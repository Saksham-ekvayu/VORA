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A0F8" w14:textId="77777777" w:rsidR="006D2084" w:rsidRDefault="00000000">
      <w:pPr>
        <w:jc w:val="center"/>
      </w:pPr>
      <w:r>
        <w:rPr>
          <w:b/>
          <w:sz w:val="36"/>
        </w:rPr>
        <w:t>Quality Management Framework – Deployment Framework</w:t>
      </w:r>
    </w:p>
    <w:p w14:paraId="5E602CEC" w14:textId="77777777" w:rsidR="006D2084" w:rsidRDefault="00000000">
      <w:pPr>
        <w:jc w:val="center"/>
      </w:pPr>
      <w:r>
        <w:rPr>
          <w:b/>
          <w:sz w:val="24"/>
        </w:rPr>
        <w:t>ISO9001:2000</w:t>
      </w:r>
    </w:p>
    <w:p w14:paraId="152AD969" w14:textId="77777777" w:rsidR="006D2084" w:rsidRDefault="00000000">
      <w:pPr>
        <w:pStyle w:val="Heading1"/>
        <w:spacing w:before="160"/>
      </w:pPr>
      <w:r>
        <w:t>4 — Quality Management System</w:t>
      </w:r>
    </w:p>
    <w:p w14:paraId="27E33F9A" w14:textId="77777777" w:rsidR="006D2084" w:rsidRDefault="00000000">
      <w:pPr>
        <w:pStyle w:val="Heading2"/>
        <w:spacing w:before="100"/>
      </w:pPr>
      <w:r>
        <w:t>4.1.1 — control of outsourced processes</w:t>
      </w:r>
    </w:p>
    <w:p w14:paraId="540BC219" w14:textId="77777777" w:rsidR="006D2084" w:rsidRDefault="00000000">
      <w:r>
        <w:rPr>
          <w:b/>
        </w:rPr>
        <w:t xml:space="preserve">Description: </w:t>
      </w:r>
      <w:r>
        <w:t>Where an organization chooses to outsource any process that affects product conformity with requirements, the organization shall ensure control over such processes. Control of such outsourced processes shall be identified within the quality management system.</w:t>
      </w:r>
    </w:p>
    <w:p w14:paraId="62221A0A" w14:textId="77777777" w:rsidR="006D2084" w:rsidRDefault="00000000">
      <w:pPr>
        <w:spacing w:after="20"/>
      </w:pPr>
      <w:r>
        <w:rPr>
          <w:b/>
        </w:rPr>
        <w:t>Deployment Points</w:t>
      </w:r>
    </w:p>
    <w:p w14:paraId="514DCD1F" w14:textId="77777777" w:rsidR="006D2084" w:rsidRDefault="00000000">
      <w:pPr>
        <w:spacing w:after="20"/>
        <w:ind w:left="317" w:hanging="259"/>
      </w:pPr>
      <w:r>
        <w:t>• Identify all processes that are outsourced and assess their impact on product conformity.</w:t>
      </w:r>
    </w:p>
    <w:p w14:paraId="30C2EFC9" w14:textId="77777777" w:rsidR="006D2084" w:rsidRDefault="00000000">
      <w:pPr>
        <w:spacing w:after="20"/>
        <w:ind w:left="317" w:hanging="259"/>
      </w:pPr>
      <w:r>
        <w:t>• Establish criteria for selecting and evaluating outsourcing partners to ensure they meet quality standards.</w:t>
      </w:r>
    </w:p>
    <w:p w14:paraId="4175BD79" w14:textId="77777777" w:rsidR="006D2084" w:rsidRDefault="00000000">
      <w:pPr>
        <w:spacing w:after="20"/>
        <w:ind w:left="317" w:hanging="259"/>
      </w:pPr>
      <w:r>
        <w:t>• Document the controls and monitoring processes for outsourced activities within the quality management system.</w:t>
      </w:r>
    </w:p>
    <w:p w14:paraId="5CF2A16C" w14:textId="77777777" w:rsidR="006D2084" w:rsidRDefault="00000000">
      <w:pPr>
        <w:spacing w:after="20"/>
        <w:ind w:left="317" w:hanging="259"/>
      </w:pPr>
      <w:r>
        <w:t>• Regularly review and audit outsourced processes to ensure compliance with established quality requirements.</w:t>
      </w:r>
    </w:p>
    <w:p w14:paraId="63279D99" w14:textId="77777777" w:rsidR="006D2084" w:rsidRDefault="00000000">
      <w:pPr>
        <w:spacing w:after="20"/>
        <w:ind w:left="317" w:hanging="259"/>
      </w:pPr>
      <w:r>
        <w:t>• Provide training and resources to internal staff to effectively manage and oversee outsourced processes.</w:t>
      </w:r>
    </w:p>
    <w:p w14:paraId="01D5EFF8" w14:textId="77777777" w:rsidR="006D2084" w:rsidRDefault="00000000">
      <w:pPr>
        <w:pStyle w:val="Heading2"/>
        <w:spacing w:before="100"/>
      </w:pPr>
      <w:r>
        <w:t>4.2.2 — quality manual</w:t>
      </w:r>
    </w:p>
    <w:p w14:paraId="0763BA77" w14:textId="77777777" w:rsidR="006D2084" w:rsidRDefault="00000000">
      <w:r>
        <w:rPr>
          <w:b/>
        </w:rPr>
        <w:t xml:space="preserve">Description: </w:t>
      </w:r>
      <w:r>
        <w:t>The organization shall establish and maintain a quality manual that includes the scope of the quality management system, including details of and justification for any exclusions, the documented procedures established for the quality management system, or reference to them, and a description of the interaction between the processes of the quality management system.</w:t>
      </w:r>
    </w:p>
    <w:p w14:paraId="17F511A5" w14:textId="77777777" w:rsidR="006D2084" w:rsidRDefault="00000000">
      <w:pPr>
        <w:spacing w:after="20"/>
      </w:pPr>
      <w:r>
        <w:rPr>
          <w:b/>
        </w:rPr>
        <w:t>Deployment Points</w:t>
      </w:r>
    </w:p>
    <w:p w14:paraId="2FB2AA12" w14:textId="77777777" w:rsidR="006D2084" w:rsidRDefault="00000000">
      <w:pPr>
        <w:spacing w:after="20"/>
        <w:ind w:left="317" w:hanging="259"/>
      </w:pPr>
      <w:r>
        <w:t>• Develop a comprehensive quality manual that outlines the scope and objectives of the quality management system.</w:t>
      </w:r>
    </w:p>
    <w:p w14:paraId="74333589" w14:textId="77777777" w:rsidR="006D2084" w:rsidRDefault="00000000">
      <w:pPr>
        <w:spacing w:after="20"/>
        <w:ind w:left="317" w:hanging="259"/>
      </w:pPr>
      <w:r>
        <w:t>• Include justifications for any exclusions and ensure they are documented clearly.</w:t>
      </w:r>
    </w:p>
    <w:p w14:paraId="6B99CBC8" w14:textId="77777777" w:rsidR="006D2084" w:rsidRDefault="00000000">
      <w:pPr>
        <w:spacing w:after="20"/>
        <w:ind w:left="317" w:hanging="259"/>
      </w:pPr>
      <w:r>
        <w:t>• Reference all documented procedures related to the quality management system within the manual.</w:t>
      </w:r>
    </w:p>
    <w:p w14:paraId="062B9565" w14:textId="77777777" w:rsidR="006D2084" w:rsidRDefault="00000000">
      <w:pPr>
        <w:spacing w:after="20"/>
        <w:ind w:left="317" w:hanging="259"/>
      </w:pPr>
      <w:r>
        <w:t>• Describe the interactions between different processes in the quality management system to ensure clarity.</w:t>
      </w:r>
    </w:p>
    <w:p w14:paraId="510F0028" w14:textId="77777777" w:rsidR="006D2084" w:rsidRDefault="00000000">
      <w:pPr>
        <w:spacing w:after="20"/>
        <w:ind w:left="317" w:hanging="259"/>
      </w:pPr>
      <w:r>
        <w:t>• Regularly review and update the quality manual to reflect changes in processes or organizational structure.</w:t>
      </w:r>
    </w:p>
    <w:p w14:paraId="4785EEC6" w14:textId="77777777" w:rsidR="006D2084" w:rsidRDefault="00000000">
      <w:pPr>
        <w:pStyle w:val="Heading2"/>
        <w:spacing w:before="100"/>
      </w:pPr>
      <w:r>
        <w:t>4.2.3 — control of documents</w:t>
      </w:r>
    </w:p>
    <w:p w14:paraId="7825FF83" w14:textId="77777777" w:rsidR="006D2084" w:rsidRDefault="00000000">
      <w:r>
        <w:rPr>
          <w:b/>
        </w:rPr>
        <w:t xml:space="preserve">Description: </w:t>
      </w:r>
      <w:r>
        <w:t>Documents required by the quality management system shall be controlled. A documented procedure shall be established to define the controls needed to approve documents for adequacy prior to issue, to review and update as necessary and re-approve documents, to ensure that changes and the current revision status of documents are identified, to ensure that relevant versions of applicable documents are available at points of use, to ensure that documents remain legible and identifiable, to ensure that documents of external origin are identified and their distribution controlled, and to prevent the unintended use of obsolete documents.</w:t>
      </w:r>
    </w:p>
    <w:p w14:paraId="64C83FC5" w14:textId="77777777" w:rsidR="006D2084" w:rsidRDefault="00000000">
      <w:pPr>
        <w:spacing w:after="20"/>
      </w:pPr>
      <w:r>
        <w:rPr>
          <w:b/>
        </w:rPr>
        <w:t>Deployment Points</w:t>
      </w:r>
    </w:p>
    <w:p w14:paraId="71435A15" w14:textId="77777777" w:rsidR="006D2084" w:rsidRDefault="00000000">
      <w:pPr>
        <w:spacing w:after="20"/>
        <w:ind w:left="317" w:hanging="259"/>
      </w:pPr>
      <w:r>
        <w:t>• Establish a documented procedure for the approval and review of all quality management system documents.</w:t>
      </w:r>
    </w:p>
    <w:p w14:paraId="3FE3B896" w14:textId="77777777" w:rsidR="006D2084" w:rsidRDefault="00000000">
      <w:pPr>
        <w:spacing w:after="20"/>
        <w:ind w:left="317" w:hanging="259"/>
      </w:pPr>
      <w:r>
        <w:t>• Implement a version control system to track changes and current revision status of documents.</w:t>
      </w:r>
    </w:p>
    <w:p w14:paraId="1E2D2E22" w14:textId="77777777" w:rsidR="006D2084" w:rsidRDefault="00000000">
      <w:pPr>
        <w:spacing w:after="20"/>
        <w:ind w:left="317" w:hanging="259"/>
      </w:pPr>
      <w:r>
        <w:t>• Ensure that all relevant documents are accessible at points of use for employees.</w:t>
      </w:r>
    </w:p>
    <w:p w14:paraId="464F8772" w14:textId="77777777" w:rsidR="006D2084" w:rsidRDefault="00000000">
      <w:pPr>
        <w:spacing w:after="20"/>
        <w:ind w:left="317" w:hanging="259"/>
      </w:pPr>
      <w:r>
        <w:t>• Regularly train staff on document control procedures to maintain compliance and awareness.</w:t>
      </w:r>
    </w:p>
    <w:p w14:paraId="740C09FC" w14:textId="77777777" w:rsidR="006D2084" w:rsidRDefault="00000000">
      <w:pPr>
        <w:spacing w:after="20"/>
        <w:ind w:left="317" w:hanging="259"/>
      </w:pPr>
      <w:r>
        <w:t>• Conduct periodic audits to ensure that obsolete documents are removed from circulation and that current documents are being used.</w:t>
      </w:r>
    </w:p>
    <w:p w14:paraId="0CE80621" w14:textId="77777777" w:rsidR="006D2084" w:rsidRDefault="00000000">
      <w:pPr>
        <w:pStyle w:val="Heading2"/>
        <w:spacing w:before="100"/>
      </w:pPr>
      <w:r>
        <w:t>4.2.4 — control of records</w:t>
      </w:r>
    </w:p>
    <w:p w14:paraId="3C3FE3F3" w14:textId="77777777" w:rsidR="006D2084" w:rsidRDefault="00000000">
      <w:r>
        <w:rPr>
          <w:b/>
        </w:rPr>
        <w:t xml:space="preserve">Description: </w:t>
      </w:r>
      <w:r>
        <w:t>Records shall be established and maintained to provide evidence of conformity to requirements and of the effective operation of the quality management system. Records shall remain legible, readily identifiable and retrievable. A documented procedure shall be established to define the controls needed for the identification, storage, protection, retrieval, retention time and disposition of records.</w:t>
      </w:r>
    </w:p>
    <w:p w14:paraId="7A18B173" w14:textId="77777777" w:rsidR="006D2084" w:rsidRDefault="00000000">
      <w:pPr>
        <w:spacing w:after="20"/>
      </w:pPr>
      <w:r>
        <w:rPr>
          <w:b/>
        </w:rPr>
        <w:t>Deployment Points</w:t>
      </w:r>
    </w:p>
    <w:p w14:paraId="205C7041" w14:textId="77777777" w:rsidR="006D2084" w:rsidRDefault="00000000">
      <w:pPr>
        <w:spacing w:after="20"/>
        <w:ind w:left="317" w:hanging="259"/>
      </w:pPr>
      <w:r>
        <w:t>• Create a documented procedure for the management of records, including identification, storage, and protection.</w:t>
      </w:r>
    </w:p>
    <w:p w14:paraId="154B419C" w14:textId="77777777" w:rsidR="006D2084" w:rsidRDefault="00000000">
      <w:pPr>
        <w:spacing w:after="20"/>
        <w:ind w:left="317" w:hanging="259"/>
      </w:pPr>
      <w:r>
        <w:t>• Define retention times for different types of records based on regulatory and organizational requirements.</w:t>
      </w:r>
    </w:p>
    <w:p w14:paraId="0320C8E7" w14:textId="77777777" w:rsidR="006D2084" w:rsidRDefault="00000000">
      <w:pPr>
        <w:spacing w:after="20"/>
        <w:ind w:left="317" w:hanging="259"/>
      </w:pPr>
      <w:r>
        <w:t>• Ensure that all records are easily retrievable and legible for audits and reviews.</w:t>
      </w:r>
    </w:p>
    <w:p w14:paraId="1BC8077C" w14:textId="77777777" w:rsidR="006D2084" w:rsidRDefault="00000000">
      <w:pPr>
        <w:spacing w:after="20"/>
        <w:ind w:left="317" w:hanging="259"/>
      </w:pPr>
      <w:r>
        <w:lastRenderedPageBreak/>
        <w:t>• Implement security measures to protect sensitive records from unauthorized access or loss.</w:t>
      </w:r>
    </w:p>
    <w:p w14:paraId="63D3D10D" w14:textId="77777777" w:rsidR="006D2084" w:rsidRDefault="00000000">
      <w:pPr>
        <w:spacing w:after="20"/>
        <w:ind w:left="317" w:hanging="259"/>
      </w:pPr>
      <w:r>
        <w:t>• Regularly review and update record management procedures to ensure compliance with current standards.</w:t>
      </w:r>
    </w:p>
    <w:p w14:paraId="5007C89F" w14:textId="77777777" w:rsidR="006D2084" w:rsidRDefault="00000000">
      <w:pPr>
        <w:pStyle w:val="Heading1"/>
        <w:spacing w:before="160"/>
      </w:pPr>
      <w:r>
        <w:t>5 — Management Responsibility</w:t>
      </w:r>
    </w:p>
    <w:p w14:paraId="55A860FD" w14:textId="77777777" w:rsidR="006D2084" w:rsidRDefault="00000000">
      <w:pPr>
        <w:pStyle w:val="Heading2"/>
        <w:spacing w:before="100"/>
      </w:pPr>
      <w:r>
        <w:t>5.1 — management commitment</w:t>
      </w:r>
    </w:p>
    <w:p w14:paraId="379DB2F6" w14:textId="77777777" w:rsidR="006D2084" w:rsidRDefault="00000000">
      <w:r>
        <w:rPr>
          <w:b/>
        </w:rPr>
        <w:t xml:space="preserve">Description: </w:t>
      </w:r>
      <w:r>
        <w:t>Top management shall demonstrate leadership and commitment with respect to the quality management system by ensuring that the quality policy and objectives are established and are compatible with the strategic direction and the context of the organization, and that the quality management system is integrated into the organization's business processes.</w:t>
      </w:r>
    </w:p>
    <w:p w14:paraId="37E7542B" w14:textId="77777777" w:rsidR="006D2084" w:rsidRDefault="00000000">
      <w:pPr>
        <w:spacing w:after="20"/>
      </w:pPr>
      <w:r>
        <w:rPr>
          <w:b/>
        </w:rPr>
        <w:t>Deployment Points</w:t>
      </w:r>
    </w:p>
    <w:p w14:paraId="4094D66E" w14:textId="77777777" w:rsidR="006D2084" w:rsidRDefault="00000000">
      <w:pPr>
        <w:spacing w:after="20"/>
        <w:ind w:left="317" w:hanging="259"/>
      </w:pPr>
      <w:r>
        <w:t>• Develop a quality policy that aligns with the organization's strategic direction and objectives.</w:t>
      </w:r>
    </w:p>
    <w:p w14:paraId="28F30783" w14:textId="77777777" w:rsidR="006D2084" w:rsidRDefault="00000000">
      <w:pPr>
        <w:spacing w:after="20"/>
        <w:ind w:left="317" w:hanging="259"/>
      </w:pPr>
      <w:r>
        <w:t>• Communicate the quality policy and objectives to all employees to ensure understanding and alignment.</w:t>
      </w:r>
    </w:p>
    <w:p w14:paraId="0E74065B" w14:textId="77777777" w:rsidR="006D2084" w:rsidRDefault="00000000">
      <w:pPr>
        <w:spacing w:after="20"/>
        <w:ind w:left="317" w:hanging="259"/>
      </w:pPr>
      <w:r>
        <w:t>• Integrate quality management practices into all business processes to enhance overall effectiveness.</w:t>
      </w:r>
    </w:p>
    <w:p w14:paraId="14249BC4" w14:textId="77777777" w:rsidR="006D2084" w:rsidRDefault="00000000">
      <w:pPr>
        <w:spacing w:after="20"/>
        <w:ind w:left="317" w:hanging="259"/>
      </w:pPr>
      <w:r>
        <w:t>• Regularly review the quality policy and objectives to ensure they remain relevant and effective.</w:t>
      </w:r>
    </w:p>
    <w:p w14:paraId="5B786559" w14:textId="77777777" w:rsidR="006D2084" w:rsidRDefault="00000000">
      <w:pPr>
        <w:spacing w:after="20"/>
        <w:ind w:left="317" w:hanging="259"/>
      </w:pPr>
      <w:r>
        <w:t>• Provide resources and support to promote a culture of quality throughout the organization.</w:t>
      </w:r>
    </w:p>
    <w:p w14:paraId="34D4FB8C" w14:textId="77777777" w:rsidR="006D2084" w:rsidRDefault="00000000">
      <w:pPr>
        <w:pStyle w:val="Heading2"/>
        <w:spacing w:before="100"/>
      </w:pPr>
      <w:r>
        <w:t>5.2 — customer focus</w:t>
      </w:r>
    </w:p>
    <w:p w14:paraId="69C2F922" w14:textId="77777777" w:rsidR="006D2084" w:rsidRDefault="00000000">
      <w:r>
        <w:rPr>
          <w:b/>
        </w:rPr>
        <w:t xml:space="preserve">Description: </w:t>
      </w:r>
      <w:r>
        <w:t>Top management shall demonstrate leadership and commitment with respect to customer focus by ensuring that customer requirements are determined and are met with the aim of enhancing customer satisfaction.</w:t>
      </w:r>
    </w:p>
    <w:p w14:paraId="77DC6DEE" w14:textId="77777777" w:rsidR="006D2084" w:rsidRDefault="00000000">
      <w:pPr>
        <w:spacing w:after="20"/>
      </w:pPr>
      <w:r>
        <w:rPr>
          <w:b/>
        </w:rPr>
        <w:t>Deployment Points</w:t>
      </w:r>
    </w:p>
    <w:p w14:paraId="5E7248D5" w14:textId="77777777" w:rsidR="006D2084" w:rsidRDefault="00000000">
      <w:pPr>
        <w:spacing w:after="20"/>
        <w:ind w:left="317" w:hanging="259"/>
      </w:pPr>
      <w:r>
        <w:t>• Establish processes to gather and analyze customer feedback to understand their requirements.</w:t>
      </w:r>
    </w:p>
    <w:p w14:paraId="6160F981" w14:textId="77777777" w:rsidR="006D2084" w:rsidRDefault="00000000">
      <w:pPr>
        <w:spacing w:after="20"/>
        <w:ind w:left="317" w:hanging="259"/>
      </w:pPr>
      <w:r>
        <w:t>• Ensure that customer requirements are documented and communicated to relevant departments.</w:t>
      </w:r>
    </w:p>
    <w:p w14:paraId="6050B9CE" w14:textId="77777777" w:rsidR="006D2084" w:rsidRDefault="00000000">
      <w:pPr>
        <w:spacing w:after="20"/>
        <w:ind w:left="317" w:hanging="259"/>
      </w:pPr>
      <w:r>
        <w:t>• Implement measures to monitor customer satisfaction and address any issues promptly.</w:t>
      </w:r>
    </w:p>
    <w:p w14:paraId="13F4FBEA" w14:textId="77777777" w:rsidR="006D2084" w:rsidRDefault="00000000">
      <w:pPr>
        <w:spacing w:after="20"/>
        <w:ind w:left="317" w:hanging="259"/>
      </w:pPr>
      <w:r>
        <w:t>• Train employees on the importance of customer focus and how it impacts the organization.</w:t>
      </w:r>
    </w:p>
    <w:p w14:paraId="3870FEF3" w14:textId="77777777" w:rsidR="006D2084" w:rsidRDefault="00000000">
      <w:pPr>
        <w:spacing w:after="20"/>
        <w:ind w:left="317" w:hanging="259"/>
      </w:pPr>
      <w:r>
        <w:t>• Regularly review customer satisfaction data to identify areas for improvement and enhance service delivery.</w:t>
      </w:r>
    </w:p>
    <w:p w14:paraId="61F179EE" w14:textId="77777777" w:rsidR="006D2084" w:rsidRDefault="00000000">
      <w:pPr>
        <w:pStyle w:val="Heading2"/>
        <w:spacing w:before="100"/>
      </w:pPr>
      <w:r>
        <w:t>5.3 — quality policy</w:t>
      </w:r>
    </w:p>
    <w:p w14:paraId="07DF8E82" w14:textId="77777777" w:rsidR="006D2084" w:rsidRDefault="00000000">
      <w:r>
        <w:rPr>
          <w:b/>
        </w:rPr>
        <w:t xml:space="preserve">Description: </w:t>
      </w:r>
      <w:r>
        <w:t>Top management shall establish, implement and maintain a quality policy that: a) is appropriate to the purpose and context of the organization; b) provides a framework for setting quality objectives; c) includes a commitment to satisfy applicable requirements; and d) includes a commitment to continual improvement of the quality management system.</w:t>
      </w:r>
    </w:p>
    <w:p w14:paraId="266ACC0C" w14:textId="77777777" w:rsidR="006D2084" w:rsidRDefault="00000000">
      <w:pPr>
        <w:spacing w:after="20"/>
      </w:pPr>
      <w:r>
        <w:rPr>
          <w:b/>
        </w:rPr>
        <w:t>Deployment Points</w:t>
      </w:r>
    </w:p>
    <w:p w14:paraId="6A22B263" w14:textId="77777777" w:rsidR="006D2084" w:rsidRDefault="00000000">
      <w:pPr>
        <w:spacing w:after="20"/>
        <w:ind w:left="317" w:hanging="259"/>
      </w:pPr>
      <w:r>
        <w:t>• Draft a quality policy that reflects the organization's purpose and context, ensuring it is clear and concise.</w:t>
      </w:r>
    </w:p>
    <w:p w14:paraId="50226B7C" w14:textId="77777777" w:rsidR="006D2084" w:rsidRDefault="00000000">
      <w:pPr>
        <w:spacing w:after="20"/>
        <w:ind w:left="317" w:hanging="259"/>
      </w:pPr>
      <w:r>
        <w:t>• Ensure the quality policy provides a framework for setting measurable quality objectives across the organization.</w:t>
      </w:r>
    </w:p>
    <w:p w14:paraId="538266FC" w14:textId="77777777" w:rsidR="006D2084" w:rsidRDefault="00000000">
      <w:pPr>
        <w:spacing w:after="20"/>
        <w:ind w:left="317" w:hanging="259"/>
      </w:pPr>
      <w:r>
        <w:t>• Communicate the quality policy to all employees and stakeholders to ensure understanding and compliance.</w:t>
      </w:r>
    </w:p>
    <w:p w14:paraId="4CB5C3D0" w14:textId="77777777" w:rsidR="006D2084" w:rsidRDefault="00000000">
      <w:pPr>
        <w:spacing w:after="20"/>
        <w:ind w:left="317" w:hanging="259"/>
      </w:pPr>
      <w:r>
        <w:t>• Establish a process for regularly reviewing and updating the quality policy to reflect changes in the organization.</w:t>
      </w:r>
    </w:p>
    <w:p w14:paraId="7425DC79" w14:textId="77777777" w:rsidR="006D2084" w:rsidRDefault="00000000">
      <w:pPr>
        <w:spacing w:after="20"/>
        <w:ind w:left="317" w:hanging="259"/>
      </w:pPr>
      <w:r>
        <w:t>• Promote a culture of continual improvement by encouraging feedback and suggestions from employees.</w:t>
      </w:r>
    </w:p>
    <w:p w14:paraId="6B880CF5" w14:textId="77777777" w:rsidR="006D2084" w:rsidRDefault="00000000">
      <w:pPr>
        <w:pStyle w:val="Heading2"/>
        <w:spacing w:before="100"/>
      </w:pPr>
      <w:r>
        <w:t>5.4 — planning</w:t>
      </w:r>
    </w:p>
    <w:p w14:paraId="5D660EB6" w14:textId="77777777" w:rsidR="006D2084" w:rsidRDefault="00000000">
      <w:r>
        <w:rPr>
          <w:b/>
        </w:rPr>
        <w:t xml:space="preserve">Description: </w:t>
      </w:r>
      <w:r>
        <w:t>Top management shall ensure that: a) the planning of the quality management system is aligned with the strategic direction of the organization; b) quality objectives are established at relevant functions and levels; and c) the planning of the quality management system is carried out in such a way that it is integrated into the organization's business processes.</w:t>
      </w:r>
    </w:p>
    <w:p w14:paraId="2F4F31C3" w14:textId="77777777" w:rsidR="006D2084" w:rsidRDefault="00000000">
      <w:pPr>
        <w:spacing w:after="20"/>
      </w:pPr>
      <w:r>
        <w:rPr>
          <w:b/>
        </w:rPr>
        <w:t>Deployment Points</w:t>
      </w:r>
    </w:p>
    <w:p w14:paraId="0C34D0EC" w14:textId="77777777" w:rsidR="006D2084" w:rsidRDefault="00000000">
      <w:pPr>
        <w:spacing w:after="20"/>
        <w:ind w:left="317" w:hanging="259"/>
      </w:pPr>
      <w:r>
        <w:t>• Align the planning of the quality management system with the organization's strategic goals and objectives.</w:t>
      </w:r>
    </w:p>
    <w:p w14:paraId="613FA15C" w14:textId="77777777" w:rsidR="006D2084" w:rsidRDefault="00000000">
      <w:pPr>
        <w:spacing w:after="20"/>
        <w:ind w:left="317" w:hanging="259"/>
      </w:pPr>
      <w:r>
        <w:t>• Set specific, measurable quality objectives at all relevant levels and functions within the organization.</w:t>
      </w:r>
    </w:p>
    <w:p w14:paraId="611E2607" w14:textId="77777777" w:rsidR="006D2084" w:rsidRDefault="00000000">
      <w:pPr>
        <w:spacing w:after="20"/>
        <w:ind w:left="317" w:hanging="259"/>
      </w:pPr>
      <w:r>
        <w:t>• Integrate quality management planning into existing business processes to ensure consistency.</w:t>
      </w:r>
    </w:p>
    <w:p w14:paraId="5CA5D20D" w14:textId="77777777" w:rsidR="006D2084" w:rsidRDefault="00000000">
      <w:pPr>
        <w:spacing w:after="20"/>
        <w:ind w:left="317" w:hanging="259"/>
      </w:pPr>
      <w:r>
        <w:t>• Involve key stakeholders in the planning process to gather diverse perspectives and insights.</w:t>
      </w:r>
    </w:p>
    <w:p w14:paraId="6078320F" w14:textId="77777777" w:rsidR="006D2084" w:rsidRDefault="00000000">
      <w:pPr>
        <w:spacing w:after="20"/>
        <w:ind w:left="317" w:hanging="259"/>
      </w:pPr>
      <w:r>
        <w:t>• Regularly review and adjust the quality management plan to respond to changes in the business environment.</w:t>
      </w:r>
    </w:p>
    <w:p w14:paraId="7E255485" w14:textId="77777777" w:rsidR="006D2084" w:rsidRDefault="00000000">
      <w:pPr>
        <w:pStyle w:val="Heading2"/>
        <w:spacing w:before="100"/>
      </w:pPr>
      <w:r>
        <w:t>5.5.2 — management representative</w:t>
      </w:r>
    </w:p>
    <w:p w14:paraId="792861CE" w14:textId="77777777" w:rsidR="006D2084" w:rsidRDefault="00000000">
      <w:r>
        <w:rPr>
          <w:b/>
        </w:rPr>
        <w:t xml:space="preserve">Description: </w:t>
      </w:r>
      <w:r>
        <w:t>Top management shall appoint a member of management who, irrespective of other responsibilities, shall have responsibility and authority that includes ensuring that processes needed for the quality management system are established, implemented and maintained.</w:t>
      </w:r>
    </w:p>
    <w:p w14:paraId="1D3D26D5" w14:textId="77777777" w:rsidR="006D2084" w:rsidRDefault="00000000">
      <w:pPr>
        <w:spacing w:after="20"/>
      </w:pPr>
      <w:r>
        <w:rPr>
          <w:b/>
        </w:rPr>
        <w:t>Deployment Points</w:t>
      </w:r>
    </w:p>
    <w:p w14:paraId="4E076AC2" w14:textId="77777777" w:rsidR="006D2084" w:rsidRDefault="00000000">
      <w:pPr>
        <w:spacing w:after="20"/>
        <w:ind w:left="317" w:hanging="259"/>
      </w:pPr>
      <w:r>
        <w:lastRenderedPageBreak/>
        <w:t>• Appoint a qualified management representative with clear authority over the quality management system processes.</w:t>
      </w:r>
    </w:p>
    <w:p w14:paraId="0D9762DB" w14:textId="77777777" w:rsidR="006D2084" w:rsidRDefault="00000000">
      <w:pPr>
        <w:spacing w:after="20"/>
        <w:ind w:left="317" w:hanging="259"/>
      </w:pPr>
      <w:r>
        <w:t>• Define the roles and responsibilities of the management representative in relation to quality management.</w:t>
      </w:r>
    </w:p>
    <w:p w14:paraId="03B81EE3" w14:textId="77777777" w:rsidR="006D2084" w:rsidRDefault="00000000">
      <w:pPr>
        <w:spacing w:after="20"/>
        <w:ind w:left="317" w:hanging="259"/>
      </w:pPr>
      <w:r>
        <w:t>• Ensure the management representative has access to necessary resources and support to fulfill their duties.</w:t>
      </w:r>
    </w:p>
    <w:p w14:paraId="4985AE33" w14:textId="77777777" w:rsidR="006D2084" w:rsidRDefault="00000000">
      <w:pPr>
        <w:spacing w:after="20"/>
        <w:ind w:left="317" w:hanging="259"/>
      </w:pPr>
      <w:r>
        <w:t>• Facilitate regular communication between the management representative and other departments to promote quality initiatives.</w:t>
      </w:r>
    </w:p>
    <w:p w14:paraId="2878BC29" w14:textId="77777777" w:rsidR="006D2084" w:rsidRDefault="00000000">
      <w:pPr>
        <w:spacing w:after="20"/>
        <w:ind w:left="317" w:hanging="259"/>
      </w:pPr>
      <w:r>
        <w:t>• Monitor the effectiveness of the management representative's role and make adjustments as necessary.</w:t>
      </w:r>
    </w:p>
    <w:p w14:paraId="3AD73E5F" w14:textId="77777777" w:rsidR="006D2084" w:rsidRDefault="00000000">
      <w:pPr>
        <w:pStyle w:val="Heading2"/>
        <w:spacing w:before="100"/>
      </w:pPr>
      <w:r>
        <w:t>5.6 — 5.6</w:t>
      </w:r>
    </w:p>
    <w:p w14:paraId="6E80954E" w14:textId="77777777" w:rsidR="006D2084" w:rsidRDefault="00000000">
      <w:r>
        <w:rPr>
          <w:b/>
        </w:rPr>
        <w:t xml:space="preserve">Description: </w:t>
      </w:r>
      <w:r>
        <w:t>The organization shall conduct management reviews at planned intervals to ensure the quality management system is still adequate, effective and aligned with the strategic direction of the organization.</w:t>
      </w:r>
    </w:p>
    <w:p w14:paraId="55ECC686" w14:textId="77777777" w:rsidR="006D2084" w:rsidRDefault="00000000">
      <w:pPr>
        <w:spacing w:after="20"/>
      </w:pPr>
      <w:r>
        <w:rPr>
          <w:b/>
        </w:rPr>
        <w:t>Deployment Points</w:t>
      </w:r>
    </w:p>
    <w:p w14:paraId="7788DFD0" w14:textId="77777777" w:rsidR="006D2084" w:rsidRDefault="00000000">
      <w:pPr>
        <w:spacing w:after="20"/>
        <w:ind w:left="317" w:hanging="259"/>
      </w:pPr>
      <w:r>
        <w:t>• Schedule regular management review meetings to assess the quality management system's performance.</w:t>
      </w:r>
    </w:p>
    <w:p w14:paraId="58FF264C" w14:textId="77777777" w:rsidR="006D2084" w:rsidRDefault="00000000">
      <w:pPr>
        <w:spacing w:after="20"/>
        <w:ind w:left="317" w:hanging="259"/>
      </w:pPr>
      <w:r>
        <w:t>• Prepare an agenda that includes key performance indicators, audit results, and customer feedback for discussion.</w:t>
      </w:r>
    </w:p>
    <w:p w14:paraId="4F6D15A3" w14:textId="77777777" w:rsidR="006D2084" w:rsidRDefault="00000000">
      <w:pPr>
        <w:spacing w:after="20"/>
        <w:ind w:left="317" w:hanging="259"/>
      </w:pPr>
      <w:r>
        <w:t>• Document the outcomes of management reviews, including decisions made and actions assigned.</w:t>
      </w:r>
    </w:p>
    <w:p w14:paraId="26E3FADD" w14:textId="77777777" w:rsidR="006D2084" w:rsidRDefault="00000000">
      <w:pPr>
        <w:spacing w:after="20"/>
        <w:ind w:left="317" w:hanging="259"/>
      </w:pPr>
      <w:r>
        <w:t>• Ensure that follow-up actions from previous reviews are addressed and reported on in subsequent meetings.</w:t>
      </w:r>
    </w:p>
    <w:p w14:paraId="131BB24D" w14:textId="77777777" w:rsidR="006D2084" w:rsidRDefault="00000000">
      <w:pPr>
        <w:spacing w:after="20"/>
        <w:ind w:left="317" w:hanging="259"/>
      </w:pPr>
      <w:r>
        <w:t>• Use the findings from management reviews to drive continuous improvement initiatives within the organization.</w:t>
      </w:r>
    </w:p>
    <w:p w14:paraId="2893E86D" w14:textId="77777777" w:rsidR="006D2084" w:rsidRDefault="00000000">
      <w:pPr>
        <w:pStyle w:val="Heading1"/>
        <w:spacing w:before="160"/>
      </w:pPr>
      <w:r>
        <w:t>6 — Resource Management</w:t>
      </w:r>
    </w:p>
    <w:p w14:paraId="4D4856C4" w14:textId="77777777" w:rsidR="006D2084" w:rsidRDefault="00000000">
      <w:pPr>
        <w:pStyle w:val="Heading2"/>
        <w:spacing w:before="100"/>
      </w:pPr>
      <w:r>
        <w:t>6.1 — provision of resources</w:t>
      </w:r>
    </w:p>
    <w:p w14:paraId="6B358DBE" w14:textId="77777777" w:rsidR="006D2084" w:rsidRDefault="00000000">
      <w:r>
        <w:rPr>
          <w:b/>
        </w:rPr>
        <w:t xml:space="preserve">Description: </w:t>
      </w:r>
      <w:r>
        <w:t>The organization shall determine and provide the resources needed for the establishment, implementation, maintenance and continual improvement of the quality management system.</w:t>
      </w:r>
    </w:p>
    <w:p w14:paraId="008BAB7D" w14:textId="77777777" w:rsidR="006D2084" w:rsidRDefault="00000000">
      <w:pPr>
        <w:spacing w:after="20"/>
      </w:pPr>
      <w:r>
        <w:rPr>
          <w:b/>
        </w:rPr>
        <w:t>Deployment Points</w:t>
      </w:r>
    </w:p>
    <w:p w14:paraId="093E7876" w14:textId="77777777" w:rsidR="006D2084" w:rsidRDefault="00000000">
      <w:pPr>
        <w:spacing w:after="20"/>
        <w:ind w:left="317" w:hanging="259"/>
      </w:pPr>
      <w:r>
        <w:t>• Conduct a resource assessment to identify the necessary resources for the quality management system.</w:t>
      </w:r>
    </w:p>
    <w:p w14:paraId="3C9FF420" w14:textId="77777777" w:rsidR="006D2084" w:rsidRDefault="00000000">
      <w:pPr>
        <w:spacing w:after="20"/>
        <w:ind w:left="317" w:hanging="259"/>
      </w:pPr>
      <w:r>
        <w:t>• Allocate budget and personnel to ensure the availability of identified resources.</w:t>
      </w:r>
    </w:p>
    <w:p w14:paraId="5F6549E0" w14:textId="77777777" w:rsidR="006D2084" w:rsidRDefault="00000000">
      <w:pPr>
        <w:spacing w:after="20"/>
        <w:ind w:left="317" w:hanging="259"/>
      </w:pPr>
      <w:r>
        <w:t>• Establish a process for monitoring resource utilization and effectiveness.</w:t>
      </w:r>
    </w:p>
    <w:p w14:paraId="4BCFFB3A" w14:textId="77777777" w:rsidR="006D2084" w:rsidRDefault="00000000">
      <w:pPr>
        <w:spacing w:after="20"/>
        <w:ind w:left="317" w:hanging="259"/>
      </w:pPr>
      <w:r>
        <w:t>• Implement training programs to enhance the skills of personnel in utilizing resources effectively.</w:t>
      </w:r>
    </w:p>
    <w:p w14:paraId="04E5CCA5" w14:textId="77777777" w:rsidR="006D2084" w:rsidRDefault="00000000">
      <w:pPr>
        <w:spacing w:after="20"/>
        <w:ind w:left="317" w:hanging="259"/>
      </w:pPr>
      <w:r>
        <w:t>• Review and update resource requirements regularly to align with organizational goals.</w:t>
      </w:r>
    </w:p>
    <w:p w14:paraId="7EE890FB" w14:textId="77777777" w:rsidR="006D2084" w:rsidRDefault="00000000">
      <w:pPr>
        <w:pStyle w:val="Heading2"/>
        <w:spacing w:before="100"/>
      </w:pPr>
      <w:r>
        <w:t>6.2 — human resources</w:t>
      </w:r>
    </w:p>
    <w:p w14:paraId="3B0EF27B" w14:textId="77777777" w:rsidR="006D2084" w:rsidRDefault="00000000">
      <w:r>
        <w:rPr>
          <w:b/>
        </w:rPr>
        <w:t xml:space="preserve">Description: </w:t>
      </w:r>
      <w:r>
        <w:t>The organization shall ensure that the personnel performing work under its control are competent on the basis of appropriate education, training, or experience.</w:t>
      </w:r>
    </w:p>
    <w:p w14:paraId="477937EB" w14:textId="77777777" w:rsidR="006D2084" w:rsidRDefault="00000000">
      <w:pPr>
        <w:spacing w:after="20"/>
      </w:pPr>
      <w:r>
        <w:rPr>
          <w:b/>
        </w:rPr>
        <w:t>Deployment Points</w:t>
      </w:r>
    </w:p>
    <w:p w14:paraId="1063070B" w14:textId="77777777" w:rsidR="006D2084" w:rsidRDefault="00000000">
      <w:pPr>
        <w:spacing w:after="20"/>
        <w:ind w:left="317" w:hanging="259"/>
      </w:pPr>
      <w:r>
        <w:t>• Develop a competency framework that outlines the required skills and qualifications for each role.</w:t>
      </w:r>
    </w:p>
    <w:p w14:paraId="4211EE36" w14:textId="77777777" w:rsidR="006D2084" w:rsidRDefault="00000000">
      <w:pPr>
        <w:spacing w:after="20"/>
        <w:ind w:left="317" w:hanging="259"/>
      </w:pPr>
      <w:r>
        <w:t>• Implement a recruitment process that assesses candidates against the competency framework.</w:t>
      </w:r>
    </w:p>
    <w:p w14:paraId="44EC76D1" w14:textId="77777777" w:rsidR="006D2084" w:rsidRDefault="00000000">
      <w:pPr>
        <w:spacing w:after="20"/>
        <w:ind w:left="317" w:hanging="259"/>
      </w:pPr>
      <w:r>
        <w:t>• Provide ongoing training and development opportunities to enhance employee competencies.</w:t>
      </w:r>
    </w:p>
    <w:p w14:paraId="3E970AAA" w14:textId="77777777" w:rsidR="006D2084" w:rsidRDefault="00000000">
      <w:pPr>
        <w:spacing w:after="20"/>
        <w:ind w:left="317" w:hanging="259"/>
      </w:pPr>
      <w:r>
        <w:t>• Conduct regular performance evaluations to assess competency and identify areas for improvement.</w:t>
      </w:r>
    </w:p>
    <w:p w14:paraId="4380F453" w14:textId="77777777" w:rsidR="006D2084" w:rsidRDefault="00000000">
      <w:pPr>
        <w:spacing w:after="20"/>
        <w:ind w:left="317" w:hanging="259"/>
      </w:pPr>
      <w:r>
        <w:t>• Maintain records of employee qualifications, training, and experience for compliance and auditing purposes.</w:t>
      </w:r>
    </w:p>
    <w:p w14:paraId="4529E274" w14:textId="77777777" w:rsidR="006D2084" w:rsidRDefault="00000000">
      <w:pPr>
        <w:pStyle w:val="Heading2"/>
        <w:spacing w:before="100"/>
      </w:pPr>
      <w:r>
        <w:t>6.3 — infrastructure</w:t>
      </w:r>
    </w:p>
    <w:p w14:paraId="72E14EDC" w14:textId="77777777" w:rsidR="006D2084" w:rsidRDefault="00000000">
      <w:r>
        <w:rPr>
          <w:b/>
        </w:rPr>
        <w:t xml:space="preserve">Description: </w:t>
      </w:r>
      <w:r>
        <w:t>The organization shall determine, provide and maintain the infrastructure needed to achieve conformity to product requirements.</w:t>
      </w:r>
    </w:p>
    <w:p w14:paraId="489B3C24" w14:textId="77777777" w:rsidR="006D2084" w:rsidRDefault="00000000">
      <w:pPr>
        <w:spacing w:after="20"/>
      </w:pPr>
      <w:r>
        <w:rPr>
          <w:b/>
        </w:rPr>
        <w:t>Deployment Points</w:t>
      </w:r>
    </w:p>
    <w:p w14:paraId="065F126A" w14:textId="77777777" w:rsidR="006D2084" w:rsidRDefault="00000000">
      <w:pPr>
        <w:spacing w:after="20"/>
        <w:ind w:left="317" w:hanging="259"/>
      </w:pPr>
      <w:r>
        <w:t>• Identify the infrastructure requirements necessary for product conformity, including facilities, equipment, and technology.</w:t>
      </w:r>
    </w:p>
    <w:p w14:paraId="08521E1D" w14:textId="77777777" w:rsidR="006D2084" w:rsidRDefault="00000000">
      <w:pPr>
        <w:spacing w:after="20"/>
        <w:ind w:left="317" w:hanging="259"/>
      </w:pPr>
      <w:r>
        <w:t>• Develop a maintenance schedule for all infrastructure components to ensure they are in good working condition.</w:t>
      </w:r>
    </w:p>
    <w:p w14:paraId="5159FB73" w14:textId="77777777" w:rsidR="006D2084" w:rsidRDefault="00000000">
      <w:pPr>
        <w:spacing w:after="20"/>
        <w:ind w:left="317" w:hanging="259"/>
      </w:pPr>
      <w:r>
        <w:t>• Allocate resources for the acquisition and upgrade of infrastructure as needed.</w:t>
      </w:r>
    </w:p>
    <w:p w14:paraId="04105E78" w14:textId="77777777" w:rsidR="006D2084" w:rsidRDefault="00000000">
      <w:pPr>
        <w:spacing w:after="20"/>
        <w:ind w:left="317" w:hanging="259"/>
      </w:pPr>
      <w:r>
        <w:t>• Implement safety and compliance checks to ensure infrastructure meets regulatory standards.</w:t>
      </w:r>
    </w:p>
    <w:p w14:paraId="0304E675" w14:textId="77777777" w:rsidR="006D2084" w:rsidRDefault="00000000">
      <w:pPr>
        <w:spacing w:after="20"/>
        <w:ind w:left="317" w:hanging="259"/>
      </w:pPr>
      <w:r>
        <w:t>• Regularly review infrastructure effectiveness and make adjustments based on product performance and feedback.</w:t>
      </w:r>
    </w:p>
    <w:p w14:paraId="6E09C734" w14:textId="77777777" w:rsidR="006D2084" w:rsidRDefault="00000000">
      <w:pPr>
        <w:pStyle w:val="Heading2"/>
        <w:spacing w:before="100"/>
      </w:pPr>
      <w:r>
        <w:t>6.4 — work environment</w:t>
      </w:r>
    </w:p>
    <w:p w14:paraId="082C18A6" w14:textId="77777777" w:rsidR="006D2084" w:rsidRDefault="00000000">
      <w:r>
        <w:rPr>
          <w:b/>
        </w:rPr>
        <w:t xml:space="preserve">Description: </w:t>
      </w:r>
      <w:r>
        <w:t>The organization shall determine and manage the work environment needed to achieve conformity to product requirements.</w:t>
      </w:r>
    </w:p>
    <w:p w14:paraId="1EBA3B00" w14:textId="77777777" w:rsidR="006D2084" w:rsidRDefault="00000000">
      <w:pPr>
        <w:spacing w:after="20"/>
      </w:pPr>
      <w:r>
        <w:rPr>
          <w:b/>
        </w:rPr>
        <w:t>Deployment Points</w:t>
      </w:r>
    </w:p>
    <w:p w14:paraId="6976264B" w14:textId="77777777" w:rsidR="006D2084" w:rsidRDefault="00000000">
      <w:pPr>
        <w:spacing w:after="20"/>
        <w:ind w:left="317" w:hanging="259"/>
      </w:pPr>
      <w:r>
        <w:lastRenderedPageBreak/>
        <w:t>• Assess the current work environment to identify factors affecting product conformity, such as safety, ergonomics, and cleanliness.</w:t>
      </w:r>
    </w:p>
    <w:p w14:paraId="74A80D65" w14:textId="77777777" w:rsidR="006D2084" w:rsidRDefault="00000000">
      <w:pPr>
        <w:spacing w:after="20"/>
        <w:ind w:left="317" w:hanging="259"/>
      </w:pPr>
      <w:r>
        <w:t>• Develop policies and procedures to manage and improve the work environment.</w:t>
      </w:r>
    </w:p>
    <w:p w14:paraId="6E16C916" w14:textId="77777777" w:rsidR="006D2084" w:rsidRDefault="00000000">
      <w:pPr>
        <w:spacing w:after="20"/>
        <w:ind w:left="317" w:hanging="259"/>
      </w:pPr>
      <w:r>
        <w:t>• Implement regular inspections and audits to ensure compliance with work environment standards.</w:t>
      </w:r>
    </w:p>
    <w:p w14:paraId="7B2D3252" w14:textId="77777777" w:rsidR="006D2084" w:rsidRDefault="00000000">
      <w:pPr>
        <w:spacing w:after="20"/>
        <w:ind w:left="317" w:hanging="259"/>
      </w:pPr>
      <w:r>
        <w:t>• Provide training to employees on maintaining a safe and productive work environment.</w:t>
      </w:r>
    </w:p>
    <w:p w14:paraId="0FF07232" w14:textId="77777777" w:rsidR="006D2084" w:rsidRDefault="00000000">
      <w:pPr>
        <w:spacing w:after="20"/>
        <w:ind w:left="317" w:hanging="259"/>
      </w:pPr>
      <w:r>
        <w:t>• Gather employee feedback on work environment conditions and make necessary adjustments.</w:t>
      </w:r>
    </w:p>
    <w:p w14:paraId="1659AC20" w14:textId="77777777" w:rsidR="006D2084" w:rsidRDefault="00000000">
      <w:pPr>
        <w:pStyle w:val="Heading1"/>
        <w:spacing w:before="160"/>
      </w:pPr>
      <w:r>
        <w:t>7 — Product Realization</w:t>
      </w:r>
    </w:p>
    <w:p w14:paraId="092D17CD" w14:textId="77777777" w:rsidR="006D2084" w:rsidRDefault="00000000">
      <w:pPr>
        <w:pStyle w:val="Heading2"/>
        <w:spacing w:before="100"/>
      </w:pPr>
      <w:r>
        <w:t>7.1 — planning of product realization</w:t>
      </w:r>
    </w:p>
    <w:p w14:paraId="21F6D496" w14:textId="77777777" w:rsidR="006D2084" w:rsidRDefault="00000000">
      <w:r>
        <w:rPr>
          <w:b/>
        </w:rPr>
        <w:t xml:space="preserve">Description: </w:t>
      </w:r>
      <w:r>
        <w:t>The organization shall plan and develop the processes needed for product realization.</w:t>
      </w:r>
    </w:p>
    <w:p w14:paraId="1546526A" w14:textId="77777777" w:rsidR="006D2084" w:rsidRDefault="00000000">
      <w:pPr>
        <w:spacing w:after="20"/>
      </w:pPr>
      <w:r>
        <w:rPr>
          <w:b/>
        </w:rPr>
        <w:t>Deployment Points</w:t>
      </w:r>
    </w:p>
    <w:p w14:paraId="45D470C4" w14:textId="77777777" w:rsidR="006D2084" w:rsidRDefault="00000000">
      <w:pPr>
        <w:spacing w:after="20"/>
        <w:ind w:left="317" w:hanging="259"/>
      </w:pPr>
      <w:r>
        <w:t>• Define the stages of the product realization process, from concept to delivery.</w:t>
      </w:r>
    </w:p>
    <w:p w14:paraId="01F6FB41" w14:textId="77777777" w:rsidR="006D2084" w:rsidRDefault="00000000">
      <w:pPr>
        <w:spacing w:after="20"/>
        <w:ind w:left="317" w:hanging="259"/>
      </w:pPr>
      <w:r>
        <w:t>• Develop a project plan that outlines timelines, resources, and responsibilities for each stage.</w:t>
      </w:r>
    </w:p>
    <w:p w14:paraId="7B119D3D" w14:textId="77777777" w:rsidR="006D2084" w:rsidRDefault="00000000">
      <w:pPr>
        <w:spacing w:after="20"/>
        <w:ind w:left="317" w:hanging="259"/>
      </w:pPr>
      <w:r>
        <w:t>• Identify key performance indicators (KPIs) to measure the effectiveness of the product realization process.</w:t>
      </w:r>
    </w:p>
    <w:p w14:paraId="6DCA28F1" w14:textId="77777777" w:rsidR="006D2084" w:rsidRDefault="00000000">
      <w:pPr>
        <w:spacing w:after="20"/>
        <w:ind w:left="317" w:hanging="259"/>
      </w:pPr>
      <w:r>
        <w:t>• Implement a risk management plan to address potential challenges during product realization.</w:t>
      </w:r>
    </w:p>
    <w:p w14:paraId="7F919929" w14:textId="77777777" w:rsidR="006D2084" w:rsidRDefault="00000000">
      <w:pPr>
        <w:spacing w:after="20"/>
        <w:ind w:left="317" w:hanging="259"/>
      </w:pPr>
      <w:r>
        <w:t>• Review and adjust the product realization plan based on feedback and performance metrics.</w:t>
      </w:r>
    </w:p>
    <w:p w14:paraId="0FADC497" w14:textId="77777777" w:rsidR="006D2084" w:rsidRDefault="00000000">
      <w:pPr>
        <w:pStyle w:val="Heading2"/>
        <w:spacing w:before="100"/>
      </w:pPr>
      <w:r>
        <w:t>7.2 — customer-related processes</w:t>
      </w:r>
    </w:p>
    <w:p w14:paraId="185B90BA" w14:textId="77777777" w:rsidR="006D2084" w:rsidRDefault="00000000">
      <w:r>
        <w:rPr>
          <w:b/>
        </w:rPr>
        <w:t xml:space="preserve">Description: </w:t>
      </w:r>
      <w:r>
        <w:t>The organization shall determine and review the requirements related to the product.</w:t>
      </w:r>
    </w:p>
    <w:p w14:paraId="0BCBE812" w14:textId="77777777" w:rsidR="006D2084" w:rsidRDefault="00000000">
      <w:pPr>
        <w:spacing w:after="20"/>
      </w:pPr>
      <w:r>
        <w:rPr>
          <w:b/>
        </w:rPr>
        <w:t>Deployment Points</w:t>
      </w:r>
    </w:p>
    <w:p w14:paraId="2892AC5E" w14:textId="77777777" w:rsidR="006D2084" w:rsidRDefault="00000000">
      <w:pPr>
        <w:spacing w:after="20"/>
        <w:ind w:left="317" w:hanging="259"/>
      </w:pPr>
      <w:r>
        <w:t>• Establish a process for gathering customer requirements through surveys, interviews, and market research.</w:t>
      </w:r>
    </w:p>
    <w:p w14:paraId="1DEB63F9" w14:textId="77777777" w:rsidR="006D2084" w:rsidRDefault="00000000">
      <w:pPr>
        <w:spacing w:after="20"/>
        <w:ind w:left="317" w:hanging="259"/>
      </w:pPr>
      <w:r>
        <w:t>• Document and analyze customer requirements to ensure clarity and feasibility.</w:t>
      </w:r>
    </w:p>
    <w:p w14:paraId="6A67086B" w14:textId="77777777" w:rsidR="006D2084" w:rsidRDefault="00000000">
      <w:pPr>
        <w:spacing w:after="20"/>
        <w:ind w:left="317" w:hanging="259"/>
      </w:pPr>
      <w:r>
        <w:t>• Communicate customer requirements to all relevant departments involved in product development.</w:t>
      </w:r>
    </w:p>
    <w:p w14:paraId="0DBADD39" w14:textId="77777777" w:rsidR="006D2084" w:rsidRDefault="00000000">
      <w:pPr>
        <w:spacing w:after="20"/>
        <w:ind w:left="317" w:hanging="259"/>
      </w:pPr>
      <w:r>
        <w:t>• Implement a review process to regularly assess and update customer requirements based on feedback.</w:t>
      </w:r>
    </w:p>
    <w:p w14:paraId="54C579D8" w14:textId="77777777" w:rsidR="006D2084" w:rsidRDefault="00000000">
      <w:pPr>
        <w:spacing w:after="20"/>
        <w:ind w:left="317" w:hanging="259"/>
      </w:pPr>
      <w:r>
        <w:t>• Ensure that customer requirements are integrated into the product realization planning and execution.</w:t>
      </w:r>
    </w:p>
    <w:p w14:paraId="36E03EC4" w14:textId="77777777" w:rsidR="006D2084" w:rsidRDefault="00000000">
      <w:pPr>
        <w:pStyle w:val="Heading2"/>
        <w:spacing w:before="100"/>
      </w:pPr>
      <w:r>
        <w:t>7.3 — design and development</w:t>
      </w:r>
    </w:p>
    <w:p w14:paraId="53D4C33D" w14:textId="77777777" w:rsidR="006D2084" w:rsidRDefault="00000000">
      <w:r>
        <w:rPr>
          <w:b/>
        </w:rPr>
        <w:t xml:space="preserve">Description: </w:t>
      </w:r>
      <w:r>
        <w:t>The organization shall establish, implement and maintain a design and development process that is appropriate to ensure the subsequent provision of products.</w:t>
      </w:r>
    </w:p>
    <w:p w14:paraId="2452D36D" w14:textId="77777777" w:rsidR="006D2084" w:rsidRDefault="00000000">
      <w:pPr>
        <w:spacing w:after="20"/>
      </w:pPr>
      <w:r>
        <w:rPr>
          <w:b/>
        </w:rPr>
        <w:t>Deployment Points</w:t>
      </w:r>
    </w:p>
    <w:p w14:paraId="1885D564" w14:textId="77777777" w:rsidR="006D2084" w:rsidRDefault="00000000">
      <w:pPr>
        <w:spacing w:after="20"/>
        <w:ind w:left="317" w:hanging="259"/>
      </w:pPr>
      <w:r>
        <w:t>• Define the design and development stages, including concept, design, testing, and validation.</w:t>
      </w:r>
    </w:p>
    <w:p w14:paraId="61581A2B" w14:textId="77777777" w:rsidR="006D2084" w:rsidRDefault="00000000">
      <w:pPr>
        <w:spacing w:after="20"/>
        <w:ind w:left="317" w:hanging="259"/>
      </w:pPr>
      <w:r>
        <w:t>• Assign roles and responsibilities for each stage of the design and development process.</w:t>
      </w:r>
    </w:p>
    <w:p w14:paraId="0BF0D058" w14:textId="77777777" w:rsidR="006D2084" w:rsidRDefault="00000000">
      <w:pPr>
        <w:spacing w:after="20"/>
        <w:ind w:left="317" w:hanging="259"/>
      </w:pPr>
      <w:r>
        <w:t>• Implement a review and approval process for design outputs to ensure they meet requirements.</w:t>
      </w:r>
    </w:p>
    <w:p w14:paraId="307588F3" w14:textId="77777777" w:rsidR="006D2084" w:rsidRDefault="00000000">
      <w:pPr>
        <w:spacing w:after="20"/>
        <w:ind w:left="317" w:hanging="259"/>
      </w:pPr>
      <w:r>
        <w:t>• Conduct regular design reviews to identify and mitigate risks early in the development process.</w:t>
      </w:r>
    </w:p>
    <w:p w14:paraId="2813A8F9" w14:textId="77777777" w:rsidR="006D2084" w:rsidRDefault="00000000">
      <w:pPr>
        <w:spacing w:after="20"/>
        <w:ind w:left="317" w:hanging="259"/>
      </w:pPr>
      <w:r>
        <w:t>• Document all design and development activities for traceability and compliance.</w:t>
      </w:r>
    </w:p>
    <w:p w14:paraId="15461201" w14:textId="77777777" w:rsidR="006D2084" w:rsidRDefault="00000000">
      <w:pPr>
        <w:pStyle w:val="Heading2"/>
        <w:spacing w:before="100"/>
      </w:pPr>
      <w:r>
        <w:t>7.4 — purchasing</w:t>
      </w:r>
    </w:p>
    <w:p w14:paraId="3C2D7705" w14:textId="77777777" w:rsidR="006D2084" w:rsidRDefault="00000000">
      <w:r>
        <w:rPr>
          <w:b/>
        </w:rPr>
        <w:t xml:space="preserve">Description: </w:t>
      </w:r>
      <w:r>
        <w:t>The organization shall ensure that purchased product conforms to specified purchase requirements.</w:t>
      </w:r>
    </w:p>
    <w:p w14:paraId="373BDFAC" w14:textId="77777777" w:rsidR="006D2084" w:rsidRDefault="00000000">
      <w:pPr>
        <w:spacing w:after="20"/>
      </w:pPr>
      <w:r>
        <w:rPr>
          <w:b/>
        </w:rPr>
        <w:t>Deployment Points</w:t>
      </w:r>
    </w:p>
    <w:p w14:paraId="0F008FB2" w14:textId="77777777" w:rsidR="006D2084" w:rsidRDefault="00000000">
      <w:pPr>
        <w:spacing w:after="20"/>
        <w:ind w:left="317" w:hanging="259"/>
      </w:pPr>
      <w:r>
        <w:t>• Develop clear specifications for all purchased products to ensure they meet quality standards.</w:t>
      </w:r>
    </w:p>
    <w:p w14:paraId="23955AB6" w14:textId="77777777" w:rsidR="006D2084" w:rsidRDefault="00000000">
      <w:pPr>
        <w:spacing w:after="20"/>
        <w:ind w:left="317" w:hanging="259"/>
      </w:pPr>
      <w:r>
        <w:t>• Establish a supplier evaluation and selection process based on quality, reliability, and performance.</w:t>
      </w:r>
    </w:p>
    <w:p w14:paraId="33C5B0B0" w14:textId="77777777" w:rsidR="006D2084" w:rsidRDefault="00000000">
      <w:pPr>
        <w:spacing w:after="20"/>
        <w:ind w:left="317" w:hanging="259"/>
      </w:pPr>
      <w:r>
        <w:t>• Implement a purchasing agreement that includes quality requirements and compliance expectations.</w:t>
      </w:r>
    </w:p>
    <w:p w14:paraId="42182F19" w14:textId="77777777" w:rsidR="006D2084" w:rsidRDefault="00000000">
      <w:pPr>
        <w:spacing w:after="20"/>
        <w:ind w:left="317" w:hanging="259"/>
      </w:pPr>
      <w:r>
        <w:t>• Conduct regular audits of suppliers to ensure ongoing compliance with purchase requirements.</w:t>
      </w:r>
    </w:p>
    <w:p w14:paraId="34D39FC9" w14:textId="77777777" w:rsidR="006D2084" w:rsidRDefault="00000000">
      <w:pPr>
        <w:spacing w:after="20"/>
        <w:ind w:left="317" w:hanging="259"/>
      </w:pPr>
      <w:r>
        <w:t>• Maintain records of supplier performance and product conformity for future reference.</w:t>
      </w:r>
    </w:p>
    <w:p w14:paraId="35A5A35C" w14:textId="77777777" w:rsidR="006D2084" w:rsidRDefault="00000000">
      <w:pPr>
        <w:pStyle w:val="Heading2"/>
        <w:spacing w:before="100"/>
      </w:pPr>
      <w:r>
        <w:t>7.5 — production and service provision</w:t>
      </w:r>
    </w:p>
    <w:p w14:paraId="2E78C2E2" w14:textId="77777777" w:rsidR="006D2084" w:rsidRDefault="00000000">
      <w:r>
        <w:rPr>
          <w:b/>
        </w:rPr>
        <w:t xml:space="preserve">Description: </w:t>
      </w:r>
      <w:r>
        <w:t>The organization shall plan and carry out production and service provision under controlled conditions.</w:t>
      </w:r>
    </w:p>
    <w:p w14:paraId="69D9365C" w14:textId="77777777" w:rsidR="006D2084" w:rsidRDefault="00000000">
      <w:pPr>
        <w:spacing w:after="20"/>
      </w:pPr>
      <w:r>
        <w:rPr>
          <w:b/>
        </w:rPr>
        <w:t>Deployment Points</w:t>
      </w:r>
    </w:p>
    <w:p w14:paraId="4D075498" w14:textId="77777777" w:rsidR="006D2084" w:rsidRDefault="00000000">
      <w:pPr>
        <w:spacing w:after="20"/>
        <w:ind w:left="317" w:hanging="259"/>
      </w:pPr>
      <w:r>
        <w:t>• Develop a production plan that outlines processes, resources, and timelines for production activities.</w:t>
      </w:r>
    </w:p>
    <w:p w14:paraId="2D4517A6" w14:textId="77777777" w:rsidR="006D2084" w:rsidRDefault="00000000">
      <w:pPr>
        <w:spacing w:after="20"/>
        <w:ind w:left="317" w:hanging="259"/>
      </w:pPr>
      <w:r>
        <w:t>• Implement quality control measures at each stage of production to ensure conformity.</w:t>
      </w:r>
    </w:p>
    <w:p w14:paraId="4EA8F945" w14:textId="77777777" w:rsidR="006D2084" w:rsidRDefault="00000000">
      <w:pPr>
        <w:spacing w:after="20"/>
        <w:ind w:left="317" w:hanging="259"/>
      </w:pPr>
      <w:r>
        <w:t>• Train personnel on production processes and quality standards to ensure consistency.</w:t>
      </w:r>
    </w:p>
    <w:p w14:paraId="436FAE39" w14:textId="77777777" w:rsidR="006D2084" w:rsidRDefault="00000000">
      <w:pPr>
        <w:spacing w:after="20"/>
        <w:ind w:left="317" w:hanging="259"/>
      </w:pPr>
      <w:r>
        <w:lastRenderedPageBreak/>
        <w:t>• Monitor production activities and adjust processes as necessary to maintain control.</w:t>
      </w:r>
    </w:p>
    <w:p w14:paraId="2E7B9899" w14:textId="77777777" w:rsidR="006D2084" w:rsidRDefault="00000000">
      <w:pPr>
        <w:spacing w:after="20"/>
        <w:ind w:left="317" w:hanging="259"/>
      </w:pPr>
      <w:r>
        <w:t>• Document production activities and outcomes for compliance and continuous improvement.</w:t>
      </w:r>
    </w:p>
    <w:p w14:paraId="569A01E5" w14:textId="77777777" w:rsidR="006D2084" w:rsidRDefault="00000000">
      <w:pPr>
        <w:pStyle w:val="Heading2"/>
        <w:spacing w:before="100"/>
      </w:pPr>
      <w:r>
        <w:t>7.6 — control of monitoring and measuring devices</w:t>
      </w:r>
    </w:p>
    <w:p w14:paraId="6D477FA3" w14:textId="77777777" w:rsidR="006D2084" w:rsidRDefault="00000000">
      <w:r>
        <w:rPr>
          <w:b/>
        </w:rPr>
        <w:t xml:space="preserve">Description: </w:t>
      </w:r>
      <w:r>
        <w:t>The organization shall determine the monitoring and measuring to be undertaken and the monitoring and measuring devices needed to provide evidence of conformity of product to determined requirements.</w:t>
      </w:r>
    </w:p>
    <w:p w14:paraId="6AF87B0F" w14:textId="77777777" w:rsidR="006D2084" w:rsidRDefault="00000000">
      <w:pPr>
        <w:spacing w:after="20"/>
      </w:pPr>
      <w:r>
        <w:rPr>
          <w:b/>
        </w:rPr>
        <w:t>Deployment Points</w:t>
      </w:r>
    </w:p>
    <w:p w14:paraId="5995EF8D" w14:textId="77777777" w:rsidR="006D2084" w:rsidRDefault="00000000">
      <w:pPr>
        <w:spacing w:after="20"/>
        <w:ind w:left="317" w:hanging="259"/>
      </w:pPr>
      <w:r>
        <w:t>• Identify the monitoring and measuring devices required for assessing product conformity.</w:t>
      </w:r>
    </w:p>
    <w:p w14:paraId="6813CCDC" w14:textId="77777777" w:rsidR="006D2084" w:rsidRDefault="00000000">
      <w:pPr>
        <w:spacing w:after="20"/>
        <w:ind w:left="317" w:hanging="259"/>
      </w:pPr>
      <w:r>
        <w:t>• Establish a calibration schedule to ensure all devices are accurate and reliable.</w:t>
      </w:r>
    </w:p>
    <w:p w14:paraId="5AA70F8D" w14:textId="77777777" w:rsidR="006D2084" w:rsidRDefault="00000000">
      <w:pPr>
        <w:spacing w:after="20"/>
        <w:ind w:left="317" w:hanging="259"/>
      </w:pPr>
      <w:r>
        <w:t>• Train personnel on the proper use and maintenance of monitoring and measuring devices.</w:t>
      </w:r>
    </w:p>
    <w:p w14:paraId="560C892F" w14:textId="77777777" w:rsidR="006D2084" w:rsidRDefault="00000000">
      <w:pPr>
        <w:spacing w:after="20"/>
        <w:ind w:left="317" w:hanging="259"/>
      </w:pPr>
      <w:r>
        <w:t>• Implement a process for documenting measurements and results for traceability.</w:t>
      </w:r>
    </w:p>
    <w:p w14:paraId="39F7BEAB" w14:textId="77777777" w:rsidR="006D2084" w:rsidRDefault="00000000">
      <w:pPr>
        <w:spacing w:after="20"/>
        <w:ind w:left="317" w:hanging="259"/>
      </w:pPr>
      <w:r>
        <w:t>• Review and update monitoring and measuring processes based on performance data and compliance requirements.</w:t>
      </w:r>
    </w:p>
    <w:p w14:paraId="705A83DB" w14:textId="77777777" w:rsidR="006D2084" w:rsidRDefault="00000000">
      <w:pPr>
        <w:pStyle w:val="Heading1"/>
        <w:spacing w:before="160"/>
      </w:pPr>
      <w:r>
        <w:t>8 — Measurement, Analysis And Improvement</w:t>
      </w:r>
    </w:p>
    <w:p w14:paraId="5B814B50" w14:textId="77777777" w:rsidR="006D2084" w:rsidRDefault="00000000">
      <w:pPr>
        <w:pStyle w:val="Heading2"/>
        <w:spacing w:before="100"/>
      </w:pPr>
      <w:r>
        <w:t>8.1 — general</w:t>
      </w:r>
    </w:p>
    <w:p w14:paraId="0A33257D" w14:textId="77777777" w:rsidR="006D2084" w:rsidRDefault="00000000">
      <w:r>
        <w:rPr>
          <w:b/>
        </w:rPr>
        <w:t xml:space="preserve">Description: </w:t>
      </w:r>
      <w:r>
        <w:t>The organization shall plan and implement the monitoring, measurement, analysis and improvement processes needed to: a) demonstrate conformity of the product; b) ensure conformity of the quality management system; and c) continually improve the effectiveness of the quality management system.</w:t>
      </w:r>
    </w:p>
    <w:p w14:paraId="6731F5B0" w14:textId="77777777" w:rsidR="006D2084" w:rsidRDefault="00000000">
      <w:pPr>
        <w:spacing w:after="20"/>
      </w:pPr>
      <w:r>
        <w:rPr>
          <w:b/>
        </w:rPr>
        <w:t>Deployment Points</w:t>
      </w:r>
    </w:p>
    <w:p w14:paraId="02AB5382" w14:textId="77777777" w:rsidR="006D2084" w:rsidRDefault="00000000">
      <w:pPr>
        <w:spacing w:after="20"/>
        <w:ind w:left="317" w:hanging="259"/>
      </w:pPr>
      <w:r>
        <w:t>• Develop a comprehensive plan outlining the monitoring and measurement processes required for product conformity and quality management system effectiveness.</w:t>
      </w:r>
    </w:p>
    <w:p w14:paraId="01AF4B4B" w14:textId="77777777" w:rsidR="006D2084" w:rsidRDefault="00000000">
      <w:pPr>
        <w:spacing w:after="20"/>
        <w:ind w:left="317" w:hanging="259"/>
      </w:pPr>
      <w:r>
        <w:t>• Assign responsibilities to specific team members for implementing and overseeing each aspect of the monitoring and measurement processes.</w:t>
      </w:r>
    </w:p>
    <w:p w14:paraId="3CE81E0B" w14:textId="77777777" w:rsidR="006D2084" w:rsidRDefault="00000000">
      <w:pPr>
        <w:spacing w:after="20"/>
        <w:ind w:left="317" w:hanging="259"/>
      </w:pPr>
      <w:r>
        <w:t>• Establish key performance indicators (KPIs) that align with product requirements and quality objectives to facilitate effective measurement.</w:t>
      </w:r>
    </w:p>
    <w:p w14:paraId="2FD55366" w14:textId="77777777" w:rsidR="006D2084" w:rsidRDefault="00000000">
      <w:pPr>
        <w:spacing w:after="20"/>
        <w:ind w:left="317" w:hanging="259"/>
      </w:pPr>
      <w:r>
        <w:t>• Implement regular review meetings to assess the effectiveness of the monitoring processes and identify areas for improvement.</w:t>
      </w:r>
    </w:p>
    <w:p w14:paraId="25ED4639" w14:textId="77777777" w:rsidR="006D2084" w:rsidRDefault="00000000">
      <w:pPr>
        <w:spacing w:after="20"/>
        <w:ind w:left="317" w:hanging="259"/>
      </w:pPr>
      <w:r>
        <w:t>• Document all findings and improvements made as a result of the monitoring and measurement activities to ensure transparency and accountability.</w:t>
      </w:r>
    </w:p>
    <w:p w14:paraId="1AABCE34" w14:textId="77777777" w:rsidR="006D2084" w:rsidRDefault="00000000">
      <w:pPr>
        <w:pStyle w:val="Heading2"/>
        <w:spacing w:before="100"/>
      </w:pPr>
      <w:r>
        <w:t>8.2 — monitoring and measurement</w:t>
      </w:r>
    </w:p>
    <w:p w14:paraId="4C125E08" w14:textId="77777777" w:rsidR="006D2084" w:rsidRDefault="00000000">
      <w:r>
        <w:rPr>
          <w:b/>
        </w:rPr>
        <w:t xml:space="preserve">Description: </w:t>
      </w:r>
      <w:r>
        <w:t>The organization shall monitor and measure the characteristics of the product to verify that requirements have been met.</w:t>
      </w:r>
    </w:p>
    <w:p w14:paraId="77AE3B22" w14:textId="77777777" w:rsidR="006D2084" w:rsidRDefault="00000000">
      <w:pPr>
        <w:spacing w:after="20"/>
      </w:pPr>
      <w:r>
        <w:rPr>
          <w:b/>
        </w:rPr>
        <w:t>Deployment Points</w:t>
      </w:r>
    </w:p>
    <w:p w14:paraId="721F8C92" w14:textId="77777777" w:rsidR="006D2084" w:rsidRDefault="00000000">
      <w:pPr>
        <w:spacing w:after="20"/>
        <w:ind w:left="317" w:hanging="259"/>
      </w:pPr>
      <w:r>
        <w:t>• Identify the specific characteristics of the product that need to be monitored and measured to ensure compliance with requirements.</w:t>
      </w:r>
    </w:p>
    <w:p w14:paraId="3F60BBBE" w14:textId="77777777" w:rsidR="006D2084" w:rsidRDefault="00000000">
      <w:pPr>
        <w:spacing w:after="20"/>
        <w:ind w:left="317" w:hanging="259"/>
      </w:pPr>
      <w:r>
        <w:t>• Develop and implement measurement techniques and tools that are appropriate for the identified product characteristics.</w:t>
      </w:r>
    </w:p>
    <w:p w14:paraId="7D0F47DA" w14:textId="77777777" w:rsidR="006D2084" w:rsidRDefault="00000000">
      <w:pPr>
        <w:spacing w:after="20"/>
        <w:ind w:left="317" w:hanging="259"/>
      </w:pPr>
      <w:r>
        <w:t>• Schedule regular monitoring intervals to assess product characteristics and ensure timely verification of compliance.</w:t>
      </w:r>
    </w:p>
    <w:p w14:paraId="4E44829C" w14:textId="77777777" w:rsidR="006D2084" w:rsidRDefault="00000000">
      <w:pPr>
        <w:spacing w:after="20"/>
        <w:ind w:left="317" w:hanging="259"/>
      </w:pPr>
      <w:r>
        <w:t>• Train personnel involved in monitoring and measurement to ensure they understand the processes and tools used.</w:t>
      </w:r>
    </w:p>
    <w:p w14:paraId="355383CC" w14:textId="77777777" w:rsidR="006D2084" w:rsidRDefault="00000000">
      <w:pPr>
        <w:spacing w:after="20"/>
        <w:ind w:left="317" w:hanging="259"/>
      </w:pPr>
      <w:r>
        <w:t>• Maintain records of monitoring and measurement results to provide evidence of compliance and facilitate future audits.</w:t>
      </w:r>
    </w:p>
    <w:p w14:paraId="5FF3FCE1" w14:textId="77777777" w:rsidR="006D2084" w:rsidRDefault="00000000">
      <w:pPr>
        <w:pStyle w:val="Heading2"/>
        <w:spacing w:before="100"/>
      </w:pPr>
      <w:r>
        <w:t>8.3 — control of nonconforming product</w:t>
      </w:r>
    </w:p>
    <w:p w14:paraId="2E39206D" w14:textId="77777777" w:rsidR="006D2084" w:rsidRDefault="00000000">
      <w:r>
        <w:rPr>
          <w:b/>
        </w:rPr>
        <w:t xml:space="preserve">Description: </w:t>
      </w:r>
      <w:r>
        <w:t>The organization shall ensure that product which does not conform to product requirements is identified and controlled to prevent its unintended use or delivery.</w:t>
      </w:r>
    </w:p>
    <w:p w14:paraId="609DC385" w14:textId="77777777" w:rsidR="006D2084" w:rsidRDefault="00000000">
      <w:pPr>
        <w:spacing w:after="20"/>
      </w:pPr>
      <w:r>
        <w:rPr>
          <w:b/>
        </w:rPr>
        <w:t>Deployment Points</w:t>
      </w:r>
    </w:p>
    <w:p w14:paraId="1F62C1ED" w14:textId="77777777" w:rsidR="006D2084" w:rsidRDefault="00000000">
      <w:pPr>
        <w:spacing w:after="20"/>
        <w:ind w:left="317" w:hanging="259"/>
      </w:pPr>
      <w:r>
        <w:t>• Establish clear criteria for identifying nonconforming products based on product requirements and specifications.</w:t>
      </w:r>
    </w:p>
    <w:p w14:paraId="2AB65733" w14:textId="77777777" w:rsidR="006D2084" w:rsidRDefault="00000000">
      <w:pPr>
        <w:spacing w:after="20"/>
        <w:ind w:left="317" w:hanging="259"/>
      </w:pPr>
      <w:r>
        <w:t>• Implement a labeling or tagging system to clearly mark nonconforming products to prevent accidental use or delivery.</w:t>
      </w:r>
    </w:p>
    <w:p w14:paraId="303BF88D" w14:textId="77777777" w:rsidR="006D2084" w:rsidRDefault="00000000">
      <w:pPr>
        <w:spacing w:after="20"/>
        <w:ind w:left="317" w:hanging="259"/>
      </w:pPr>
      <w:r>
        <w:t>• Develop procedures for handling nonconforming products, including segregation, documentation, and corrective actions.</w:t>
      </w:r>
    </w:p>
    <w:p w14:paraId="07BAF578" w14:textId="77777777" w:rsidR="006D2084" w:rsidRDefault="00000000">
      <w:pPr>
        <w:spacing w:after="20"/>
        <w:ind w:left="317" w:hanging="259"/>
      </w:pPr>
      <w:r>
        <w:t>• Train staff on the importance of identifying and controlling nonconforming products and the procedures to follow.</w:t>
      </w:r>
    </w:p>
    <w:p w14:paraId="2A67B192" w14:textId="77777777" w:rsidR="006D2084" w:rsidRDefault="00000000">
      <w:pPr>
        <w:spacing w:after="20"/>
        <w:ind w:left="317" w:hanging="259"/>
      </w:pPr>
      <w:r>
        <w:t>• Regularly review and analyze instances of nonconformance to identify trends and implement preventive measures.</w:t>
      </w:r>
    </w:p>
    <w:p w14:paraId="6713F19F" w14:textId="77777777" w:rsidR="006D2084" w:rsidRDefault="00000000">
      <w:pPr>
        <w:pStyle w:val="Heading2"/>
        <w:spacing w:before="100"/>
      </w:pPr>
      <w:r>
        <w:t>8.4 — analysis of data</w:t>
      </w:r>
    </w:p>
    <w:p w14:paraId="03295AD3" w14:textId="77777777" w:rsidR="006D2084" w:rsidRDefault="00000000">
      <w:r>
        <w:rPr>
          <w:b/>
        </w:rPr>
        <w:t xml:space="preserve">Description: </w:t>
      </w:r>
      <w:r>
        <w:t>The organization shall determine, collect and analyze appropriate data to demonstrate the suitability and effectiveness of the quality management system and to evaluate where continual improvement can be made.</w:t>
      </w:r>
    </w:p>
    <w:p w14:paraId="648E0001" w14:textId="77777777" w:rsidR="006D2084" w:rsidRDefault="00000000">
      <w:pPr>
        <w:spacing w:after="20"/>
      </w:pPr>
      <w:r>
        <w:rPr>
          <w:b/>
        </w:rPr>
        <w:lastRenderedPageBreak/>
        <w:t>Deployment Points</w:t>
      </w:r>
    </w:p>
    <w:p w14:paraId="36A31EC7" w14:textId="77777777" w:rsidR="006D2084" w:rsidRDefault="00000000">
      <w:pPr>
        <w:spacing w:after="20"/>
        <w:ind w:left="317" w:hanging="259"/>
      </w:pPr>
      <w:r>
        <w:t>• Identify the types of data that are relevant to the quality management system and its effectiveness.</w:t>
      </w:r>
    </w:p>
    <w:p w14:paraId="2AE07ECD" w14:textId="77777777" w:rsidR="006D2084" w:rsidRDefault="00000000">
      <w:pPr>
        <w:spacing w:after="20"/>
        <w:ind w:left="317" w:hanging="259"/>
      </w:pPr>
      <w:r>
        <w:t>• Develop a data collection plan that outlines how and when data will be collected, ensuring it is relevant and accurate.</w:t>
      </w:r>
    </w:p>
    <w:p w14:paraId="016D5565" w14:textId="77777777" w:rsidR="006D2084" w:rsidRDefault="00000000">
      <w:pPr>
        <w:spacing w:after="20"/>
        <w:ind w:left="317" w:hanging="259"/>
      </w:pPr>
      <w:r>
        <w:t>• Utilize appropriate analytical tools and techniques to analyze the collected data for insights into system performance.</w:t>
      </w:r>
    </w:p>
    <w:p w14:paraId="5A71ABC7" w14:textId="77777777" w:rsidR="006D2084" w:rsidRDefault="00000000">
      <w:pPr>
        <w:spacing w:after="20"/>
        <w:ind w:left="317" w:hanging="259"/>
      </w:pPr>
      <w:r>
        <w:t>• Document the analysis process and results to provide a basis for decision-making and improvement initiatives.</w:t>
      </w:r>
    </w:p>
    <w:p w14:paraId="55D7D1F3" w14:textId="77777777" w:rsidR="006D2084" w:rsidRDefault="00000000">
      <w:pPr>
        <w:spacing w:after="20"/>
        <w:ind w:left="317" w:hanging="259"/>
      </w:pPr>
      <w:r>
        <w:t>• Share findings with relevant stakeholders to foster a culture of continuous improvement and informed decision-making.</w:t>
      </w:r>
    </w:p>
    <w:p w14:paraId="539E48B8" w14:textId="77777777" w:rsidR="006D2084" w:rsidRDefault="00000000">
      <w:pPr>
        <w:pStyle w:val="Heading2"/>
        <w:spacing w:before="100"/>
      </w:pPr>
      <w:r>
        <w:t>8.5 — improvement</w:t>
      </w:r>
    </w:p>
    <w:p w14:paraId="7A5894D4" w14:textId="77777777" w:rsidR="006D2084" w:rsidRDefault="00000000">
      <w:r>
        <w:rPr>
          <w:b/>
        </w:rPr>
        <w:t xml:space="preserve">Description: </w:t>
      </w:r>
      <w:r>
        <w:t>The organization shall continually improve the effectiveness of the quality management system through the use of the quality policy, quality objectives, audit results, analysis of data, corrective actions and management review.</w:t>
      </w:r>
    </w:p>
    <w:p w14:paraId="33528EFD" w14:textId="77777777" w:rsidR="006D2084" w:rsidRDefault="00000000">
      <w:pPr>
        <w:spacing w:after="20"/>
      </w:pPr>
      <w:r>
        <w:rPr>
          <w:b/>
        </w:rPr>
        <w:t>Deployment Points</w:t>
      </w:r>
    </w:p>
    <w:p w14:paraId="01445110" w14:textId="77777777" w:rsidR="006D2084" w:rsidRDefault="00000000">
      <w:pPr>
        <w:spacing w:after="20"/>
        <w:ind w:left="317" w:hanging="259"/>
      </w:pPr>
      <w:r>
        <w:t>• Establish a framework for continuous improvement that incorporates feedback from quality policy, objectives, and audit results.</w:t>
      </w:r>
    </w:p>
    <w:p w14:paraId="34E67B6D" w14:textId="77777777" w:rsidR="006D2084" w:rsidRDefault="00000000">
      <w:pPr>
        <w:spacing w:after="20"/>
        <w:ind w:left="317" w:hanging="259"/>
      </w:pPr>
      <w:r>
        <w:t>• Schedule regular management reviews to assess the effectiveness of the quality management system and identify opportunities for improvement.</w:t>
      </w:r>
    </w:p>
    <w:p w14:paraId="0919C950" w14:textId="77777777" w:rsidR="006D2084" w:rsidRDefault="00000000">
      <w:pPr>
        <w:spacing w:after="20"/>
        <w:ind w:left="317" w:hanging="259"/>
      </w:pPr>
      <w:r>
        <w:t>• Implement corrective actions based on data analysis and audit findings to address any identified deficiencies.</w:t>
      </w:r>
    </w:p>
    <w:p w14:paraId="3D4CB055" w14:textId="77777777" w:rsidR="006D2084" w:rsidRDefault="00000000">
      <w:pPr>
        <w:spacing w:after="20"/>
        <w:ind w:left="317" w:hanging="259"/>
      </w:pPr>
      <w:r>
        <w:t>• Communicate improvement initiatives and their outcomes to all employees to promote engagement and accountability.</w:t>
      </w:r>
    </w:p>
    <w:p w14:paraId="421579CB" w14:textId="77777777" w:rsidR="006D2084" w:rsidRDefault="00000000">
      <w:pPr>
        <w:spacing w:after="20"/>
        <w:ind w:left="317" w:hanging="259"/>
      </w:pPr>
      <w:r>
        <w:t>• Monitor the impact of implemented improvements to ensure they are effective and make adjustments as necessary.</w:t>
      </w:r>
    </w:p>
    <w:sectPr w:rsidR="006D2084"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02B1" w14:textId="77777777" w:rsidR="00B356BF" w:rsidRDefault="00B356BF">
      <w:pPr>
        <w:spacing w:after="0" w:line="240" w:lineRule="auto"/>
      </w:pPr>
      <w:r>
        <w:separator/>
      </w:r>
    </w:p>
  </w:endnote>
  <w:endnote w:type="continuationSeparator" w:id="0">
    <w:p w14:paraId="3BF99832" w14:textId="77777777" w:rsidR="00B356BF" w:rsidRDefault="00B35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74C4" w14:textId="77777777" w:rsidR="006D2084" w:rsidRDefault="00000000">
    <w:pPr>
      <w:pStyle w:val="Footer"/>
      <w:jc w:val="center"/>
    </w:pPr>
    <w:r>
      <w:rPr>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58C1" w14:textId="77777777" w:rsidR="00B356BF" w:rsidRDefault="00B356BF">
      <w:pPr>
        <w:spacing w:after="0" w:line="240" w:lineRule="auto"/>
      </w:pPr>
      <w:r>
        <w:separator/>
      </w:r>
    </w:p>
  </w:footnote>
  <w:footnote w:type="continuationSeparator" w:id="0">
    <w:p w14:paraId="107CBD7E" w14:textId="77777777" w:rsidR="00B356BF" w:rsidRDefault="00B35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278559">
    <w:abstractNumId w:val="8"/>
  </w:num>
  <w:num w:numId="2" w16cid:durableId="1552769886">
    <w:abstractNumId w:val="6"/>
  </w:num>
  <w:num w:numId="3" w16cid:durableId="691761658">
    <w:abstractNumId w:val="5"/>
  </w:num>
  <w:num w:numId="4" w16cid:durableId="1620455958">
    <w:abstractNumId w:val="4"/>
  </w:num>
  <w:num w:numId="5" w16cid:durableId="1194418046">
    <w:abstractNumId w:val="7"/>
  </w:num>
  <w:num w:numId="6" w16cid:durableId="748111234">
    <w:abstractNumId w:val="3"/>
  </w:num>
  <w:num w:numId="7" w16cid:durableId="574124737">
    <w:abstractNumId w:val="2"/>
  </w:num>
  <w:num w:numId="8" w16cid:durableId="1092314912">
    <w:abstractNumId w:val="1"/>
  </w:num>
  <w:num w:numId="9" w16cid:durableId="68853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2084"/>
    <w:rsid w:val="00942CA8"/>
    <w:rsid w:val="00A723BA"/>
    <w:rsid w:val="00AA1D8D"/>
    <w:rsid w:val="00B356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14C74"/>
  <w14:defaultImageDpi w14:val="300"/>
  <w15:docId w15:val="{B0416991-E546-4452-B718-5D408BB4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
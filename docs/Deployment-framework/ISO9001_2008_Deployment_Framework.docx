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95AC3" w14:textId="77777777" w:rsidR="007F1448" w:rsidRDefault="00000000">
      <w:pPr>
        <w:jc w:val="center"/>
      </w:pPr>
      <w:r>
        <w:rPr>
          <w:b/>
          <w:sz w:val="36"/>
        </w:rPr>
        <w:t>Quality Management Framework – Deployment Framework</w:t>
      </w:r>
    </w:p>
    <w:p w14:paraId="1681BCA3" w14:textId="52BE452E" w:rsidR="007F1448" w:rsidRDefault="00000000" w:rsidP="003335D1">
      <w:pPr>
        <w:jc w:val="center"/>
      </w:pPr>
      <w:r>
        <w:rPr>
          <w:b/>
          <w:sz w:val="24"/>
        </w:rPr>
        <w:t>ISO9001:2008</w:t>
      </w:r>
    </w:p>
    <w:p w14:paraId="0A2E70BE" w14:textId="77777777" w:rsidR="007F1448" w:rsidRDefault="00000000">
      <w:pPr>
        <w:pStyle w:val="Heading1"/>
        <w:spacing w:before="160"/>
      </w:pPr>
      <w:r>
        <w:t>4 — Environmental Management System Requirements</w:t>
      </w:r>
    </w:p>
    <w:p w14:paraId="32A7CCFD" w14:textId="77777777" w:rsidR="007F1448" w:rsidRDefault="00000000">
      <w:pPr>
        <w:pStyle w:val="Heading2"/>
        <w:spacing w:before="100"/>
      </w:pPr>
      <w:r>
        <w:t>4.1 — general requirements</w:t>
      </w:r>
    </w:p>
    <w:p w14:paraId="6A6FE6F1" w14:textId="77777777" w:rsidR="007F1448" w:rsidRDefault="00000000">
      <w:r>
        <w:rPr>
          <w:b/>
        </w:rPr>
        <w:t xml:space="preserve">Description: </w:t>
      </w:r>
      <w:r>
        <w:t>The organization shall establish, document, implement and maintain a quality management system.</w:t>
      </w:r>
    </w:p>
    <w:p w14:paraId="61FB8E01" w14:textId="77777777" w:rsidR="007F1448" w:rsidRDefault="00000000">
      <w:pPr>
        <w:spacing w:after="20"/>
      </w:pPr>
      <w:r>
        <w:rPr>
          <w:b/>
        </w:rPr>
        <w:t>Deployment Points</w:t>
      </w:r>
    </w:p>
    <w:p w14:paraId="0A83B022" w14:textId="77777777" w:rsidR="007F1448" w:rsidRDefault="00000000">
      <w:pPr>
        <w:spacing w:after="20"/>
        <w:ind w:left="317" w:hanging="259"/>
      </w:pPr>
      <w:r>
        <w:t>• Define the scope of the quality management system (QMS) to include all relevant processes and functions within the organization.</w:t>
      </w:r>
    </w:p>
    <w:p w14:paraId="7908ADD0" w14:textId="77777777" w:rsidR="007F1448" w:rsidRDefault="00000000">
      <w:pPr>
        <w:spacing w:after="20"/>
        <w:ind w:left="317" w:hanging="259"/>
      </w:pPr>
      <w:r>
        <w:t>• Document the QMS framework, including policies, procedures, and responsibilities, ensuring clarity and accessibility for all employees.</w:t>
      </w:r>
    </w:p>
    <w:p w14:paraId="5D00FDDF" w14:textId="77777777" w:rsidR="007F1448" w:rsidRDefault="00000000">
      <w:pPr>
        <w:spacing w:after="20"/>
        <w:ind w:left="317" w:hanging="259"/>
      </w:pPr>
      <w:r>
        <w:t>• Implement the QMS by training staff on their roles and responsibilities within the system, ensuring they understand the importance of quality management.</w:t>
      </w:r>
    </w:p>
    <w:p w14:paraId="0A1830DA" w14:textId="77777777" w:rsidR="007F1448" w:rsidRDefault="00000000">
      <w:pPr>
        <w:spacing w:after="20"/>
        <w:ind w:left="317" w:hanging="259"/>
      </w:pPr>
      <w:r>
        <w:t>• Establish a process for monitoring and measuring the effectiveness of the QMS, including regular audits and reviews to identify areas for improvement.</w:t>
      </w:r>
    </w:p>
    <w:p w14:paraId="5D16D0B1" w14:textId="77777777" w:rsidR="007F1448" w:rsidRDefault="00000000">
      <w:pPr>
        <w:spacing w:after="20"/>
        <w:ind w:left="317" w:hanging="259"/>
      </w:pPr>
      <w:r>
        <w:t>• Maintain and update the QMS documentation regularly to reflect changes in processes, regulations, or organizational structure.</w:t>
      </w:r>
    </w:p>
    <w:p w14:paraId="4F510AAA" w14:textId="77777777" w:rsidR="007F1448" w:rsidRDefault="00000000">
      <w:pPr>
        <w:pStyle w:val="Heading2"/>
        <w:spacing w:before="100"/>
      </w:pPr>
      <w:r>
        <w:t>4.2.4 — records management</w:t>
      </w:r>
    </w:p>
    <w:p w14:paraId="7312F8F7" w14:textId="77777777" w:rsidR="007F1448" w:rsidRDefault="00000000">
      <w:r>
        <w:rPr>
          <w:b/>
        </w:rPr>
        <w:t xml:space="preserve">Description: </w:t>
      </w:r>
      <w:r>
        <w:t>Records shall be established and maintained to provide evidence of conformity to requirements and of the effective operation of the quality management system shall be controlled. Records shall remain legible, readily identifiable and retrievable. The organization shall establish a documented procedure shall be established to define the controls needed for the identification, storage, protection, retrieval, retention time and disposition of records.</w:t>
      </w:r>
    </w:p>
    <w:p w14:paraId="39E61A6F" w14:textId="77777777" w:rsidR="007F1448" w:rsidRDefault="00000000">
      <w:pPr>
        <w:spacing w:after="20"/>
      </w:pPr>
      <w:r>
        <w:rPr>
          <w:b/>
        </w:rPr>
        <w:t>Deployment Points</w:t>
      </w:r>
    </w:p>
    <w:p w14:paraId="4B90F428" w14:textId="77777777" w:rsidR="007F1448" w:rsidRDefault="00000000">
      <w:pPr>
        <w:spacing w:after="20"/>
        <w:ind w:left="317" w:hanging="259"/>
      </w:pPr>
      <w:r>
        <w:t>• Develop a documented procedure for records management that outlines the processes for identification, storage, protection, retrieval, retention, and disposition of records.</w:t>
      </w:r>
    </w:p>
    <w:p w14:paraId="12F38896" w14:textId="77777777" w:rsidR="007F1448" w:rsidRDefault="00000000">
      <w:pPr>
        <w:spacing w:after="20"/>
        <w:ind w:left="317" w:hanging="259"/>
      </w:pPr>
      <w:r>
        <w:t>• Implement a centralized records management system that allows for easy access and retrieval of records while ensuring their security and integrity.</w:t>
      </w:r>
    </w:p>
    <w:p w14:paraId="23CBA51B" w14:textId="77777777" w:rsidR="007F1448" w:rsidRDefault="00000000">
      <w:pPr>
        <w:spacing w:after="20"/>
        <w:ind w:left="317" w:hanging="259"/>
      </w:pPr>
      <w:r>
        <w:t>• Train employees on the importance of records management and the specific procedures they must follow to maintain compliance.</w:t>
      </w:r>
    </w:p>
    <w:p w14:paraId="5689C2A4" w14:textId="77777777" w:rsidR="007F1448" w:rsidRDefault="00000000">
      <w:pPr>
        <w:spacing w:after="20"/>
        <w:ind w:left="317" w:hanging="259"/>
      </w:pPr>
      <w:r>
        <w:t>• Establish a retention schedule that defines how long different types of records should be kept and the process for their eventual disposal.</w:t>
      </w:r>
    </w:p>
    <w:p w14:paraId="7DFCF281" w14:textId="77777777" w:rsidR="007F1448" w:rsidRDefault="00000000">
      <w:pPr>
        <w:spacing w:after="20"/>
        <w:ind w:left="317" w:hanging="259"/>
      </w:pPr>
      <w:r>
        <w:t>• Conduct regular audits of the records management system to ensure compliance with established procedures and to identify areas for improvement.</w:t>
      </w:r>
    </w:p>
    <w:p w14:paraId="6BF03266" w14:textId="77777777" w:rsidR="007F1448" w:rsidRDefault="00000000">
      <w:pPr>
        <w:pStyle w:val="Heading1"/>
        <w:spacing w:before="160"/>
      </w:pPr>
      <w:r>
        <w:t>5 — Management Responsibility</w:t>
      </w:r>
    </w:p>
    <w:p w14:paraId="78CA76DA" w14:textId="77777777" w:rsidR="007F1448" w:rsidRDefault="00000000">
      <w:pPr>
        <w:pStyle w:val="Heading2"/>
        <w:spacing w:before="100"/>
      </w:pPr>
      <w:r>
        <w:t>5.1 — management commitment</w:t>
      </w:r>
    </w:p>
    <w:p w14:paraId="0A3E7685" w14:textId="77777777" w:rsidR="007F1448" w:rsidRDefault="00000000">
      <w:r>
        <w:rPr>
          <w:b/>
        </w:rPr>
        <w:t xml:space="preserve">Description: </w:t>
      </w:r>
      <w:r>
        <w:t>Top management shall demonstrate leadership and commitment with respect to the quality management system.</w:t>
      </w:r>
    </w:p>
    <w:p w14:paraId="19558065" w14:textId="77777777" w:rsidR="007F1448" w:rsidRDefault="00000000">
      <w:pPr>
        <w:spacing w:after="20"/>
      </w:pPr>
      <w:r>
        <w:rPr>
          <w:b/>
        </w:rPr>
        <w:t>Deployment Points</w:t>
      </w:r>
    </w:p>
    <w:p w14:paraId="002B5F63" w14:textId="77777777" w:rsidR="007F1448" w:rsidRDefault="00000000">
      <w:pPr>
        <w:spacing w:after="20"/>
        <w:ind w:left="317" w:hanging="259"/>
      </w:pPr>
      <w:r>
        <w:t>• Top management should actively participate in the development and implementation of the quality management system to demonstrate commitment.</w:t>
      </w:r>
    </w:p>
    <w:p w14:paraId="1AF71163" w14:textId="77777777" w:rsidR="007F1448" w:rsidRDefault="00000000">
      <w:pPr>
        <w:spacing w:after="20"/>
        <w:ind w:left="317" w:hanging="259"/>
      </w:pPr>
      <w:r>
        <w:t>• Communicate the importance of the QMS to all employees through meetings, training sessions, and internal communications.</w:t>
      </w:r>
    </w:p>
    <w:p w14:paraId="1362D431" w14:textId="77777777" w:rsidR="007F1448" w:rsidRDefault="00000000">
      <w:pPr>
        <w:spacing w:after="20"/>
        <w:ind w:left="317" w:hanging="259"/>
      </w:pPr>
      <w:r>
        <w:t>• Allocate necessary resources, including time and budget, to support the effective implementation and maintenance of the QMS.</w:t>
      </w:r>
    </w:p>
    <w:p w14:paraId="517319C4" w14:textId="77777777" w:rsidR="007F1448" w:rsidRDefault="00000000">
      <w:pPr>
        <w:spacing w:after="20"/>
        <w:ind w:left="317" w:hanging="259"/>
      </w:pPr>
      <w:r>
        <w:t>• Set a personal example by adhering to quality policies and procedures, reinforcing the importance of quality at all levels of the organization.</w:t>
      </w:r>
    </w:p>
    <w:p w14:paraId="47B0565C" w14:textId="77777777" w:rsidR="007F1448" w:rsidRDefault="00000000">
      <w:pPr>
        <w:spacing w:after="20"/>
        <w:ind w:left="317" w:hanging="259"/>
      </w:pPr>
      <w:r>
        <w:t>• Regularly review the performance of the QMS and provide feedback to employees, fostering a culture of continuous improvement.</w:t>
      </w:r>
    </w:p>
    <w:p w14:paraId="52EDDF50" w14:textId="77777777" w:rsidR="007F1448" w:rsidRDefault="00000000">
      <w:pPr>
        <w:pStyle w:val="Heading2"/>
        <w:spacing w:before="100"/>
      </w:pPr>
      <w:r>
        <w:t>5.2 — customer focus</w:t>
      </w:r>
    </w:p>
    <w:p w14:paraId="0A9CDC61" w14:textId="77777777" w:rsidR="007F1448" w:rsidRDefault="00000000">
      <w:r>
        <w:rPr>
          <w:b/>
        </w:rPr>
        <w:t xml:space="preserve">Description: </w:t>
      </w:r>
      <w:r>
        <w:t>The organization shall ensure that customer requirements are determined and are met with the aim of enhancing customer satisfaction.</w:t>
      </w:r>
    </w:p>
    <w:p w14:paraId="3EBF2053" w14:textId="77777777" w:rsidR="007F1448" w:rsidRDefault="00000000">
      <w:pPr>
        <w:spacing w:after="20"/>
      </w:pPr>
      <w:r>
        <w:rPr>
          <w:b/>
        </w:rPr>
        <w:lastRenderedPageBreak/>
        <w:t>Deployment Points</w:t>
      </w:r>
    </w:p>
    <w:p w14:paraId="4547D4A3" w14:textId="77777777" w:rsidR="007F1448" w:rsidRDefault="00000000">
      <w:pPr>
        <w:spacing w:after="20"/>
        <w:ind w:left="317" w:hanging="259"/>
      </w:pPr>
      <w:r>
        <w:t>• Establish processes for gathering and analyzing customer feedback to understand their requirements and expectations.</w:t>
      </w:r>
    </w:p>
    <w:p w14:paraId="6FB54BCD" w14:textId="77777777" w:rsidR="007F1448" w:rsidRDefault="00000000">
      <w:pPr>
        <w:spacing w:after="20"/>
        <w:ind w:left="317" w:hanging="259"/>
      </w:pPr>
      <w:r>
        <w:t>• Communicate customer requirements to all relevant departments to ensure alignment in meeting those needs.</w:t>
      </w:r>
    </w:p>
    <w:p w14:paraId="1929E878" w14:textId="77777777" w:rsidR="007F1448" w:rsidRDefault="00000000">
      <w:pPr>
        <w:spacing w:after="20"/>
        <w:ind w:left="317" w:hanging="259"/>
      </w:pPr>
      <w:r>
        <w:t>• Implement measures to monitor customer satisfaction regularly, using surveys, interviews, or other feedback mechanisms.</w:t>
      </w:r>
    </w:p>
    <w:p w14:paraId="77C7F3C5" w14:textId="77777777" w:rsidR="007F1448" w:rsidRDefault="00000000">
      <w:pPr>
        <w:spacing w:after="20"/>
        <w:ind w:left="317" w:hanging="259"/>
      </w:pPr>
      <w:r>
        <w:t>• Develop action plans to address any gaps between customer expectations and the organization's performance.</w:t>
      </w:r>
    </w:p>
    <w:p w14:paraId="4CDFC4E7" w14:textId="77777777" w:rsidR="007F1448" w:rsidRDefault="00000000">
      <w:pPr>
        <w:spacing w:after="20"/>
        <w:ind w:left="317" w:hanging="259"/>
      </w:pPr>
      <w:r>
        <w:t>• Review and adjust processes and services based on customer feedback to continually enhance customer satisfaction.</w:t>
      </w:r>
    </w:p>
    <w:p w14:paraId="3F91A0F8" w14:textId="77777777" w:rsidR="007F1448" w:rsidRDefault="00000000">
      <w:pPr>
        <w:pStyle w:val="Heading2"/>
        <w:spacing w:before="100"/>
      </w:pPr>
      <w:r>
        <w:t>5.3 — quality policy</w:t>
      </w:r>
    </w:p>
    <w:p w14:paraId="50D915C5" w14:textId="77777777" w:rsidR="007F1448" w:rsidRDefault="00000000">
      <w:r>
        <w:rPr>
          <w:b/>
        </w:rPr>
        <w:t xml:space="preserve">Description: </w:t>
      </w:r>
      <w:r>
        <w:t>Top management shall ensure that the quality policy is appropriate to the purpose of the organization, includes a commitment to comply with requirements and continually improve the effectiveness of the quality management system, provides a framework for establishing and reviewing quality objectives, is communicated and understood within the organization, and is reviewed for continuing suitability.</w:t>
      </w:r>
    </w:p>
    <w:p w14:paraId="332511F1" w14:textId="77777777" w:rsidR="007F1448" w:rsidRDefault="00000000">
      <w:pPr>
        <w:spacing w:after="20"/>
      </w:pPr>
      <w:r>
        <w:rPr>
          <w:b/>
        </w:rPr>
        <w:t>Deployment Points</w:t>
      </w:r>
    </w:p>
    <w:p w14:paraId="302E0931" w14:textId="77777777" w:rsidR="007F1448" w:rsidRDefault="00000000">
      <w:pPr>
        <w:spacing w:after="20"/>
        <w:ind w:left="317" w:hanging="259"/>
      </w:pPr>
      <w:r>
        <w:t>• Develop a quality policy that reflects the organization's purpose and commitment to quality, compliance, and continuous improvement.</w:t>
      </w:r>
    </w:p>
    <w:p w14:paraId="712370F1" w14:textId="77777777" w:rsidR="007F1448" w:rsidRDefault="00000000">
      <w:pPr>
        <w:spacing w:after="20"/>
        <w:ind w:left="317" w:hanging="259"/>
      </w:pPr>
      <w:r>
        <w:t>• Ensure the quality policy is documented, accessible, and communicated to all employees to foster understanding and alignment.</w:t>
      </w:r>
    </w:p>
    <w:p w14:paraId="77B0CD13" w14:textId="77777777" w:rsidR="007F1448" w:rsidRDefault="00000000">
      <w:pPr>
        <w:spacing w:after="20"/>
        <w:ind w:left="317" w:hanging="259"/>
      </w:pPr>
      <w:r>
        <w:t>• Establish a process for setting and reviewing quality objectives that align with the quality policy and organizational goals.</w:t>
      </w:r>
    </w:p>
    <w:p w14:paraId="54B85819" w14:textId="77777777" w:rsidR="007F1448" w:rsidRDefault="00000000">
      <w:pPr>
        <w:spacing w:after="20"/>
        <w:ind w:left="317" w:hanging="259"/>
      </w:pPr>
      <w:r>
        <w:t>• Conduct regular reviews of the quality policy to ensure its continued relevance and effectiveness in guiding the QMS.</w:t>
      </w:r>
    </w:p>
    <w:p w14:paraId="3F189D36" w14:textId="77777777" w:rsidR="007F1448" w:rsidRDefault="00000000">
      <w:pPr>
        <w:spacing w:after="20"/>
        <w:ind w:left="317" w:hanging="259"/>
      </w:pPr>
      <w:r>
        <w:t>• Provide training and resources to employees to ensure they understand how their roles contribute to the quality policy and objectives.</w:t>
      </w:r>
    </w:p>
    <w:p w14:paraId="2E53EA33" w14:textId="77777777" w:rsidR="007F1448" w:rsidRDefault="00000000">
      <w:pPr>
        <w:pStyle w:val="Heading2"/>
        <w:spacing w:before="100"/>
      </w:pPr>
      <w:r>
        <w:t>5.4.1 — quality objectives</w:t>
      </w:r>
    </w:p>
    <w:p w14:paraId="644C683D" w14:textId="77777777" w:rsidR="007F1448" w:rsidRDefault="00000000">
      <w:r>
        <w:rPr>
          <w:b/>
        </w:rPr>
        <w:t xml:space="preserve">Description: </w:t>
      </w:r>
      <w:r>
        <w:t>The organization shall establish quality objectives at relevant functions, levels and processes.</w:t>
      </w:r>
    </w:p>
    <w:p w14:paraId="6247D176" w14:textId="77777777" w:rsidR="007F1448" w:rsidRDefault="00000000">
      <w:pPr>
        <w:spacing w:after="20"/>
      </w:pPr>
      <w:r>
        <w:rPr>
          <w:b/>
        </w:rPr>
        <w:t>Deployment Points</w:t>
      </w:r>
    </w:p>
    <w:p w14:paraId="783B8BE2" w14:textId="77777777" w:rsidR="007F1448" w:rsidRDefault="00000000">
      <w:pPr>
        <w:spacing w:after="20"/>
        <w:ind w:left="317" w:hanging="259"/>
      </w:pPr>
      <w:r>
        <w:t>• Identify key areas within the organization where quality objectives can be established based on customer needs and organizational goals.</w:t>
      </w:r>
    </w:p>
    <w:p w14:paraId="1F724C26" w14:textId="77777777" w:rsidR="007F1448" w:rsidRDefault="00000000">
      <w:pPr>
        <w:spacing w:after="20"/>
        <w:ind w:left="317" w:hanging="259"/>
      </w:pPr>
      <w:r>
        <w:t>• Develop specific, measurable, achievable, relevant, and time-bound (SMART) quality objectives for each relevant function and process.</w:t>
      </w:r>
    </w:p>
    <w:p w14:paraId="7EE008C5" w14:textId="77777777" w:rsidR="007F1448" w:rsidRDefault="00000000">
      <w:pPr>
        <w:spacing w:after="20"/>
        <w:ind w:left="317" w:hanging="259"/>
      </w:pPr>
      <w:r>
        <w:t>• Communicate the established quality objectives to all employees to ensure understanding and alignment with organizational goals.</w:t>
      </w:r>
    </w:p>
    <w:p w14:paraId="73BD6BE5" w14:textId="77777777" w:rsidR="007F1448" w:rsidRDefault="00000000">
      <w:pPr>
        <w:spacing w:after="20"/>
        <w:ind w:left="317" w:hanging="259"/>
      </w:pPr>
      <w:r>
        <w:t>• Monitor progress towards achieving quality objectives through regular reviews and performance metrics.</w:t>
      </w:r>
    </w:p>
    <w:p w14:paraId="44E1139F" w14:textId="77777777" w:rsidR="007F1448" w:rsidRDefault="00000000">
      <w:pPr>
        <w:spacing w:after="20"/>
        <w:ind w:left="317" w:hanging="259"/>
      </w:pPr>
      <w:r>
        <w:t>• Adjust quality objectives as necessary based on performance data and changing organizational needs.</w:t>
      </w:r>
    </w:p>
    <w:p w14:paraId="09BA961A" w14:textId="77777777" w:rsidR="007F1448" w:rsidRDefault="00000000">
      <w:pPr>
        <w:pStyle w:val="Heading2"/>
        <w:spacing w:before="100"/>
      </w:pPr>
      <w:r>
        <w:t>5.4.2 — quality management system planning</w:t>
      </w:r>
    </w:p>
    <w:p w14:paraId="561D2708" w14:textId="77777777" w:rsidR="007F1448" w:rsidRDefault="00000000">
      <w:r>
        <w:rPr>
          <w:b/>
        </w:rPr>
        <w:t xml:space="preserve">Description: </w:t>
      </w:r>
      <w:r>
        <w:t>Top management shall ensure that the planning of the quality management system is carried out in order to meet the requirements given in 4.1, as well as the quality objectives, and the integrity of the quality management system is maintained when changes to the quality management system are planned and implemented.</w:t>
      </w:r>
    </w:p>
    <w:p w14:paraId="376F319A" w14:textId="77777777" w:rsidR="007F1448" w:rsidRDefault="00000000">
      <w:pPr>
        <w:spacing w:after="20"/>
      </w:pPr>
      <w:r>
        <w:rPr>
          <w:b/>
        </w:rPr>
        <w:t>Deployment Points</w:t>
      </w:r>
    </w:p>
    <w:p w14:paraId="3FCEB6AA" w14:textId="77777777" w:rsidR="007F1448" w:rsidRDefault="00000000">
      <w:pPr>
        <w:spacing w:after="20"/>
        <w:ind w:left="317" w:hanging="259"/>
      </w:pPr>
      <w:r>
        <w:t>• Develop a comprehensive plan for the quality management system that aligns with the requirements outlined in 4.1 and the established quality objectives.</w:t>
      </w:r>
    </w:p>
    <w:p w14:paraId="784269CD" w14:textId="77777777" w:rsidR="007F1448" w:rsidRDefault="00000000">
      <w:pPr>
        <w:spacing w:after="20"/>
        <w:ind w:left="317" w:hanging="259"/>
      </w:pPr>
      <w:r>
        <w:t>• Involve relevant stakeholders in the planning process to ensure all perspectives and needs are considered.</w:t>
      </w:r>
    </w:p>
    <w:p w14:paraId="26E1D9B5" w14:textId="77777777" w:rsidR="007F1448" w:rsidRDefault="00000000">
      <w:pPr>
        <w:spacing w:after="20"/>
        <w:ind w:left="317" w:hanging="259"/>
      </w:pPr>
      <w:r>
        <w:t>• Establish a change management process to assess the impact of any changes on the QMS and ensure its integrity is maintained.</w:t>
      </w:r>
    </w:p>
    <w:p w14:paraId="4169AE86" w14:textId="77777777" w:rsidR="007F1448" w:rsidRDefault="00000000">
      <w:pPr>
        <w:spacing w:after="20"/>
        <w:ind w:left="317" w:hanging="259"/>
      </w:pPr>
      <w:r>
        <w:t>• Document the planning process, including objectives, responsibilities, and timelines, to provide a clear roadmap for implementation.</w:t>
      </w:r>
    </w:p>
    <w:p w14:paraId="0E59263F" w14:textId="77777777" w:rsidR="007F1448" w:rsidRDefault="00000000">
      <w:pPr>
        <w:spacing w:after="20"/>
        <w:ind w:left="317" w:hanging="259"/>
      </w:pPr>
      <w:r>
        <w:t>• Regularly review and update the QMS plan to reflect changes in organizational goals, processes, or external requirements.</w:t>
      </w:r>
    </w:p>
    <w:p w14:paraId="0D1CF104" w14:textId="77777777" w:rsidR="007F1448" w:rsidRDefault="00000000">
      <w:pPr>
        <w:pStyle w:val="Heading2"/>
        <w:spacing w:before="100"/>
      </w:pPr>
      <w:r>
        <w:t>5.4.3 — internal communication</w:t>
      </w:r>
    </w:p>
    <w:p w14:paraId="2A56EDC9" w14:textId="77777777" w:rsidR="007F1448" w:rsidRDefault="00000000">
      <w:r>
        <w:rPr>
          <w:b/>
        </w:rPr>
        <w:t xml:space="preserve">Description: </w:t>
      </w:r>
      <w:r>
        <w:t>Top management shall ensure that appropriate communication processes are established within the organization and that communication takes place regarding the effectiveness of the quality management system.</w:t>
      </w:r>
    </w:p>
    <w:p w14:paraId="63ED0EDC" w14:textId="77777777" w:rsidR="007F1448" w:rsidRDefault="00000000">
      <w:pPr>
        <w:spacing w:after="20"/>
      </w:pPr>
      <w:r>
        <w:rPr>
          <w:b/>
        </w:rPr>
        <w:t>Deployment Points</w:t>
      </w:r>
    </w:p>
    <w:p w14:paraId="185FFBC5" w14:textId="77777777" w:rsidR="007F1448" w:rsidRDefault="00000000">
      <w:pPr>
        <w:spacing w:after="20"/>
        <w:ind w:left="317" w:hanging="259"/>
      </w:pPr>
      <w:r>
        <w:t>• Develop a communication plan that outlines how information regarding the QMS will be shared across the organization.</w:t>
      </w:r>
    </w:p>
    <w:p w14:paraId="354A72FC" w14:textId="77777777" w:rsidR="007F1448" w:rsidRDefault="00000000">
      <w:pPr>
        <w:spacing w:after="20"/>
        <w:ind w:left="317" w:hanging="259"/>
      </w:pPr>
      <w:r>
        <w:t>• Establish regular meetings and reporting mechanisms to discuss QMS performance and areas for improvement.</w:t>
      </w:r>
    </w:p>
    <w:p w14:paraId="0429ECCA" w14:textId="77777777" w:rsidR="007F1448" w:rsidRDefault="00000000">
      <w:pPr>
        <w:spacing w:after="20"/>
        <w:ind w:left="317" w:hanging="259"/>
      </w:pPr>
      <w:r>
        <w:lastRenderedPageBreak/>
        <w:t>• Utilize various communication channels (e.g., emails, newsletters, intranet) to ensure all employees are informed about QMS updates and initiatives.</w:t>
      </w:r>
    </w:p>
    <w:p w14:paraId="576DC08C" w14:textId="77777777" w:rsidR="007F1448" w:rsidRDefault="00000000">
      <w:pPr>
        <w:spacing w:after="20"/>
        <w:ind w:left="317" w:hanging="259"/>
      </w:pPr>
      <w:r>
        <w:t>• Encourage feedback from employees regarding the QMS to foster a culture of open communication and continuous improvement.</w:t>
      </w:r>
    </w:p>
    <w:p w14:paraId="2880996C" w14:textId="77777777" w:rsidR="007F1448" w:rsidRDefault="00000000">
      <w:pPr>
        <w:spacing w:after="20"/>
        <w:ind w:left="317" w:hanging="259"/>
      </w:pPr>
      <w:r>
        <w:t>• Monitor the effectiveness of communication processes and make adjustments as necessary to enhance engagement and understanding.</w:t>
      </w:r>
    </w:p>
    <w:p w14:paraId="688A808D" w14:textId="77777777" w:rsidR="007F1448" w:rsidRDefault="00000000">
      <w:pPr>
        <w:pStyle w:val="Heading2"/>
        <w:spacing w:before="100"/>
      </w:pPr>
      <w:r>
        <w:t>5.5.1 — responsibility and authority</w:t>
      </w:r>
    </w:p>
    <w:p w14:paraId="24728388" w14:textId="77777777" w:rsidR="007F1448" w:rsidRDefault="00000000">
      <w:r>
        <w:rPr>
          <w:b/>
        </w:rPr>
        <w:t xml:space="preserve">Description: </w:t>
      </w:r>
      <w:r>
        <w:t>The organization shall ensure that the responsibilities and authorities for relevant roles are assigned and communicated.</w:t>
      </w:r>
    </w:p>
    <w:p w14:paraId="582CB7DF" w14:textId="77777777" w:rsidR="007F1448" w:rsidRDefault="00000000">
      <w:pPr>
        <w:spacing w:after="20"/>
      </w:pPr>
      <w:r>
        <w:rPr>
          <w:b/>
        </w:rPr>
        <w:t>Deployment Points</w:t>
      </w:r>
    </w:p>
    <w:p w14:paraId="4696BA15" w14:textId="77777777" w:rsidR="007F1448" w:rsidRDefault="00000000">
      <w:pPr>
        <w:spacing w:after="20"/>
        <w:ind w:left="317" w:hanging="259"/>
      </w:pPr>
      <w:r>
        <w:t>• Define and document the responsibilities and authorities for all relevant roles within the organization related to the QMS.</w:t>
      </w:r>
    </w:p>
    <w:p w14:paraId="1F6D89D4" w14:textId="77777777" w:rsidR="007F1448" w:rsidRDefault="00000000">
      <w:pPr>
        <w:spacing w:after="20"/>
        <w:ind w:left="317" w:hanging="259"/>
      </w:pPr>
      <w:r>
        <w:t>• Communicate the assigned responsibilities and authorities to all employees to ensure clarity and accountability.</w:t>
      </w:r>
    </w:p>
    <w:p w14:paraId="484D4775" w14:textId="77777777" w:rsidR="007F1448" w:rsidRDefault="00000000">
      <w:pPr>
        <w:spacing w:after="20"/>
        <w:ind w:left="317" w:hanging="259"/>
      </w:pPr>
      <w:r>
        <w:t>• Provide training to employees on their specific roles and how they contribute to the overall effectiveness of the QMS.</w:t>
      </w:r>
    </w:p>
    <w:p w14:paraId="57BB2B3E" w14:textId="77777777" w:rsidR="007F1448" w:rsidRDefault="00000000">
      <w:pPr>
        <w:spacing w:after="20"/>
        <w:ind w:left="317" w:hanging="259"/>
      </w:pPr>
      <w:r>
        <w:t>• Establish a process for reviewing and updating roles and responsibilities as organizational needs change.</w:t>
      </w:r>
    </w:p>
    <w:p w14:paraId="4276DE43" w14:textId="77777777" w:rsidR="007F1448" w:rsidRDefault="00000000">
      <w:pPr>
        <w:spacing w:after="20"/>
        <w:ind w:left="317" w:hanging="259"/>
      </w:pPr>
      <w:r>
        <w:t>• Monitor compliance with assigned responsibilities and authorities through regular performance evaluations and feedback.</w:t>
      </w:r>
    </w:p>
    <w:p w14:paraId="65398A07" w14:textId="77777777" w:rsidR="007F1448" w:rsidRDefault="00000000">
      <w:pPr>
        <w:pStyle w:val="Heading2"/>
        <w:spacing w:before="100"/>
      </w:pPr>
      <w:r>
        <w:t>5.5.2 — management representative</w:t>
      </w:r>
    </w:p>
    <w:p w14:paraId="6B7118A4" w14:textId="77777777" w:rsidR="007F1448" w:rsidRDefault="00000000">
      <w:r>
        <w:rPr>
          <w:b/>
        </w:rPr>
        <w:t xml:space="preserve">Description: </w:t>
      </w:r>
      <w:r>
        <w:t>Top management shall appoint a member of management who shall have responsibility and authority for ensuring that the quality management system is established, implemented and maintained.</w:t>
      </w:r>
    </w:p>
    <w:p w14:paraId="6CCB2D35" w14:textId="77777777" w:rsidR="007F1448" w:rsidRDefault="00000000">
      <w:pPr>
        <w:spacing w:after="20"/>
      </w:pPr>
      <w:r>
        <w:rPr>
          <w:b/>
        </w:rPr>
        <w:t>Deployment Points</w:t>
      </w:r>
    </w:p>
    <w:p w14:paraId="49923E2B" w14:textId="77777777" w:rsidR="007F1448" w:rsidRDefault="00000000">
      <w:pPr>
        <w:spacing w:after="20"/>
        <w:ind w:left="317" w:hanging="259"/>
      </w:pPr>
      <w:r>
        <w:t>• Identify and appoint a qualified member of management to serve as the management representative for the QMS.</w:t>
      </w:r>
    </w:p>
    <w:p w14:paraId="0A67D177" w14:textId="77777777" w:rsidR="007F1448" w:rsidRDefault="00000000">
      <w:pPr>
        <w:spacing w:after="20"/>
        <w:ind w:left="317" w:hanging="259"/>
      </w:pPr>
      <w:r>
        <w:t>• Clearly define the roles and responsibilities of the management representative in relation to the QMS.</w:t>
      </w:r>
    </w:p>
    <w:p w14:paraId="4BDB6D8A" w14:textId="77777777" w:rsidR="007F1448" w:rsidRDefault="00000000">
      <w:pPr>
        <w:spacing w:after="20"/>
        <w:ind w:left="317" w:hanging="259"/>
      </w:pPr>
      <w:r>
        <w:t>• Ensure the management representative has the authority to make decisions and allocate resources necessary for the effective implementation of the QMS.</w:t>
      </w:r>
    </w:p>
    <w:p w14:paraId="3C062086" w14:textId="77777777" w:rsidR="007F1448" w:rsidRDefault="00000000">
      <w:pPr>
        <w:spacing w:after="20"/>
        <w:ind w:left="317" w:hanging="259"/>
      </w:pPr>
      <w:r>
        <w:t>• Provide the management representative with training and support to effectively fulfill their role and responsibilities.</w:t>
      </w:r>
    </w:p>
    <w:p w14:paraId="521A82E7" w14:textId="77777777" w:rsidR="007F1448" w:rsidRDefault="00000000">
      <w:pPr>
        <w:spacing w:after="20"/>
        <w:ind w:left="317" w:hanging="259"/>
      </w:pPr>
      <w:r>
        <w:t>• Establish regular reporting mechanisms for the management representative to communicate QMS performance and issues to top management.</w:t>
      </w:r>
    </w:p>
    <w:p w14:paraId="5E1CCA08" w14:textId="77777777" w:rsidR="007F1448" w:rsidRDefault="00000000">
      <w:pPr>
        <w:pStyle w:val="Heading2"/>
        <w:spacing w:before="100"/>
      </w:pPr>
      <w:r>
        <w:t>5.5.3 — internal communication</w:t>
      </w:r>
    </w:p>
    <w:p w14:paraId="117F8740" w14:textId="77777777" w:rsidR="007F1448" w:rsidRDefault="00000000">
      <w:r>
        <w:rPr>
          <w:b/>
        </w:rPr>
        <w:t xml:space="preserve">Description: </w:t>
      </w:r>
      <w:r>
        <w:t>The organization shall ensure that appropriate communication processes are established within the organization.</w:t>
      </w:r>
    </w:p>
    <w:p w14:paraId="64745CC4" w14:textId="77777777" w:rsidR="007F1448" w:rsidRDefault="00000000">
      <w:pPr>
        <w:spacing w:after="20"/>
      </w:pPr>
      <w:r>
        <w:rPr>
          <w:b/>
        </w:rPr>
        <w:t>Deployment Points</w:t>
      </w:r>
    </w:p>
    <w:p w14:paraId="5F17C615" w14:textId="77777777" w:rsidR="007F1448" w:rsidRDefault="00000000">
      <w:pPr>
        <w:spacing w:after="20"/>
        <w:ind w:left="317" w:hanging="259"/>
      </w:pPr>
      <w:r>
        <w:t>• Establish a communication policy that outlines the channels and methods for internal communication.</w:t>
      </w:r>
    </w:p>
    <w:p w14:paraId="2E170FA3" w14:textId="77777777" w:rsidR="007F1448" w:rsidRDefault="00000000">
      <w:pPr>
        <w:spacing w:after="20"/>
        <w:ind w:left="317" w:hanging="259"/>
      </w:pPr>
      <w:r>
        <w:t>• Implement regular meetings and updates to facilitate information sharing among teams and departments.</w:t>
      </w:r>
    </w:p>
    <w:p w14:paraId="45BFAB4B" w14:textId="77777777" w:rsidR="007F1448" w:rsidRDefault="00000000">
      <w:pPr>
        <w:spacing w:after="20"/>
        <w:ind w:left="317" w:hanging="259"/>
      </w:pPr>
      <w:r>
        <w:t>• Utilize collaboration tools and platforms to enhance communication efficiency and accessibility.</w:t>
      </w:r>
    </w:p>
    <w:p w14:paraId="651B363C" w14:textId="77777777" w:rsidR="007F1448" w:rsidRDefault="00000000">
      <w:pPr>
        <w:spacing w:after="20"/>
        <w:ind w:left="317" w:hanging="259"/>
      </w:pPr>
      <w:r>
        <w:t>• Train employees on effective communication practices and the importance of transparency.</w:t>
      </w:r>
    </w:p>
    <w:p w14:paraId="5FFC7B67" w14:textId="77777777" w:rsidR="007F1448" w:rsidRDefault="00000000">
      <w:pPr>
        <w:spacing w:after="20"/>
        <w:ind w:left="317" w:hanging="259"/>
      </w:pPr>
      <w:r>
        <w:t>• Monitor and evaluate the effectiveness of communication processes through feedback and surveys.</w:t>
      </w:r>
    </w:p>
    <w:p w14:paraId="741715ED" w14:textId="77777777" w:rsidR="007F1448" w:rsidRDefault="00000000">
      <w:pPr>
        <w:pStyle w:val="Heading2"/>
        <w:spacing w:before="100"/>
      </w:pPr>
      <w:r>
        <w:t>5.6.2 — review input</w:t>
      </w:r>
    </w:p>
    <w:p w14:paraId="34B11A70" w14:textId="77777777" w:rsidR="007F1448" w:rsidRDefault="00000000">
      <w:r>
        <w:rPr>
          <w:b/>
        </w:rPr>
        <w:t xml:space="preserve">Description: </w:t>
      </w:r>
      <w:r>
        <w:t>The input to management review shall include information on a) results of audits, b) customer feedback, c) process performance and product conformity, d) status of preventive and corrective actions, e) follow-up actions from previous management reviews, f) changes that could affect the quality management system, and g) recommendations for improvement.</w:t>
      </w:r>
    </w:p>
    <w:p w14:paraId="094FFF8D" w14:textId="77777777" w:rsidR="007F1448" w:rsidRDefault="00000000">
      <w:pPr>
        <w:spacing w:after="20"/>
      </w:pPr>
      <w:r>
        <w:rPr>
          <w:b/>
        </w:rPr>
        <w:t>Deployment Points</w:t>
      </w:r>
    </w:p>
    <w:p w14:paraId="5D0B74ED" w14:textId="77777777" w:rsidR="007F1448" w:rsidRDefault="00000000">
      <w:pPr>
        <w:spacing w:after="20"/>
        <w:ind w:left="317" w:hanging="259"/>
      </w:pPr>
      <w:r>
        <w:t>• Collect and compile data from audits, customer feedback, and process performance metrics for review.</w:t>
      </w:r>
    </w:p>
    <w:p w14:paraId="1B91847D" w14:textId="77777777" w:rsidR="007F1448" w:rsidRDefault="00000000">
      <w:pPr>
        <w:spacing w:after="20"/>
        <w:ind w:left="317" w:hanging="259"/>
      </w:pPr>
      <w:r>
        <w:t>• Create a standardized template for presenting review input to ensure consistency and completeness.</w:t>
      </w:r>
    </w:p>
    <w:p w14:paraId="38946177" w14:textId="77777777" w:rsidR="007F1448" w:rsidRDefault="00000000">
      <w:pPr>
        <w:spacing w:after="20"/>
        <w:ind w:left="317" w:hanging="259"/>
      </w:pPr>
      <w:r>
        <w:t>• Schedule management review meetings at regular intervals to discuss the compiled input.</w:t>
      </w:r>
    </w:p>
    <w:p w14:paraId="2F6BD298" w14:textId="77777777" w:rsidR="007F1448" w:rsidRDefault="00000000">
      <w:pPr>
        <w:spacing w:after="20"/>
        <w:ind w:left="317" w:hanging="259"/>
      </w:pPr>
      <w:r>
        <w:t>• Assign responsibilities for gathering and reporting on specific input areas to relevant team members.</w:t>
      </w:r>
    </w:p>
    <w:p w14:paraId="567AEC2E" w14:textId="77777777" w:rsidR="007F1448" w:rsidRDefault="00000000">
      <w:pPr>
        <w:spacing w:after="20"/>
        <w:ind w:left="317" w:hanging="259"/>
      </w:pPr>
      <w:r>
        <w:t>• Document the outcomes of the management review and track the implementation of any agreed-upon actions.</w:t>
      </w:r>
    </w:p>
    <w:p w14:paraId="44C38E2E" w14:textId="77777777" w:rsidR="007F1448" w:rsidRDefault="00000000">
      <w:pPr>
        <w:pStyle w:val="Heading2"/>
        <w:spacing w:before="100"/>
      </w:pPr>
      <w:r>
        <w:t>5.6.3 — review output</w:t>
      </w:r>
    </w:p>
    <w:p w14:paraId="1D326303" w14:textId="77777777" w:rsidR="007F1448" w:rsidRDefault="00000000">
      <w:r>
        <w:rPr>
          <w:b/>
        </w:rPr>
        <w:t xml:space="preserve">Description: </w:t>
      </w:r>
      <w:r>
        <w:t>The output from the management review shall include any decisions and actions related to a) improvement of the effectiveness of the quality management system and its processes, b) improvement of product related to customer requirements, and c) resource needs.</w:t>
      </w:r>
    </w:p>
    <w:p w14:paraId="310D3DF0" w14:textId="77777777" w:rsidR="007F1448" w:rsidRDefault="00000000">
      <w:pPr>
        <w:spacing w:after="20"/>
      </w:pPr>
      <w:r>
        <w:rPr>
          <w:b/>
        </w:rPr>
        <w:lastRenderedPageBreak/>
        <w:t>Deployment Points</w:t>
      </w:r>
    </w:p>
    <w:p w14:paraId="640DDD7A" w14:textId="77777777" w:rsidR="007F1448" w:rsidRDefault="00000000">
      <w:pPr>
        <w:spacing w:after="20"/>
        <w:ind w:left="317" w:hanging="259"/>
      </w:pPr>
      <w:r>
        <w:t>• Develop a structured format for documenting decisions and actions from management reviews.</w:t>
      </w:r>
    </w:p>
    <w:p w14:paraId="02F6817E" w14:textId="77777777" w:rsidR="007F1448" w:rsidRDefault="00000000">
      <w:pPr>
        <w:spacing w:after="20"/>
        <w:ind w:left="317" w:hanging="259"/>
      </w:pPr>
      <w:r>
        <w:t>• Ensure that all relevant stakeholders are present during the review to contribute to discussions on outputs.</w:t>
      </w:r>
    </w:p>
    <w:p w14:paraId="45D26F07" w14:textId="77777777" w:rsidR="007F1448" w:rsidRDefault="00000000">
      <w:pPr>
        <w:spacing w:after="20"/>
        <w:ind w:left="317" w:hanging="259"/>
      </w:pPr>
      <w:r>
        <w:t>• Prioritize actions based on their impact on quality management system effectiveness and customer satisfaction.</w:t>
      </w:r>
    </w:p>
    <w:p w14:paraId="34FA387C" w14:textId="77777777" w:rsidR="007F1448" w:rsidRDefault="00000000">
      <w:pPr>
        <w:spacing w:after="20"/>
        <w:ind w:left="317" w:hanging="259"/>
      </w:pPr>
      <w:r>
        <w:t>• Communicate the outcomes of the management review to all employees to foster accountability and awareness.</w:t>
      </w:r>
    </w:p>
    <w:p w14:paraId="7E55CED3" w14:textId="77777777" w:rsidR="007F1448" w:rsidRDefault="00000000">
      <w:pPr>
        <w:spacing w:after="20"/>
        <w:ind w:left="317" w:hanging="259"/>
      </w:pPr>
      <w:r>
        <w:t>• Establish a follow-up mechanism to track the implementation of decisions and actions agreed upon during the review.</w:t>
      </w:r>
    </w:p>
    <w:p w14:paraId="3CEC766E" w14:textId="77777777" w:rsidR="007F1448" w:rsidRDefault="00000000">
      <w:pPr>
        <w:pStyle w:val="Heading1"/>
        <w:spacing w:before="160"/>
      </w:pPr>
      <w:r>
        <w:t>6 — Human Resources</w:t>
      </w:r>
    </w:p>
    <w:p w14:paraId="56882483" w14:textId="77777777" w:rsidR="007F1448" w:rsidRDefault="00000000">
      <w:pPr>
        <w:pStyle w:val="Heading2"/>
        <w:spacing w:before="100"/>
      </w:pPr>
      <w:r>
        <w:t>6.2.1 — competence, training and awareness</w:t>
      </w:r>
    </w:p>
    <w:p w14:paraId="3FEDAB87" w14:textId="77777777" w:rsidR="007F1448" w:rsidRDefault="00000000">
      <w:r>
        <w:rPr>
          <w:b/>
        </w:rPr>
        <w:t xml:space="preserve">Description: </w:t>
      </w:r>
      <w:r>
        <w:t>The organization shall ensure that any person(s) performing work under its control are competent on the basis of appropriate education, training, or experience.</w:t>
      </w:r>
    </w:p>
    <w:p w14:paraId="1BDA3023" w14:textId="77777777" w:rsidR="007F1448" w:rsidRDefault="00000000">
      <w:pPr>
        <w:spacing w:after="20"/>
      </w:pPr>
      <w:r>
        <w:rPr>
          <w:b/>
        </w:rPr>
        <w:t>Deployment Points</w:t>
      </w:r>
    </w:p>
    <w:p w14:paraId="1C757D3E" w14:textId="77777777" w:rsidR="007F1448" w:rsidRDefault="00000000">
      <w:pPr>
        <w:spacing w:after="20"/>
        <w:ind w:left="317" w:hanging="259"/>
      </w:pPr>
      <w:r>
        <w:t>• Conduct a skills assessment to identify the competencies required for each role within the organization.</w:t>
      </w:r>
    </w:p>
    <w:p w14:paraId="625274C9" w14:textId="77777777" w:rsidR="007F1448" w:rsidRDefault="00000000">
      <w:pPr>
        <w:spacing w:after="20"/>
        <w:ind w:left="317" w:hanging="259"/>
      </w:pPr>
      <w:r>
        <w:t>• Develop a training program that addresses the identified skill gaps and provides necessary education.</w:t>
      </w:r>
    </w:p>
    <w:p w14:paraId="105724E1" w14:textId="77777777" w:rsidR="007F1448" w:rsidRDefault="00000000">
      <w:pPr>
        <w:spacing w:after="20"/>
        <w:ind w:left="317" w:hanging="259"/>
      </w:pPr>
      <w:r>
        <w:t>• Implement a process for evaluating the effectiveness of training and the competence of personnel post-training.</w:t>
      </w:r>
    </w:p>
    <w:p w14:paraId="7A2E87C1" w14:textId="77777777" w:rsidR="007F1448" w:rsidRDefault="00000000">
      <w:pPr>
        <w:spacing w:after="20"/>
        <w:ind w:left="317" w:hanging="259"/>
      </w:pPr>
      <w:r>
        <w:t>• Maintain records of training and qualifications for all employees to ensure compliance and accountability.</w:t>
      </w:r>
    </w:p>
    <w:p w14:paraId="661AE3E8" w14:textId="77777777" w:rsidR="007F1448" w:rsidRDefault="00000000">
      <w:pPr>
        <w:spacing w:after="20"/>
        <w:ind w:left="317" w:hanging="259"/>
      </w:pPr>
      <w:r>
        <w:t>• Regularly review and update training programs to align with changes in job requirements and industry standards.</w:t>
      </w:r>
    </w:p>
    <w:p w14:paraId="30A63198" w14:textId="77777777" w:rsidR="007F1448" w:rsidRDefault="00000000">
      <w:pPr>
        <w:pStyle w:val="Heading2"/>
        <w:spacing w:before="100"/>
      </w:pPr>
      <w:r>
        <w:t>6.2.2 — competence, training and awareness</w:t>
      </w:r>
    </w:p>
    <w:p w14:paraId="72C966C9" w14:textId="77777777" w:rsidR="007F1448" w:rsidRDefault="00000000">
      <w:r>
        <w:rPr>
          <w:b/>
        </w:rPr>
        <w:t xml:space="preserve">Description: </w:t>
      </w:r>
      <w:r>
        <w:t>The organization shall ensure that all personnel are aware of the relevance and importance of their activities and how they contribute to the achievement of the quality objectives.</w:t>
      </w:r>
    </w:p>
    <w:p w14:paraId="337933AB" w14:textId="77777777" w:rsidR="007F1448" w:rsidRDefault="00000000">
      <w:pPr>
        <w:spacing w:after="20"/>
      </w:pPr>
      <w:r>
        <w:rPr>
          <w:b/>
        </w:rPr>
        <w:t>Deployment Points</w:t>
      </w:r>
    </w:p>
    <w:p w14:paraId="4BBFEA55" w14:textId="77777777" w:rsidR="007F1448" w:rsidRDefault="00000000">
      <w:pPr>
        <w:spacing w:after="20"/>
        <w:ind w:left="317" w:hanging="259"/>
      </w:pPr>
      <w:r>
        <w:t>• Develop an awareness program that communicates the organizationΓÇÖs quality objectives and their importance.</w:t>
      </w:r>
    </w:p>
    <w:p w14:paraId="1C8D9619" w14:textId="77777777" w:rsidR="007F1448" w:rsidRDefault="00000000">
      <w:pPr>
        <w:spacing w:after="20"/>
        <w:ind w:left="317" w:hanging="259"/>
      </w:pPr>
      <w:r>
        <w:t>• Integrate quality objectives into employee performance reviews to emphasize their relevance to individual roles.</w:t>
      </w:r>
    </w:p>
    <w:p w14:paraId="7EC4010A" w14:textId="77777777" w:rsidR="007F1448" w:rsidRDefault="00000000">
      <w:pPr>
        <w:spacing w:after="20"/>
        <w:ind w:left="317" w:hanging="259"/>
      </w:pPr>
      <w:r>
        <w:t>• Conduct regular workshops and training sessions to reinforce the connection between daily activities and quality objectives.</w:t>
      </w:r>
    </w:p>
    <w:p w14:paraId="4068D32B" w14:textId="77777777" w:rsidR="007F1448" w:rsidRDefault="00000000">
      <w:pPr>
        <w:spacing w:after="20"/>
        <w:ind w:left="317" w:hanging="259"/>
      </w:pPr>
      <w:r>
        <w:t>• Utilize internal communication channels to share success stories and examples of how employees contribute to quality goals.</w:t>
      </w:r>
    </w:p>
    <w:p w14:paraId="107A0040" w14:textId="77777777" w:rsidR="007F1448" w:rsidRDefault="00000000">
      <w:pPr>
        <w:spacing w:after="20"/>
        <w:ind w:left="317" w:hanging="259"/>
      </w:pPr>
      <w:r>
        <w:t>• Gather feedback from employees on their understanding of quality objectives and adjust the awareness program accordingly.</w:t>
      </w:r>
    </w:p>
    <w:p w14:paraId="336852BF" w14:textId="77777777" w:rsidR="007F1448" w:rsidRDefault="00000000">
      <w:pPr>
        <w:pStyle w:val="Heading1"/>
        <w:spacing w:before="160"/>
      </w:pPr>
      <w:r>
        <w:t>7 — Customer-Related Processes</w:t>
      </w:r>
    </w:p>
    <w:p w14:paraId="443B2568" w14:textId="77777777" w:rsidR="007F1448" w:rsidRDefault="00000000">
      <w:pPr>
        <w:pStyle w:val="Heading2"/>
        <w:spacing w:before="100"/>
      </w:pPr>
      <w:r>
        <w:t>7.2.2 — review of requirements related to the product</w:t>
      </w:r>
    </w:p>
    <w:p w14:paraId="2C16CD37" w14:textId="77777777" w:rsidR="007F1448" w:rsidRDefault="00000000">
      <w:r>
        <w:rPr>
          <w:b/>
        </w:rPr>
        <w:t xml:space="preserve">Description: </w:t>
      </w:r>
      <w:r>
        <w:t>The organization shall review the requirements related to the product. This review shall be conducted prior to the organization's commitment to supply a product to the customer and shall ensure that a) product requirements are defined, b) contract or order requirements differing from those previously expressed are resolved, and c) the organization has the ability to meet the defined requirements.</w:t>
      </w:r>
    </w:p>
    <w:p w14:paraId="01CB86EF" w14:textId="77777777" w:rsidR="007F1448" w:rsidRDefault="00000000">
      <w:pPr>
        <w:spacing w:after="20"/>
      </w:pPr>
      <w:r>
        <w:rPr>
          <w:b/>
        </w:rPr>
        <w:t>Deployment Points</w:t>
      </w:r>
    </w:p>
    <w:p w14:paraId="78042B07" w14:textId="77777777" w:rsidR="007F1448" w:rsidRDefault="00000000">
      <w:pPr>
        <w:spacing w:after="20"/>
        <w:ind w:left="317" w:hanging="259"/>
      </w:pPr>
      <w:r>
        <w:t>• Establish a checklist of product requirements that must be reviewed before commitment to supply.</w:t>
      </w:r>
    </w:p>
    <w:p w14:paraId="52F3B231" w14:textId="77777777" w:rsidR="007F1448" w:rsidRDefault="00000000">
      <w:pPr>
        <w:spacing w:after="20"/>
        <w:ind w:left="317" w:hanging="259"/>
      </w:pPr>
      <w:r>
        <w:t>• Schedule regular review meetings with relevant stakeholders to discuss product requirements and any changes.</w:t>
      </w:r>
    </w:p>
    <w:p w14:paraId="6A07DBF0" w14:textId="77777777" w:rsidR="007F1448" w:rsidRDefault="00000000">
      <w:pPr>
        <w:spacing w:after="20"/>
        <w:ind w:left="317" w:hanging="259"/>
      </w:pPr>
      <w:r>
        <w:t>• Document all product requirements and ensure they are accessible to all team members involved in the supply process.</w:t>
      </w:r>
    </w:p>
    <w:p w14:paraId="4A8D73BB" w14:textId="77777777" w:rsidR="007F1448" w:rsidRDefault="00000000">
      <w:pPr>
        <w:spacing w:after="20"/>
        <w:ind w:left="317" w:hanging="259"/>
      </w:pPr>
      <w:r>
        <w:t>• Implement a process for resolving discrepancies between customer requirements and internal capabilities.</w:t>
      </w:r>
    </w:p>
    <w:p w14:paraId="2F9DBC34" w14:textId="77777777" w:rsidR="007F1448" w:rsidRDefault="00000000">
      <w:pPr>
        <w:spacing w:after="20"/>
        <w:ind w:left="317" w:hanging="259"/>
      </w:pPr>
      <w:r>
        <w:t>• Maintain records of reviews and decisions made regarding product requirements to ensure accountability.</w:t>
      </w:r>
    </w:p>
    <w:p w14:paraId="5149E69D" w14:textId="77777777" w:rsidR="007F1448" w:rsidRDefault="00000000">
      <w:pPr>
        <w:pStyle w:val="Heading2"/>
        <w:spacing w:before="100"/>
      </w:pPr>
      <w:r>
        <w:t>7.3.4 — design and development review</w:t>
      </w:r>
    </w:p>
    <w:p w14:paraId="1B20F911" w14:textId="77777777" w:rsidR="007F1448" w:rsidRDefault="00000000">
      <w:r>
        <w:rPr>
          <w:b/>
        </w:rPr>
        <w:t xml:space="preserve">Description: </w:t>
      </w:r>
      <w:r>
        <w:t>At suitable stages, systematic reviews of design and development shall be performed in accordance with planned arrangements to evaluate the ability of the results of design and development to meet requirements, and to identify any problems and propose necessary actions. Participants in such reviews shall include representatives of functions concerned with the design and development stage(s) being reviewed. Records of the results of the reviews and any necessary actions shall be maintained.</w:t>
      </w:r>
    </w:p>
    <w:p w14:paraId="5AFFC775" w14:textId="77777777" w:rsidR="007F1448" w:rsidRDefault="00000000">
      <w:pPr>
        <w:spacing w:after="20"/>
      </w:pPr>
      <w:r>
        <w:rPr>
          <w:b/>
        </w:rPr>
        <w:t>Deployment Points</w:t>
      </w:r>
    </w:p>
    <w:p w14:paraId="2193BBE2" w14:textId="77777777" w:rsidR="007F1448" w:rsidRDefault="00000000">
      <w:pPr>
        <w:spacing w:after="20"/>
        <w:ind w:left="317" w:hanging="259"/>
      </w:pPr>
      <w:r>
        <w:t>• Define key stages in the design and development process where reviews will take place.</w:t>
      </w:r>
    </w:p>
    <w:p w14:paraId="3B9B818D" w14:textId="77777777" w:rsidR="007F1448" w:rsidRDefault="00000000">
      <w:pPr>
        <w:spacing w:after="20"/>
        <w:ind w:left="317" w:hanging="259"/>
      </w:pPr>
      <w:r>
        <w:t>• Assemble a cross-functional team of representatives to participate in each review session.</w:t>
      </w:r>
    </w:p>
    <w:p w14:paraId="57C5DDC1" w14:textId="77777777" w:rsidR="007F1448" w:rsidRDefault="00000000">
      <w:pPr>
        <w:spacing w:after="20"/>
        <w:ind w:left="317" w:hanging="259"/>
      </w:pPr>
      <w:r>
        <w:t>• Create a structured agenda for each review to ensure all relevant aspects are covered.</w:t>
      </w:r>
    </w:p>
    <w:p w14:paraId="5CD925A7" w14:textId="77777777" w:rsidR="007F1448" w:rsidRDefault="00000000">
      <w:pPr>
        <w:spacing w:after="20"/>
        <w:ind w:left="317" w:hanging="259"/>
      </w:pPr>
      <w:r>
        <w:t>• Document the findings and actions from each review, including any identified problems and proposed solutions.</w:t>
      </w:r>
    </w:p>
    <w:p w14:paraId="11867121" w14:textId="77777777" w:rsidR="007F1448" w:rsidRDefault="00000000">
      <w:pPr>
        <w:spacing w:after="20"/>
        <w:ind w:left="317" w:hanging="259"/>
      </w:pPr>
      <w:r>
        <w:lastRenderedPageBreak/>
        <w:t>• Establish a follow-up process to ensure that actions from the reviews are implemented and tracked.</w:t>
      </w:r>
    </w:p>
    <w:p w14:paraId="6DAEC352" w14:textId="77777777" w:rsidR="007F1448" w:rsidRDefault="00000000">
      <w:pPr>
        <w:pStyle w:val="Heading2"/>
        <w:spacing w:before="100"/>
      </w:pPr>
      <w:r>
        <w:t>7.3.5 — design and development verification</w:t>
      </w:r>
    </w:p>
    <w:p w14:paraId="648813CD" w14:textId="77777777" w:rsidR="007F1448" w:rsidRDefault="00000000">
      <w:r>
        <w:rPr>
          <w:b/>
        </w:rPr>
        <w:t xml:space="preserve">Description: </w:t>
      </w:r>
      <w:r>
        <w:t>Verification shall be performed in accordance with planned arrangements to ensure that the design and development outputs have met the design and development input requirements. Records of the results of the verification and any necessary actions shall be maintained.</w:t>
      </w:r>
    </w:p>
    <w:p w14:paraId="536C98C8" w14:textId="77777777" w:rsidR="007F1448" w:rsidRDefault="00000000">
      <w:pPr>
        <w:spacing w:after="20"/>
      </w:pPr>
      <w:r>
        <w:rPr>
          <w:b/>
        </w:rPr>
        <w:t>Deployment Points</w:t>
      </w:r>
    </w:p>
    <w:p w14:paraId="082E0D6C" w14:textId="77777777" w:rsidR="007F1448" w:rsidRDefault="00000000">
      <w:pPr>
        <w:spacing w:after="20"/>
        <w:ind w:left="317" w:hanging="259"/>
      </w:pPr>
      <w:r>
        <w:t>• Develop a verification plan that outlines the criteria and methods for verifying design outputs.</w:t>
      </w:r>
    </w:p>
    <w:p w14:paraId="69C596C3" w14:textId="77777777" w:rsidR="007F1448" w:rsidRDefault="00000000">
      <w:pPr>
        <w:spacing w:after="20"/>
        <w:ind w:left="317" w:hanging="259"/>
      </w:pPr>
      <w:r>
        <w:t>• Assign qualified personnel to conduct the verification process to ensure objectivity and accuracy.</w:t>
      </w:r>
    </w:p>
    <w:p w14:paraId="5C35AF53" w14:textId="77777777" w:rsidR="007F1448" w:rsidRDefault="00000000">
      <w:pPr>
        <w:spacing w:after="20"/>
        <w:ind w:left="317" w:hanging="259"/>
      </w:pPr>
      <w:r>
        <w:t>• Maintain detailed records of verification activities, including results and any necessary corrective actions.</w:t>
      </w:r>
    </w:p>
    <w:p w14:paraId="1293DFFE" w14:textId="77777777" w:rsidR="007F1448" w:rsidRDefault="00000000">
      <w:pPr>
        <w:spacing w:after="20"/>
        <w:ind w:left="317" w:hanging="259"/>
      </w:pPr>
      <w:r>
        <w:t>• Schedule verification activities at key milestones in the design and development process.</w:t>
      </w:r>
    </w:p>
    <w:p w14:paraId="4E04C8C6" w14:textId="77777777" w:rsidR="007F1448" w:rsidRDefault="00000000">
      <w:pPr>
        <w:spacing w:after="20"/>
        <w:ind w:left="317" w:hanging="259"/>
      </w:pPr>
      <w:r>
        <w:t>• Review and update the verification plan regularly to incorporate lessons learned and improve effectiveness.</w:t>
      </w:r>
    </w:p>
    <w:p w14:paraId="289721EF" w14:textId="77777777" w:rsidR="007F1448" w:rsidRDefault="00000000">
      <w:pPr>
        <w:pStyle w:val="Heading2"/>
        <w:spacing w:before="100"/>
      </w:pPr>
      <w:r>
        <w:t>7.3.6 — design and development validation</w:t>
      </w:r>
    </w:p>
    <w:p w14:paraId="48FD84AC" w14:textId="77777777" w:rsidR="007F1448" w:rsidRDefault="00000000">
      <w:r>
        <w:rPr>
          <w:b/>
        </w:rPr>
        <w:t xml:space="preserve">Description: </w:t>
      </w:r>
      <w:r>
        <w:t>Design and development validation shall be performed in accordance with planned arrangements to ensure that the resulting product is capable of meeting the requirements for the specified application or intended use, where known. Wherever practicable, validation shall be completed prior to the delivery or implementation of the product. Records of the results of validation and any necessary actions shall be maintained.</w:t>
      </w:r>
    </w:p>
    <w:p w14:paraId="40D792D3" w14:textId="77777777" w:rsidR="007F1448" w:rsidRDefault="00000000">
      <w:pPr>
        <w:spacing w:after="20"/>
      </w:pPr>
      <w:r>
        <w:rPr>
          <w:b/>
        </w:rPr>
        <w:t>Deployment Points</w:t>
      </w:r>
    </w:p>
    <w:p w14:paraId="2928886A" w14:textId="77777777" w:rsidR="007F1448" w:rsidRDefault="00000000">
      <w:pPr>
        <w:spacing w:after="20"/>
        <w:ind w:left="317" w:hanging="259"/>
      </w:pPr>
      <w:r>
        <w:t>• Create a validation plan that specifies the criteria for validating the design and development outputs.</w:t>
      </w:r>
    </w:p>
    <w:p w14:paraId="1306033B" w14:textId="77777777" w:rsidR="007F1448" w:rsidRDefault="00000000">
      <w:pPr>
        <w:spacing w:after="20"/>
        <w:ind w:left="317" w:hanging="259"/>
      </w:pPr>
      <w:r>
        <w:t>• Conduct validation activities in real-world scenarios to ensure the product meets intended use requirements.</w:t>
      </w:r>
    </w:p>
    <w:p w14:paraId="68B6B52A" w14:textId="77777777" w:rsidR="007F1448" w:rsidRDefault="00000000">
      <w:pPr>
        <w:spacing w:after="20"/>
        <w:ind w:left="317" w:hanging="259"/>
      </w:pPr>
      <w:r>
        <w:t>• Document all validation results and any discrepancies found during the process.</w:t>
      </w:r>
    </w:p>
    <w:p w14:paraId="4450F814" w14:textId="77777777" w:rsidR="007F1448" w:rsidRDefault="00000000">
      <w:pPr>
        <w:spacing w:after="20"/>
        <w:ind w:left="317" w:hanging="259"/>
      </w:pPr>
      <w:r>
        <w:t>• Ensure that validation is completed before product delivery to customers to mitigate risks.</w:t>
      </w:r>
    </w:p>
    <w:p w14:paraId="7149FFB7" w14:textId="77777777" w:rsidR="007F1448" w:rsidRDefault="00000000">
      <w:pPr>
        <w:spacing w:after="20"/>
        <w:ind w:left="317" w:hanging="259"/>
      </w:pPr>
      <w:r>
        <w:t>• Review and revise the validation process based on feedback and outcomes to enhance future validation efforts.</w:t>
      </w:r>
    </w:p>
    <w:p w14:paraId="3EE3F143" w14:textId="77777777" w:rsidR="007F1448" w:rsidRDefault="00000000">
      <w:pPr>
        <w:pStyle w:val="Heading2"/>
        <w:spacing w:before="100"/>
      </w:pPr>
      <w:r>
        <w:t>7.4.1 — purchasing process</w:t>
      </w:r>
    </w:p>
    <w:p w14:paraId="49AB72D4" w14:textId="77777777" w:rsidR="007F1448" w:rsidRDefault="00000000">
      <w:r>
        <w:rPr>
          <w:b/>
        </w:rPr>
        <w:t xml:space="preserve">Description: </w:t>
      </w:r>
      <w:r>
        <w:t>The organization shall ensure that purchased product conforms to specified purchase requirements. The type and extent of control applied to the supplier and the purchased product shall be dependent upon the effect of the purchased product on subsequent product realization or the final product.</w:t>
      </w:r>
    </w:p>
    <w:p w14:paraId="51610089" w14:textId="77777777" w:rsidR="007F1448" w:rsidRDefault="00000000">
      <w:pPr>
        <w:spacing w:after="20"/>
      </w:pPr>
      <w:r>
        <w:rPr>
          <w:b/>
        </w:rPr>
        <w:t>Deployment Points</w:t>
      </w:r>
    </w:p>
    <w:p w14:paraId="115E7997" w14:textId="77777777" w:rsidR="007F1448" w:rsidRDefault="00000000">
      <w:pPr>
        <w:spacing w:after="20"/>
        <w:ind w:left="317" w:hanging="259"/>
      </w:pPr>
      <w:r>
        <w:t>• Establish clear purchase requirements that outline the specifications and standards for products to be purchased.</w:t>
      </w:r>
    </w:p>
    <w:p w14:paraId="706B45F5" w14:textId="77777777" w:rsidR="007F1448" w:rsidRDefault="00000000">
      <w:pPr>
        <w:spacing w:after="20"/>
        <w:ind w:left="317" w:hanging="259"/>
      </w:pPr>
      <w:r>
        <w:t>• Evaluate potential suppliers based on their ability to meet purchase requirements and quality standards.</w:t>
      </w:r>
    </w:p>
    <w:p w14:paraId="5E67B95E" w14:textId="77777777" w:rsidR="007F1448" w:rsidRDefault="00000000">
      <w:pPr>
        <w:spacing w:after="20"/>
        <w:ind w:left="317" w:hanging="259"/>
      </w:pPr>
      <w:r>
        <w:t>• Implement a supplier monitoring system to assess the performance and compliance of suppliers regularly.</w:t>
      </w:r>
    </w:p>
    <w:p w14:paraId="4C3F449B" w14:textId="77777777" w:rsidR="007F1448" w:rsidRDefault="00000000">
      <w:pPr>
        <w:spacing w:after="20"/>
        <w:ind w:left="317" w:hanging="259"/>
      </w:pPr>
      <w:r>
        <w:t>• Maintain records of supplier evaluations and the results of any inspections or audits conducted.</w:t>
      </w:r>
    </w:p>
    <w:p w14:paraId="3237D902" w14:textId="77777777" w:rsidR="007F1448" w:rsidRDefault="00000000">
      <w:pPr>
        <w:spacing w:after="20"/>
        <w:ind w:left="317" w:hanging="259"/>
      </w:pPr>
      <w:r>
        <w:t>• Develop a corrective action process for addressing non-conformities in purchased products to ensure quality.</w:t>
      </w:r>
    </w:p>
    <w:p w14:paraId="238CEE61" w14:textId="77777777" w:rsidR="007F1448" w:rsidRDefault="00000000">
      <w:pPr>
        <w:pStyle w:val="Heading2"/>
        <w:spacing w:before="100"/>
      </w:pPr>
      <w:r>
        <w:t>7.4.2 — purchasing information</w:t>
      </w:r>
    </w:p>
    <w:p w14:paraId="70A1D21B" w14:textId="77777777" w:rsidR="007F1448" w:rsidRDefault="00000000">
      <w:r>
        <w:rPr>
          <w:b/>
        </w:rPr>
        <w:t xml:space="preserve">Description: </w:t>
      </w:r>
      <w:r>
        <w:t>Purchasing information shall describe the product to be purchased, including, where appropriate, a) requirements for approval of product, procedures, processes and equipment, b) requirements for qualification of personnel, and c) quality management system requirements. The organization shall ensure the adequacy of specified purchase requirements prior to their communication to the supplier.</w:t>
      </w:r>
    </w:p>
    <w:p w14:paraId="0B0651F8" w14:textId="77777777" w:rsidR="007F1448" w:rsidRDefault="00000000">
      <w:pPr>
        <w:spacing w:after="20"/>
      </w:pPr>
      <w:r>
        <w:rPr>
          <w:b/>
        </w:rPr>
        <w:t>Deployment Points</w:t>
      </w:r>
    </w:p>
    <w:p w14:paraId="0C8349D3" w14:textId="77777777" w:rsidR="007F1448" w:rsidRDefault="00000000">
      <w:pPr>
        <w:spacing w:after="20"/>
        <w:ind w:left="317" w:hanging="259"/>
      </w:pPr>
      <w:r>
        <w:t>• Develop a comprehensive purchasing information document that outlines product specifications, approval requirements, and quality management system criteria.</w:t>
      </w:r>
    </w:p>
    <w:p w14:paraId="23B3D602" w14:textId="77777777" w:rsidR="007F1448" w:rsidRDefault="00000000">
      <w:pPr>
        <w:spacing w:after="20"/>
        <w:ind w:left="317" w:hanging="259"/>
      </w:pPr>
      <w:r>
        <w:t>• Establish a review process to ensure that all purchasing requirements are validated and approved by relevant stakeholders before communication to suppliers.</w:t>
      </w:r>
    </w:p>
    <w:p w14:paraId="4525C09A" w14:textId="77777777" w:rsidR="007F1448" w:rsidRDefault="00000000">
      <w:pPr>
        <w:spacing w:after="20"/>
        <w:ind w:left="317" w:hanging="259"/>
      </w:pPr>
      <w:r>
        <w:t>• Implement a training program for personnel involved in the purchasing process to ensure they understand the requirements and procedures.</w:t>
      </w:r>
    </w:p>
    <w:p w14:paraId="545A9E6C" w14:textId="77777777" w:rsidR="007F1448" w:rsidRDefault="00000000">
      <w:pPr>
        <w:spacing w:after="20"/>
        <w:ind w:left="317" w:hanging="259"/>
      </w:pPr>
      <w:r>
        <w:t>• Create a checklist to verify that all necessary information is included in the purchasing documentation prior to sending it to suppliers.</w:t>
      </w:r>
    </w:p>
    <w:p w14:paraId="337C8434" w14:textId="77777777" w:rsidR="007F1448" w:rsidRDefault="00000000">
      <w:pPr>
        <w:spacing w:after="20"/>
        <w:ind w:left="317" w:hanging="259"/>
      </w:pPr>
      <w:r>
        <w:t>• Regularly review and update purchasing information to reflect changes in product requirements or organizational policies.</w:t>
      </w:r>
    </w:p>
    <w:p w14:paraId="4AE8991B" w14:textId="77777777" w:rsidR="007F1448" w:rsidRDefault="00000000">
      <w:pPr>
        <w:pStyle w:val="Heading2"/>
        <w:spacing w:before="100"/>
      </w:pPr>
      <w:r>
        <w:lastRenderedPageBreak/>
        <w:t>7.4.3 — verification of purchased product</w:t>
      </w:r>
    </w:p>
    <w:p w14:paraId="58466EF5" w14:textId="77777777" w:rsidR="007F1448" w:rsidRDefault="00000000">
      <w:r>
        <w:rPr>
          <w:b/>
        </w:rPr>
        <w:t xml:space="preserve">Description: </w:t>
      </w:r>
      <w:r>
        <w:t>The organization shall establish and implement the inspection or other activities necessary for ensuring that purchased product meets specified purchase requirements. Where the organization or its customer intends to perform verification at the supplier's premises, the organization shall state the intended verification arrangements and method of product release in the purchasing information.</w:t>
      </w:r>
    </w:p>
    <w:p w14:paraId="211B9827" w14:textId="77777777" w:rsidR="007F1448" w:rsidRDefault="00000000">
      <w:pPr>
        <w:spacing w:after="20"/>
      </w:pPr>
      <w:r>
        <w:rPr>
          <w:b/>
        </w:rPr>
        <w:t>Deployment Points</w:t>
      </w:r>
    </w:p>
    <w:p w14:paraId="3AA8E044" w14:textId="77777777" w:rsidR="007F1448" w:rsidRDefault="00000000">
      <w:pPr>
        <w:spacing w:after="20"/>
        <w:ind w:left="317" w:hanging="259"/>
      </w:pPr>
      <w:r>
        <w:t>• Define the inspection criteria and methods for verifying that purchased products meet specified requirements before acceptance.</w:t>
      </w:r>
    </w:p>
    <w:p w14:paraId="7BB07135" w14:textId="77777777" w:rsidR="007F1448" w:rsidRDefault="00000000">
      <w:pPr>
        <w:spacing w:after="20"/>
        <w:ind w:left="317" w:hanging="259"/>
      </w:pPr>
      <w:r>
        <w:t>• Develop a verification plan that includes details on inspection activities, responsibilities, and timelines for purchased products.</w:t>
      </w:r>
    </w:p>
    <w:p w14:paraId="3AF3FCA9" w14:textId="77777777" w:rsidR="007F1448" w:rsidRDefault="00000000">
      <w:pPr>
        <w:spacing w:after="20"/>
        <w:ind w:left="317" w:hanging="259"/>
      </w:pPr>
      <w:r>
        <w:t>• Communicate verification arrangements clearly in the purchasing information to ensure suppliers understand the expectations.</w:t>
      </w:r>
    </w:p>
    <w:p w14:paraId="3D30A35B" w14:textId="77777777" w:rsidR="007F1448" w:rsidRDefault="00000000">
      <w:pPr>
        <w:spacing w:after="20"/>
        <w:ind w:left="317" w:hanging="259"/>
      </w:pPr>
      <w:r>
        <w:t>• Conduct regular audits of the verification process to ensure compliance and effectiveness in meeting purchase requirements.</w:t>
      </w:r>
    </w:p>
    <w:p w14:paraId="0DF7AA3C" w14:textId="77777777" w:rsidR="007F1448" w:rsidRDefault="00000000">
      <w:pPr>
        <w:spacing w:after="20"/>
        <w:ind w:left="317" w:hanging="259"/>
      </w:pPr>
      <w:r>
        <w:t>• Document all verification activities and results to maintain a record of compliance and facilitate future audits.</w:t>
      </w:r>
    </w:p>
    <w:p w14:paraId="714A80E8" w14:textId="77777777" w:rsidR="007F1448" w:rsidRDefault="00000000">
      <w:pPr>
        <w:pStyle w:val="Heading2"/>
        <w:spacing w:before="100"/>
      </w:pPr>
      <w:r>
        <w:t>7.5.1 — control of production and service provision</w:t>
      </w:r>
    </w:p>
    <w:p w14:paraId="52403E90" w14:textId="77777777" w:rsidR="007F1448" w:rsidRDefault="00000000">
      <w:r>
        <w:rPr>
          <w:b/>
        </w:rPr>
        <w:t xml:space="preserve">Description: </w:t>
      </w:r>
      <w:r>
        <w:t>The organization shall plan and carry out production and service provision under controlled conditions.</w:t>
      </w:r>
    </w:p>
    <w:p w14:paraId="05AD04F0" w14:textId="77777777" w:rsidR="007F1448" w:rsidRDefault="00000000">
      <w:pPr>
        <w:spacing w:after="20"/>
      </w:pPr>
      <w:r>
        <w:rPr>
          <w:b/>
        </w:rPr>
        <w:t>Deployment Points</w:t>
      </w:r>
    </w:p>
    <w:p w14:paraId="59A330DF" w14:textId="77777777" w:rsidR="007F1448" w:rsidRDefault="00000000">
      <w:pPr>
        <w:spacing w:after="20"/>
        <w:ind w:left="317" w:hanging="259"/>
      </w:pPr>
      <w:r>
        <w:t>• Establish a production plan that outlines the processes, resources, and controls necessary for effective production and service provision.</w:t>
      </w:r>
    </w:p>
    <w:p w14:paraId="6496B200" w14:textId="77777777" w:rsidR="007F1448" w:rsidRDefault="00000000">
      <w:pPr>
        <w:spacing w:after="20"/>
        <w:ind w:left="317" w:hanging="259"/>
      </w:pPr>
      <w:r>
        <w:t>• Implement standard operating procedures (SOPs) to ensure consistency and control during production and service delivery.</w:t>
      </w:r>
    </w:p>
    <w:p w14:paraId="0437A5C9" w14:textId="77777777" w:rsidR="007F1448" w:rsidRDefault="00000000">
      <w:pPr>
        <w:spacing w:after="20"/>
        <w:ind w:left="317" w:hanging="259"/>
      </w:pPr>
      <w:r>
        <w:t>• Monitor production activities regularly to ensure adherence to planned conditions and identify any deviations.</w:t>
      </w:r>
    </w:p>
    <w:p w14:paraId="65DFC631" w14:textId="77777777" w:rsidR="007F1448" w:rsidRDefault="00000000">
      <w:pPr>
        <w:spacing w:after="20"/>
        <w:ind w:left="317" w:hanging="259"/>
      </w:pPr>
      <w:r>
        <w:t>• Train personnel on the importance of controlled conditions and the specific procedures they must follow during production.</w:t>
      </w:r>
    </w:p>
    <w:p w14:paraId="54C32C27" w14:textId="77777777" w:rsidR="007F1448" w:rsidRDefault="00000000">
      <w:pPr>
        <w:spacing w:after="20"/>
        <w:ind w:left="317" w:hanging="259"/>
      </w:pPr>
      <w:r>
        <w:t>• Maintain records of production activities to provide evidence of compliance with controlled conditions.</w:t>
      </w:r>
    </w:p>
    <w:p w14:paraId="5E81B2A7" w14:textId="77777777" w:rsidR="007F1448" w:rsidRDefault="00000000">
      <w:pPr>
        <w:pStyle w:val="Heading2"/>
        <w:spacing w:before="100"/>
      </w:pPr>
      <w:r>
        <w:t>7.5.2 — validation of processes for production and service provision</w:t>
      </w:r>
    </w:p>
    <w:p w14:paraId="30AF8C62" w14:textId="77777777" w:rsidR="007F1448" w:rsidRDefault="00000000">
      <w:r>
        <w:rPr>
          <w:b/>
        </w:rPr>
        <w:t xml:space="preserve">Description: </w:t>
      </w:r>
      <w:r>
        <w:t>The organization shall validate any processes for production and service provision where the resulting output cannot be verified by subsequent monitoring or measurement.</w:t>
      </w:r>
    </w:p>
    <w:p w14:paraId="59A94BAA" w14:textId="77777777" w:rsidR="007F1448" w:rsidRDefault="00000000">
      <w:pPr>
        <w:spacing w:after="20"/>
      </w:pPr>
      <w:r>
        <w:rPr>
          <w:b/>
        </w:rPr>
        <w:t>Deployment Points</w:t>
      </w:r>
    </w:p>
    <w:p w14:paraId="4EC89E36" w14:textId="77777777" w:rsidR="007F1448" w:rsidRDefault="00000000">
      <w:pPr>
        <w:spacing w:after="20"/>
        <w:ind w:left="317" w:hanging="259"/>
      </w:pPr>
      <w:r>
        <w:t>• Identify processes that require validation due to the inability to verify output through monitoring or measurement.</w:t>
      </w:r>
    </w:p>
    <w:p w14:paraId="016A5536" w14:textId="77777777" w:rsidR="007F1448" w:rsidRDefault="00000000">
      <w:pPr>
        <w:spacing w:after="20"/>
        <w:ind w:left="317" w:hanging="259"/>
      </w:pPr>
      <w:r>
        <w:t>• Develop a validation plan that includes objectives, methods, and criteria for successful validation of these processes.</w:t>
      </w:r>
    </w:p>
    <w:p w14:paraId="6753B90E" w14:textId="77777777" w:rsidR="007F1448" w:rsidRDefault="00000000">
      <w:pPr>
        <w:spacing w:after="20"/>
        <w:ind w:left="317" w:hanging="259"/>
      </w:pPr>
      <w:r>
        <w:t>• Conduct validation activities, including testing and documentation, to ensure processes consistently produce desired outcomes.</w:t>
      </w:r>
    </w:p>
    <w:p w14:paraId="11EF3006" w14:textId="77777777" w:rsidR="007F1448" w:rsidRDefault="00000000">
      <w:pPr>
        <w:spacing w:after="20"/>
        <w:ind w:left="317" w:hanging="259"/>
      </w:pPr>
      <w:r>
        <w:t>• Review and approve validation results with relevant stakeholders to confirm process reliability.</w:t>
      </w:r>
    </w:p>
    <w:p w14:paraId="2011FE45" w14:textId="77777777" w:rsidR="007F1448" w:rsidRDefault="00000000">
      <w:pPr>
        <w:spacing w:after="20"/>
        <w:ind w:left="317" w:hanging="259"/>
      </w:pPr>
      <w:r>
        <w:t>• Establish a schedule for re-validation of processes to ensure ongoing compliance and effectiveness.</w:t>
      </w:r>
    </w:p>
    <w:p w14:paraId="6D54575C" w14:textId="77777777" w:rsidR="007F1448" w:rsidRDefault="00000000">
      <w:pPr>
        <w:pStyle w:val="Heading2"/>
        <w:spacing w:before="100"/>
      </w:pPr>
      <w:r>
        <w:t>7.5.3 — identification of product status</w:t>
      </w:r>
    </w:p>
    <w:p w14:paraId="57A84A66" w14:textId="77777777" w:rsidR="007F1448" w:rsidRDefault="00000000">
      <w:r>
        <w:rPr>
          <w:b/>
        </w:rPr>
        <w:t xml:space="preserve">Description: </w:t>
      </w:r>
      <w:r>
        <w:t>The organization shall identify the product status with respect to monitoring and measurement requirements throughout product realization.</w:t>
      </w:r>
    </w:p>
    <w:p w14:paraId="6E3B0D22" w14:textId="77777777" w:rsidR="007F1448" w:rsidRDefault="00000000">
      <w:pPr>
        <w:spacing w:after="20"/>
      </w:pPr>
      <w:r>
        <w:rPr>
          <w:b/>
        </w:rPr>
        <w:t>Deployment Points</w:t>
      </w:r>
    </w:p>
    <w:p w14:paraId="6A73C8A3" w14:textId="77777777" w:rsidR="007F1448" w:rsidRDefault="00000000">
      <w:pPr>
        <w:spacing w:after="20"/>
        <w:ind w:left="317" w:hanging="259"/>
      </w:pPr>
      <w:r>
        <w:t>• Develop a system for labeling and tracking product status throughout the production and delivery process.</w:t>
      </w:r>
    </w:p>
    <w:p w14:paraId="76E4F5A5" w14:textId="77777777" w:rsidR="007F1448" w:rsidRDefault="00000000">
      <w:pPr>
        <w:spacing w:after="20"/>
        <w:ind w:left="317" w:hanging="259"/>
      </w:pPr>
      <w:r>
        <w:t>• Implement procedures to regularly update product status based on monitoring and measurement activities.</w:t>
      </w:r>
    </w:p>
    <w:p w14:paraId="48B0B260" w14:textId="77777777" w:rsidR="007F1448" w:rsidRDefault="00000000">
      <w:pPr>
        <w:spacing w:after="20"/>
        <w:ind w:left="317" w:hanging="259"/>
      </w:pPr>
      <w:r>
        <w:t>• Train staff on the importance of accurate product status identification and the procedures for updating status information.</w:t>
      </w:r>
    </w:p>
    <w:p w14:paraId="3DB7FB65" w14:textId="77777777" w:rsidR="007F1448" w:rsidRDefault="00000000">
      <w:pPr>
        <w:spacing w:after="20"/>
        <w:ind w:left="317" w:hanging="259"/>
      </w:pPr>
      <w:r>
        <w:t>• Utilize technology, such as barcoding or RFID, to enhance tracking and identification of product status.</w:t>
      </w:r>
    </w:p>
    <w:p w14:paraId="56342875" w14:textId="77777777" w:rsidR="007F1448" w:rsidRDefault="00000000">
      <w:pPr>
        <w:spacing w:after="20"/>
        <w:ind w:left="317" w:hanging="259"/>
      </w:pPr>
      <w:r>
        <w:t>• Conduct periodic audits to ensure compliance with product status identification procedures and address any discrepancies.</w:t>
      </w:r>
    </w:p>
    <w:p w14:paraId="2A00F762" w14:textId="77777777" w:rsidR="007F1448" w:rsidRDefault="00000000">
      <w:pPr>
        <w:pStyle w:val="Heading2"/>
        <w:spacing w:before="100"/>
      </w:pPr>
      <w:r>
        <w:t>7.5.4 — reporting customer property issues</w:t>
      </w:r>
    </w:p>
    <w:p w14:paraId="021F2D24" w14:textId="77777777" w:rsidR="007F1448" w:rsidRDefault="00000000">
      <w:r>
        <w:rPr>
          <w:b/>
        </w:rPr>
        <w:t xml:space="preserve">Description: </w:t>
      </w:r>
      <w:r>
        <w:t>If any customer property is lost, damaged or otherwise found to be unsuitable for use, this shall be reported to the customer and records maintained.</w:t>
      </w:r>
    </w:p>
    <w:p w14:paraId="01137CF2" w14:textId="77777777" w:rsidR="007F1448" w:rsidRDefault="00000000">
      <w:pPr>
        <w:spacing w:after="20"/>
      </w:pPr>
      <w:r>
        <w:rPr>
          <w:b/>
        </w:rPr>
        <w:t>Deployment Points</w:t>
      </w:r>
    </w:p>
    <w:p w14:paraId="63AD129A" w14:textId="77777777" w:rsidR="007F1448" w:rsidRDefault="00000000">
      <w:pPr>
        <w:spacing w:after="20"/>
        <w:ind w:left="317" w:hanging="259"/>
      </w:pPr>
      <w:r>
        <w:t>• Establish a clear procedure for reporting issues related to customer property, including loss, damage, or unsuitability.</w:t>
      </w:r>
    </w:p>
    <w:p w14:paraId="01AF81C0" w14:textId="77777777" w:rsidR="007F1448" w:rsidRDefault="00000000">
      <w:pPr>
        <w:spacing w:after="20"/>
        <w:ind w:left="317" w:hanging="259"/>
      </w:pPr>
      <w:r>
        <w:t>• Train employees on the importance of promptly reporting any issues with customer property and the steps to follow.</w:t>
      </w:r>
    </w:p>
    <w:p w14:paraId="45114105" w14:textId="77777777" w:rsidR="007F1448" w:rsidRDefault="00000000">
      <w:pPr>
        <w:spacing w:after="20"/>
        <w:ind w:left="317" w:hanging="259"/>
      </w:pPr>
      <w:r>
        <w:t>• Maintain a log of all reported issues, including details of the incident and actions taken to resolve it.</w:t>
      </w:r>
    </w:p>
    <w:p w14:paraId="41F84558" w14:textId="77777777" w:rsidR="007F1448" w:rsidRDefault="00000000">
      <w:pPr>
        <w:spacing w:after="20"/>
        <w:ind w:left="317" w:hanging="259"/>
      </w:pPr>
      <w:r>
        <w:t>• Communicate with customers immediately upon discovering any issues with their property to maintain transparency and trust.</w:t>
      </w:r>
    </w:p>
    <w:p w14:paraId="6C891A5B" w14:textId="77777777" w:rsidR="007F1448" w:rsidRDefault="00000000">
      <w:pPr>
        <w:spacing w:after="20"/>
        <w:ind w:left="317" w:hanging="259"/>
      </w:pPr>
      <w:r>
        <w:t>• Review and analyze reported issues regularly to identify trends and implement preventive measures.</w:t>
      </w:r>
    </w:p>
    <w:p w14:paraId="62C509A5" w14:textId="77777777" w:rsidR="007F1448" w:rsidRDefault="00000000">
      <w:pPr>
        <w:pStyle w:val="Heading2"/>
        <w:spacing w:before="100"/>
      </w:pPr>
      <w:r>
        <w:lastRenderedPageBreak/>
        <w:t>7.5.5 — preservation of product conformity</w:t>
      </w:r>
    </w:p>
    <w:p w14:paraId="3C0FF10F" w14:textId="77777777" w:rsidR="007F1448" w:rsidRDefault="00000000">
      <w:r>
        <w:rPr>
          <w:b/>
        </w:rPr>
        <w:t xml:space="preserve">Description: </w:t>
      </w:r>
      <w:r>
        <w:t>The organization shall preserve the conformity of product during internal processing and delivery to the intended destination in order to maintain conformity to requirements. This preservation shall include identification, handling, packaging, storage and protection.</w:t>
      </w:r>
    </w:p>
    <w:p w14:paraId="4A9F986D" w14:textId="77777777" w:rsidR="007F1448" w:rsidRDefault="00000000">
      <w:pPr>
        <w:spacing w:after="20"/>
      </w:pPr>
      <w:r>
        <w:rPr>
          <w:b/>
        </w:rPr>
        <w:t>Deployment Points</w:t>
      </w:r>
    </w:p>
    <w:p w14:paraId="67A76E7A" w14:textId="77777777" w:rsidR="007F1448" w:rsidRDefault="00000000">
      <w:pPr>
        <w:spacing w:after="20"/>
        <w:ind w:left="317" w:hanging="259"/>
      </w:pPr>
      <w:r>
        <w:t>• Develop procedures for the identification, handling, packaging, storage, and protection of products to ensure conformity is maintained.</w:t>
      </w:r>
    </w:p>
    <w:p w14:paraId="1D463935" w14:textId="77777777" w:rsidR="007F1448" w:rsidRDefault="00000000">
      <w:pPr>
        <w:spacing w:after="20"/>
        <w:ind w:left="317" w:hanging="259"/>
      </w:pPr>
      <w:r>
        <w:t>• Train staff on the importance of preserving product conformity and the specific practices they must follow.</w:t>
      </w:r>
    </w:p>
    <w:p w14:paraId="2A0D5589" w14:textId="77777777" w:rsidR="007F1448" w:rsidRDefault="00000000">
      <w:pPr>
        <w:spacing w:after="20"/>
        <w:ind w:left="317" w:hanging="259"/>
      </w:pPr>
      <w:r>
        <w:t>• Implement controls to monitor environmental conditions during storage and transportation to prevent product degradation.</w:t>
      </w:r>
    </w:p>
    <w:p w14:paraId="5C9733D9" w14:textId="77777777" w:rsidR="007F1448" w:rsidRDefault="00000000">
      <w:pPr>
        <w:spacing w:after="20"/>
        <w:ind w:left="317" w:hanging="259"/>
      </w:pPr>
      <w:r>
        <w:t>• Regularly inspect storage and handling areas to ensure compliance with preservation procedures.</w:t>
      </w:r>
    </w:p>
    <w:p w14:paraId="2FACE5D2" w14:textId="77777777" w:rsidR="007F1448" w:rsidRDefault="00000000">
      <w:pPr>
        <w:spacing w:after="20"/>
        <w:ind w:left="317" w:hanging="259"/>
      </w:pPr>
      <w:r>
        <w:t>• Document all preservation activities and any deviations to maintain a record of conformity efforts.</w:t>
      </w:r>
    </w:p>
    <w:p w14:paraId="16F988E7" w14:textId="77777777" w:rsidR="007F1448" w:rsidRDefault="00000000">
      <w:pPr>
        <w:pStyle w:val="Heading2"/>
        <w:spacing w:before="100"/>
      </w:pPr>
      <w:r>
        <w:t>7.6 — control of monitoring and measuring devices</w:t>
      </w:r>
    </w:p>
    <w:p w14:paraId="7E05B0B3" w14:textId="77777777" w:rsidR="007F1448" w:rsidRDefault="00000000">
      <w:r>
        <w:rPr>
          <w:b/>
        </w:rPr>
        <w:t xml:space="preserve">Description: </w:t>
      </w:r>
      <w:r>
        <w:t>The organization shall determine the monitoring and measurement to be undertaken and the monitoring and measuring devices needed to provide evidence of conformity of product to determined requirements.</w:t>
      </w:r>
    </w:p>
    <w:p w14:paraId="3B58B85E" w14:textId="77777777" w:rsidR="007F1448" w:rsidRDefault="00000000">
      <w:pPr>
        <w:spacing w:after="20"/>
      </w:pPr>
      <w:r>
        <w:rPr>
          <w:b/>
        </w:rPr>
        <w:t>Deployment Points</w:t>
      </w:r>
    </w:p>
    <w:p w14:paraId="55A5B302" w14:textId="77777777" w:rsidR="007F1448" w:rsidRDefault="00000000">
      <w:pPr>
        <w:spacing w:after="20"/>
        <w:ind w:left="317" w:hanging="259"/>
      </w:pPr>
      <w:r>
        <w:t>• Identify all monitoring and measuring devices required for ensuring product conformity and document their specifications.</w:t>
      </w:r>
    </w:p>
    <w:p w14:paraId="50D12ACB" w14:textId="77777777" w:rsidR="007F1448" w:rsidRDefault="00000000">
      <w:pPr>
        <w:spacing w:after="20"/>
        <w:ind w:left="317" w:hanging="259"/>
      </w:pPr>
      <w:r>
        <w:t>• Establish a calibration schedule for all devices to ensure accuracy and reliability in measurements.</w:t>
      </w:r>
    </w:p>
    <w:p w14:paraId="03638A23" w14:textId="77777777" w:rsidR="007F1448" w:rsidRDefault="00000000">
      <w:pPr>
        <w:spacing w:after="20"/>
        <w:ind w:left="317" w:hanging="259"/>
      </w:pPr>
      <w:r>
        <w:t>• Train personnel on the proper use and maintenance of monitoring and measuring devices to ensure effective operation.</w:t>
      </w:r>
    </w:p>
    <w:p w14:paraId="1CB712C5" w14:textId="77777777" w:rsidR="007F1448" w:rsidRDefault="00000000">
      <w:pPr>
        <w:spacing w:after="20"/>
        <w:ind w:left="317" w:hanging="259"/>
      </w:pPr>
      <w:r>
        <w:t>• Implement a tracking system to monitor the status and calibration history of each device.</w:t>
      </w:r>
    </w:p>
    <w:p w14:paraId="3657CFEE" w14:textId="77777777" w:rsidR="007F1448" w:rsidRDefault="00000000">
      <w:pPr>
        <w:spacing w:after="20"/>
        <w:ind w:left="317" w:hanging="259"/>
      </w:pPr>
      <w:r>
        <w:t>• Conduct regular audits of monitoring and measuring processes to ensure compliance with established requirements.</w:t>
      </w:r>
    </w:p>
    <w:p w14:paraId="61D0B86C" w14:textId="77777777" w:rsidR="007F1448" w:rsidRDefault="00000000">
      <w:pPr>
        <w:pStyle w:val="Heading1"/>
        <w:spacing w:before="160"/>
      </w:pPr>
      <w:r>
        <w:t>8 — Product Conformity</w:t>
      </w:r>
    </w:p>
    <w:p w14:paraId="1F3FF4B5" w14:textId="77777777" w:rsidR="007F1448" w:rsidRDefault="00000000">
      <w:pPr>
        <w:pStyle w:val="Heading2"/>
        <w:spacing w:before="100"/>
      </w:pPr>
      <w:r>
        <w:t>8.1 — demonstrating product conformity</w:t>
      </w:r>
    </w:p>
    <w:p w14:paraId="739B85B0" w14:textId="77777777" w:rsidR="007F1448" w:rsidRDefault="00000000">
      <w:r>
        <w:rPr>
          <w:b/>
        </w:rPr>
        <w:t xml:space="preserve">Description: </w:t>
      </w:r>
      <w:r>
        <w:t>To demonstrate conformity of the product to product requirements.</w:t>
      </w:r>
    </w:p>
    <w:p w14:paraId="3064AB26" w14:textId="77777777" w:rsidR="007F1448" w:rsidRDefault="00000000">
      <w:pPr>
        <w:spacing w:after="20"/>
      </w:pPr>
      <w:r>
        <w:rPr>
          <w:b/>
        </w:rPr>
        <w:t>Deployment Points</w:t>
      </w:r>
    </w:p>
    <w:p w14:paraId="21068E2C" w14:textId="77777777" w:rsidR="007F1448" w:rsidRDefault="00000000">
      <w:pPr>
        <w:spacing w:after="20"/>
        <w:ind w:left="317" w:hanging="259"/>
      </w:pPr>
      <w:r>
        <w:t>• Develop a comprehensive plan outlining the criteria and methods for demonstrating product conformity to requirements.</w:t>
      </w:r>
    </w:p>
    <w:p w14:paraId="1388FEC3" w14:textId="77777777" w:rsidR="007F1448" w:rsidRDefault="00000000">
      <w:pPr>
        <w:spacing w:after="20"/>
        <w:ind w:left="317" w:hanging="259"/>
      </w:pPr>
      <w:r>
        <w:t>• Implement testing and inspection procedures to verify that products meet specified requirements before delivery.</w:t>
      </w:r>
    </w:p>
    <w:p w14:paraId="09A22AFA" w14:textId="77777777" w:rsidR="007F1448" w:rsidRDefault="00000000">
      <w:pPr>
        <w:spacing w:after="20"/>
        <w:ind w:left="317" w:hanging="259"/>
      </w:pPr>
      <w:r>
        <w:t>• Maintain detailed records of conformity assessments, including test results and inspection reports.</w:t>
      </w:r>
    </w:p>
    <w:p w14:paraId="2D576BC6" w14:textId="77777777" w:rsidR="007F1448" w:rsidRDefault="00000000">
      <w:pPr>
        <w:spacing w:after="20"/>
        <w:ind w:left="317" w:hanging="259"/>
      </w:pPr>
      <w:r>
        <w:t>• Train staff on the importance of demonstrating product conformity and the procedures to follow.</w:t>
      </w:r>
    </w:p>
    <w:p w14:paraId="0DCE5231" w14:textId="77777777" w:rsidR="007F1448" w:rsidRDefault="00000000">
      <w:pPr>
        <w:spacing w:after="20"/>
        <w:ind w:left="317" w:hanging="259"/>
      </w:pPr>
      <w:r>
        <w:t>• Regularly review and update conformity demonstration processes to align with changing requirements and standards.</w:t>
      </w:r>
    </w:p>
    <w:p w14:paraId="3F33CB50" w14:textId="77777777" w:rsidR="007F1448" w:rsidRDefault="00000000">
      <w:pPr>
        <w:pStyle w:val="Heading2"/>
        <w:spacing w:before="100"/>
      </w:pPr>
      <w:r>
        <w:t>8.2.1 — internal audit</w:t>
      </w:r>
    </w:p>
    <w:p w14:paraId="410B87AA" w14:textId="77777777" w:rsidR="007F1448" w:rsidRDefault="00000000">
      <w:r>
        <w:rPr>
          <w:b/>
        </w:rPr>
        <w:t xml:space="preserve">Description: </w:t>
      </w:r>
      <w:r>
        <w:t>The organization shall conduct internal audits at planned intervals to determine whether the quality management system conforms to planned arrangements.</w:t>
      </w:r>
    </w:p>
    <w:p w14:paraId="72606929" w14:textId="77777777" w:rsidR="007F1448" w:rsidRDefault="00000000">
      <w:pPr>
        <w:spacing w:after="20"/>
      </w:pPr>
      <w:r>
        <w:rPr>
          <w:b/>
        </w:rPr>
        <w:t>Deployment Points</w:t>
      </w:r>
    </w:p>
    <w:p w14:paraId="77AF3304" w14:textId="77777777" w:rsidR="007F1448" w:rsidRDefault="00000000">
      <w:pPr>
        <w:spacing w:after="20"/>
        <w:ind w:left="317" w:hanging="259"/>
      </w:pPr>
      <w:r>
        <w:t>• Develop an internal audit schedule that outlines the frequency and scope of audits to be conducted.</w:t>
      </w:r>
    </w:p>
    <w:p w14:paraId="17451AAA" w14:textId="77777777" w:rsidR="007F1448" w:rsidRDefault="00000000">
      <w:pPr>
        <w:spacing w:after="20"/>
        <w:ind w:left="317" w:hanging="259"/>
      </w:pPr>
      <w:r>
        <w:t>• Train internal auditors on audit procedures, criteria, and reporting requirements to ensure effective audits.</w:t>
      </w:r>
    </w:p>
    <w:p w14:paraId="511CA920" w14:textId="77777777" w:rsidR="007F1448" w:rsidRDefault="00000000">
      <w:pPr>
        <w:spacing w:after="20"/>
        <w:ind w:left="317" w:hanging="259"/>
      </w:pPr>
      <w:r>
        <w:t>• Conduct audits according to the established schedule and document findings, including non-conformities and areas for improvement.</w:t>
      </w:r>
    </w:p>
    <w:p w14:paraId="53910166" w14:textId="77777777" w:rsidR="007F1448" w:rsidRDefault="00000000">
      <w:pPr>
        <w:spacing w:after="20"/>
        <w:ind w:left="317" w:hanging="259"/>
      </w:pPr>
      <w:r>
        <w:t>• Review audit results with management and relevant stakeholders to ensure accountability and action on findings.</w:t>
      </w:r>
    </w:p>
    <w:p w14:paraId="7CEF788C" w14:textId="77777777" w:rsidR="007F1448" w:rsidRDefault="00000000">
      <w:pPr>
        <w:spacing w:after="20"/>
        <w:ind w:left="317" w:hanging="259"/>
      </w:pPr>
      <w:r>
        <w:t>• Implement a follow-up process to ensure corrective actions are taken in response to audit findings.</w:t>
      </w:r>
    </w:p>
    <w:p w14:paraId="09F0928A" w14:textId="77777777" w:rsidR="007F1448" w:rsidRDefault="00000000">
      <w:pPr>
        <w:pStyle w:val="Heading2"/>
        <w:spacing w:before="100"/>
      </w:pPr>
      <w:r>
        <w:t>8.2.2 — auditor selection and audit conduct</w:t>
      </w:r>
    </w:p>
    <w:p w14:paraId="6D327F63" w14:textId="77777777" w:rsidR="007F1448" w:rsidRDefault="00000000">
      <w:r>
        <w:rPr>
          <w:b/>
        </w:rPr>
        <w:t xml:space="preserve">Description: </w:t>
      </w:r>
      <w:r>
        <w:t>The selection of auditors and conduct of audits shall ensure objectivity and impartiality of the audit process.</w:t>
      </w:r>
    </w:p>
    <w:p w14:paraId="454DEF34" w14:textId="77777777" w:rsidR="007F1448" w:rsidRDefault="00000000">
      <w:pPr>
        <w:spacing w:after="20"/>
      </w:pPr>
      <w:r>
        <w:rPr>
          <w:b/>
        </w:rPr>
        <w:t>Deployment Points</w:t>
      </w:r>
    </w:p>
    <w:p w14:paraId="59DE69A4" w14:textId="77777777" w:rsidR="007F1448" w:rsidRDefault="00000000">
      <w:pPr>
        <w:spacing w:after="20"/>
        <w:ind w:left="317" w:hanging="259"/>
      </w:pPr>
      <w:r>
        <w:t>• Establish criteria for auditor selection, ensuring they possess relevant qualifications and experience to maintain objectivity.</w:t>
      </w:r>
    </w:p>
    <w:p w14:paraId="4487AAEB" w14:textId="77777777" w:rsidR="007F1448" w:rsidRDefault="00000000">
      <w:pPr>
        <w:spacing w:after="20"/>
        <w:ind w:left="317" w:hanging="259"/>
      </w:pPr>
      <w:r>
        <w:t>• Develop a formal process for appointing auditors, including a review of their independence from the areas being audited.</w:t>
      </w:r>
    </w:p>
    <w:p w14:paraId="23B4DA41" w14:textId="77777777" w:rsidR="007F1448" w:rsidRDefault="00000000">
      <w:pPr>
        <w:spacing w:after="20"/>
        <w:ind w:left="317" w:hanging="259"/>
      </w:pPr>
      <w:r>
        <w:t>• Create an audit plan that outlines the scope, objectives, and methodology to ensure a systematic approach to the audit process.</w:t>
      </w:r>
    </w:p>
    <w:p w14:paraId="6C25C421" w14:textId="77777777" w:rsidR="007F1448" w:rsidRDefault="00000000">
      <w:pPr>
        <w:spacing w:after="20"/>
        <w:ind w:left="317" w:hanging="259"/>
      </w:pPr>
      <w:r>
        <w:t>• Conduct training sessions for auditors to reinforce the importance of impartiality and objectivity in their assessments.</w:t>
      </w:r>
    </w:p>
    <w:p w14:paraId="7FE221FE" w14:textId="77777777" w:rsidR="007F1448" w:rsidRDefault="00000000">
      <w:pPr>
        <w:spacing w:after="20"/>
        <w:ind w:left="317" w:hanging="259"/>
      </w:pPr>
      <w:r>
        <w:t>• Implement a feedback mechanism post-audit to evaluate auditor performance and improve future audit processes.</w:t>
      </w:r>
    </w:p>
    <w:p w14:paraId="213EFECB" w14:textId="77777777" w:rsidR="007F1448" w:rsidRDefault="00000000">
      <w:pPr>
        <w:pStyle w:val="Heading2"/>
        <w:spacing w:before="100"/>
      </w:pPr>
      <w:r>
        <w:lastRenderedPageBreak/>
        <w:t>8.2.3 — corrective action for non-achieved results</w:t>
      </w:r>
    </w:p>
    <w:p w14:paraId="08C16C6B" w14:textId="77777777" w:rsidR="007F1448" w:rsidRDefault="00000000">
      <w:r>
        <w:rPr>
          <w:b/>
        </w:rPr>
        <w:t xml:space="preserve">Description: </w:t>
      </w:r>
      <w:r>
        <w:t>When planned results are not achieved, correction and corrective action shall be taken, as appropriate, to ensure conformity of the product.</w:t>
      </w:r>
    </w:p>
    <w:p w14:paraId="7F6900F6" w14:textId="77777777" w:rsidR="007F1448" w:rsidRDefault="00000000">
      <w:pPr>
        <w:spacing w:after="20"/>
      </w:pPr>
      <w:r>
        <w:rPr>
          <w:b/>
        </w:rPr>
        <w:t>Deployment Points</w:t>
      </w:r>
    </w:p>
    <w:p w14:paraId="7A56D121" w14:textId="77777777" w:rsidR="007F1448" w:rsidRDefault="00000000">
      <w:pPr>
        <w:spacing w:after="20"/>
        <w:ind w:left="317" w:hanging="259"/>
      </w:pPr>
      <w:r>
        <w:t>• Establish a procedure for identifying non-achieved results through regular performance reviews and monitoring.</w:t>
      </w:r>
    </w:p>
    <w:p w14:paraId="6FA1D140" w14:textId="77777777" w:rsidR="007F1448" w:rsidRDefault="00000000">
      <w:pPr>
        <w:spacing w:after="20"/>
        <w:ind w:left="317" w:hanging="259"/>
      </w:pPr>
      <w:r>
        <w:t>• Define roles and responsibilities for team members to ensure timely corrective actions are taken when results are not met.</w:t>
      </w:r>
    </w:p>
    <w:p w14:paraId="2DE5849B" w14:textId="77777777" w:rsidR="007F1448" w:rsidRDefault="00000000">
      <w:pPr>
        <w:spacing w:after="20"/>
        <w:ind w:left="317" w:hanging="259"/>
      </w:pPr>
      <w:r>
        <w:t>• Document the corrective actions taken, including root cause analysis and steps to prevent recurrence of the issue.</w:t>
      </w:r>
    </w:p>
    <w:p w14:paraId="591CE7A1" w14:textId="77777777" w:rsidR="007F1448" w:rsidRDefault="00000000">
      <w:pPr>
        <w:spacing w:after="20"/>
        <w:ind w:left="317" w:hanging="259"/>
      </w:pPr>
      <w:r>
        <w:t>• Communicate the corrective actions to all relevant stakeholders to ensure transparency and accountability.</w:t>
      </w:r>
    </w:p>
    <w:p w14:paraId="44EEE39B" w14:textId="77777777" w:rsidR="007F1448" w:rsidRDefault="00000000">
      <w:pPr>
        <w:spacing w:after="20"/>
        <w:ind w:left="317" w:hanging="259"/>
      </w:pPr>
      <w:r>
        <w:t>• Review and update the corrective action process regularly to incorporate lessons learned and improve future performance.</w:t>
      </w:r>
    </w:p>
    <w:p w14:paraId="1B9E7C2A" w14:textId="77777777" w:rsidR="007F1448" w:rsidRDefault="00000000">
      <w:pPr>
        <w:pStyle w:val="Heading2"/>
        <w:spacing w:before="100"/>
      </w:pPr>
      <w:r>
        <w:t>8.2.4 — monitoring and measuring product characteristics</w:t>
      </w:r>
    </w:p>
    <w:p w14:paraId="2A0E1C58" w14:textId="77777777" w:rsidR="007F1448" w:rsidRDefault="00000000">
      <w:r>
        <w:rPr>
          <w:b/>
        </w:rPr>
        <w:t xml:space="preserve">Description: </w:t>
      </w:r>
      <w:r>
        <w:t>The organization shall monitor and measure the characteristics of the product to verify that product requirements have been met. This shall be carried out at appropriate stages of the product realization process in accordance with the planned arrangements.</w:t>
      </w:r>
    </w:p>
    <w:p w14:paraId="7A622193" w14:textId="77777777" w:rsidR="007F1448" w:rsidRDefault="00000000">
      <w:pPr>
        <w:spacing w:after="20"/>
      </w:pPr>
      <w:r>
        <w:rPr>
          <w:b/>
        </w:rPr>
        <w:t>Deployment Points</w:t>
      </w:r>
    </w:p>
    <w:p w14:paraId="21AEFACB" w14:textId="77777777" w:rsidR="007F1448" w:rsidRDefault="00000000">
      <w:pPr>
        <w:spacing w:after="20"/>
        <w:ind w:left="317" w:hanging="259"/>
      </w:pPr>
      <w:r>
        <w:t>• Develop a monitoring and measurement plan that specifies the characteristics to be measured and the methods to be used.</w:t>
      </w:r>
    </w:p>
    <w:p w14:paraId="50D7F0EC" w14:textId="77777777" w:rsidR="007F1448" w:rsidRDefault="00000000">
      <w:pPr>
        <w:spacing w:after="20"/>
        <w:ind w:left="317" w:hanging="259"/>
      </w:pPr>
      <w:r>
        <w:t>• Implement measurement tools and techniques that are calibrated and validated to ensure accuracy and reliability.</w:t>
      </w:r>
    </w:p>
    <w:p w14:paraId="074269E6" w14:textId="77777777" w:rsidR="007F1448" w:rsidRDefault="00000000">
      <w:pPr>
        <w:spacing w:after="20"/>
        <w:ind w:left="317" w:hanging="259"/>
      </w:pPr>
      <w:r>
        <w:t>• Schedule regular intervals for monitoring product characteristics throughout the production process to ensure compliance with requirements.</w:t>
      </w:r>
    </w:p>
    <w:p w14:paraId="19E56011" w14:textId="77777777" w:rsidR="007F1448" w:rsidRDefault="00000000">
      <w:pPr>
        <w:spacing w:after="20"/>
        <w:ind w:left="317" w:hanging="259"/>
      </w:pPr>
      <w:r>
        <w:t>• Train personnel on the importance of monitoring and measuring product characteristics and how to use the measurement tools effectively.</w:t>
      </w:r>
    </w:p>
    <w:p w14:paraId="0FA338E8" w14:textId="77777777" w:rsidR="007F1448" w:rsidRDefault="00000000">
      <w:pPr>
        <w:spacing w:after="20"/>
        <w:ind w:left="317" w:hanging="259"/>
      </w:pPr>
      <w:r>
        <w:t>• Analyze measurement data to identify trends and areas for improvement, and adjust processes as necessary to maintain product quality.</w:t>
      </w:r>
    </w:p>
    <w:p w14:paraId="03CACFC3" w14:textId="77777777" w:rsidR="007F1448" w:rsidRDefault="00000000">
      <w:pPr>
        <w:pStyle w:val="Heading2"/>
        <w:spacing w:before="100"/>
      </w:pPr>
      <w:r>
        <w:t>8.3 — control of nonconforming product</w:t>
      </w:r>
    </w:p>
    <w:p w14:paraId="16911727" w14:textId="77777777" w:rsidR="007F1448" w:rsidRDefault="00000000">
      <w:r>
        <w:rPr>
          <w:b/>
        </w:rPr>
        <w:t xml:space="preserve">Description: </w:t>
      </w:r>
      <w:r>
        <w:t>The organization shall ensure that product which does not conform to requirements is identified and controlled to prevent its unintended use or delivery.</w:t>
      </w:r>
    </w:p>
    <w:p w14:paraId="5731E631" w14:textId="77777777" w:rsidR="007F1448" w:rsidRDefault="00000000">
      <w:pPr>
        <w:spacing w:after="20"/>
      </w:pPr>
      <w:r>
        <w:rPr>
          <w:b/>
        </w:rPr>
        <w:t>Deployment Points</w:t>
      </w:r>
    </w:p>
    <w:p w14:paraId="3058DA64" w14:textId="77777777" w:rsidR="007F1448" w:rsidRDefault="00000000">
      <w:pPr>
        <w:spacing w:after="20"/>
        <w:ind w:left="317" w:hanging="259"/>
      </w:pPr>
      <w:r>
        <w:t>• Establish a clear definition of what constitutes a nonconforming product and the criteria for identification.</w:t>
      </w:r>
    </w:p>
    <w:p w14:paraId="5BBEFA14" w14:textId="77777777" w:rsidR="007F1448" w:rsidRDefault="00000000">
      <w:pPr>
        <w:spacing w:after="20"/>
        <w:ind w:left="317" w:hanging="259"/>
      </w:pPr>
      <w:r>
        <w:t>• Implement a labeling system to clearly mark nonconforming products to prevent accidental use or delivery.</w:t>
      </w:r>
    </w:p>
    <w:p w14:paraId="488CC39B" w14:textId="77777777" w:rsidR="007F1448" w:rsidRDefault="00000000">
      <w:pPr>
        <w:spacing w:after="20"/>
        <w:ind w:left="317" w:hanging="259"/>
      </w:pPr>
      <w:r>
        <w:t>• Develop a procedure for segregating nonconforming products from conforming ones to ensure they are not mixed.</w:t>
      </w:r>
    </w:p>
    <w:p w14:paraId="5B38F231" w14:textId="77777777" w:rsidR="007F1448" w:rsidRDefault="00000000">
      <w:pPr>
        <w:spacing w:after="20"/>
        <w:ind w:left="317" w:hanging="259"/>
      </w:pPr>
      <w:r>
        <w:t>• Document the disposition of nonconforming products, including rework, scrap, or return to supplier, and communicate this to relevant stakeholders.</w:t>
      </w:r>
    </w:p>
    <w:p w14:paraId="32B01652" w14:textId="77777777" w:rsidR="007F1448" w:rsidRDefault="00000000">
      <w:pPr>
        <w:spacing w:after="20"/>
        <w:ind w:left="317" w:hanging="259"/>
      </w:pPr>
      <w:r>
        <w:t>• Conduct regular audits of the control process to ensure compliance and effectiveness in managing nonconforming products.</w:t>
      </w:r>
    </w:p>
    <w:p w14:paraId="28551D6F" w14:textId="77777777" w:rsidR="007F1448" w:rsidRDefault="00000000">
      <w:pPr>
        <w:pStyle w:val="Heading2"/>
        <w:spacing w:before="100"/>
      </w:pPr>
      <w:r>
        <w:t>8.5.2 — corrective action</w:t>
      </w:r>
    </w:p>
    <w:p w14:paraId="6456F667" w14:textId="77777777" w:rsidR="007F1448" w:rsidRDefault="00000000">
      <w:r>
        <w:rPr>
          <w:b/>
        </w:rPr>
        <w:t xml:space="preserve">Description: </w:t>
      </w:r>
      <w:r>
        <w:t>The organization shall take action to eliminate the cause of nonconformities in order to prevent recurrence.</w:t>
      </w:r>
    </w:p>
    <w:p w14:paraId="7737A767" w14:textId="77777777" w:rsidR="007F1448" w:rsidRDefault="00000000">
      <w:pPr>
        <w:spacing w:after="20"/>
      </w:pPr>
      <w:r>
        <w:rPr>
          <w:b/>
        </w:rPr>
        <w:t>Deployment Points</w:t>
      </w:r>
    </w:p>
    <w:p w14:paraId="2D1E2064" w14:textId="77777777" w:rsidR="007F1448" w:rsidRDefault="00000000">
      <w:pPr>
        <w:spacing w:after="20"/>
        <w:ind w:left="317" w:hanging="259"/>
      </w:pPr>
      <w:r>
        <w:t>• Establish a corrective action procedure that includes steps for identifying, investigating, and addressing nonconformities.</w:t>
      </w:r>
    </w:p>
    <w:p w14:paraId="77CD6D79" w14:textId="77777777" w:rsidR="007F1448" w:rsidRDefault="00000000">
      <w:pPr>
        <w:spacing w:after="20"/>
        <w:ind w:left="317" w:hanging="259"/>
      </w:pPr>
      <w:r>
        <w:t>• Assign responsibility for corrective actions to specific individuals or teams to ensure accountability.</w:t>
      </w:r>
    </w:p>
    <w:p w14:paraId="1EEDB04C" w14:textId="77777777" w:rsidR="007F1448" w:rsidRDefault="00000000">
      <w:pPr>
        <w:spacing w:after="20"/>
        <w:ind w:left="317" w:hanging="259"/>
      </w:pPr>
      <w:r>
        <w:t>• Conduct root cause analysis for each nonconformity to determine underlying issues and prevent recurrence.</w:t>
      </w:r>
    </w:p>
    <w:p w14:paraId="1F911879" w14:textId="77777777" w:rsidR="007F1448" w:rsidRDefault="00000000">
      <w:pPr>
        <w:spacing w:after="20"/>
        <w:ind w:left="317" w:hanging="259"/>
      </w:pPr>
      <w:r>
        <w:t>• Document all corrective actions taken, including timelines and effectiveness of the actions implemented.</w:t>
      </w:r>
    </w:p>
    <w:p w14:paraId="1C648AAA" w14:textId="77777777" w:rsidR="007F1448" w:rsidRDefault="00000000">
      <w:pPr>
        <w:spacing w:after="20"/>
        <w:ind w:left="317" w:hanging="259"/>
      </w:pPr>
      <w:r>
        <w:t>• Review and update the corrective action process regularly to incorporate feedback and improve overall effectiveness.</w:t>
      </w:r>
    </w:p>
    <w:p w14:paraId="582851C8" w14:textId="77777777" w:rsidR="007F1448" w:rsidRDefault="00000000">
      <w:pPr>
        <w:pStyle w:val="Heading2"/>
        <w:spacing w:before="100"/>
      </w:pPr>
      <w:r>
        <w:t>8.5.3 — preventive action</w:t>
      </w:r>
    </w:p>
    <w:p w14:paraId="1DD63E13" w14:textId="77777777" w:rsidR="007F1448" w:rsidRDefault="00000000">
      <w:r>
        <w:rPr>
          <w:b/>
        </w:rPr>
        <w:t xml:space="preserve">Description: </w:t>
      </w:r>
      <w:r>
        <w:t>The organization shall determine actions to eliminate the causes of potential nonconformities in order to prevent their occurrence.</w:t>
      </w:r>
    </w:p>
    <w:p w14:paraId="3F181F44" w14:textId="77777777" w:rsidR="007F1448" w:rsidRDefault="00000000">
      <w:pPr>
        <w:spacing w:after="20"/>
      </w:pPr>
      <w:r>
        <w:rPr>
          <w:b/>
        </w:rPr>
        <w:t>Deployment Points</w:t>
      </w:r>
    </w:p>
    <w:p w14:paraId="1B744EAB" w14:textId="77777777" w:rsidR="007F1448" w:rsidRDefault="00000000">
      <w:pPr>
        <w:spacing w:after="20"/>
        <w:ind w:left="317" w:hanging="259"/>
      </w:pPr>
      <w:r>
        <w:t>• Conduct risk assessments to identify potential nonconformities and their causes within processes and products.</w:t>
      </w:r>
    </w:p>
    <w:p w14:paraId="57FABD3A" w14:textId="77777777" w:rsidR="007F1448" w:rsidRDefault="00000000">
      <w:pPr>
        <w:spacing w:after="20"/>
        <w:ind w:left="317" w:hanging="259"/>
      </w:pPr>
      <w:r>
        <w:t>• Develop preventive action plans that outline specific actions to mitigate identified risks before they result in nonconformities.</w:t>
      </w:r>
    </w:p>
    <w:p w14:paraId="493A425F" w14:textId="77777777" w:rsidR="007F1448" w:rsidRDefault="00000000">
      <w:pPr>
        <w:spacing w:after="20"/>
        <w:ind w:left="317" w:hanging="259"/>
      </w:pPr>
      <w:r>
        <w:t>• Assign responsibilities for implementing preventive actions to ensure they are executed effectively.</w:t>
      </w:r>
    </w:p>
    <w:p w14:paraId="5B110A5B" w14:textId="77777777" w:rsidR="007F1448" w:rsidRDefault="00000000">
      <w:pPr>
        <w:spacing w:after="20"/>
        <w:ind w:left="317" w:hanging="259"/>
      </w:pPr>
      <w:r>
        <w:t>• Monitor the effectiveness of preventive actions through regular reviews and adjustments as necessary.</w:t>
      </w:r>
    </w:p>
    <w:p w14:paraId="37C728B7" w14:textId="77777777" w:rsidR="007F1448" w:rsidRDefault="00000000">
      <w:pPr>
        <w:spacing w:after="20"/>
        <w:ind w:left="317" w:hanging="259"/>
      </w:pPr>
      <w:r>
        <w:lastRenderedPageBreak/>
        <w:t>• Document all preventive actions taken and their outcomes to create a knowledge base for future reference.</w:t>
      </w:r>
    </w:p>
    <w:sectPr w:rsidR="007F1448"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D385E" w14:textId="77777777" w:rsidR="00D071F3" w:rsidRDefault="00D071F3">
      <w:pPr>
        <w:spacing w:after="0" w:line="240" w:lineRule="auto"/>
      </w:pPr>
      <w:r>
        <w:separator/>
      </w:r>
    </w:p>
  </w:endnote>
  <w:endnote w:type="continuationSeparator" w:id="0">
    <w:p w14:paraId="68AA0C83" w14:textId="77777777" w:rsidR="00D071F3" w:rsidRDefault="00D07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5ACB" w14:textId="77777777" w:rsidR="007F1448" w:rsidRDefault="00000000">
    <w:pPr>
      <w:pStyle w:val="Footer"/>
      <w:jc w:val="center"/>
    </w:pPr>
    <w:r>
      <w:rPr>
        <w:sz w:val="16"/>
      </w:rPr>
      <w:t>VORA — Deployment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5627F" w14:textId="77777777" w:rsidR="00D071F3" w:rsidRDefault="00D071F3">
      <w:pPr>
        <w:spacing w:after="0" w:line="240" w:lineRule="auto"/>
      </w:pPr>
      <w:r>
        <w:separator/>
      </w:r>
    </w:p>
  </w:footnote>
  <w:footnote w:type="continuationSeparator" w:id="0">
    <w:p w14:paraId="1648CE1C" w14:textId="77777777" w:rsidR="00D071F3" w:rsidRDefault="00D07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869666">
    <w:abstractNumId w:val="8"/>
  </w:num>
  <w:num w:numId="2" w16cid:durableId="2029133406">
    <w:abstractNumId w:val="6"/>
  </w:num>
  <w:num w:numId="3" w16cid:durableId="342175066">
    <w:abstractNumId w:val="5"/>
  </w:num>
  <w:num w:numId="4" w16cid:durableId="1812094280">
    <w:abstractNumId w:val="4"/>
  </w:num>
  <w:num w:numId="5" w16cid:durableId="1478759612">
    <w:abstractNumId w:val="7"/>
  </w:num>
  <w:num w:numId="6" w16cid:durableId="1886137225">
    <w:abstractNumId w:val="3"/>
  </w:num>
  <w:num w:numId="7" w16cid:durableId="2095466215">
    <w:abstractNumId w:val="2"/>
  </w:num>
  <w:num w:numId="8" w16cid:durableId="41288999">
    <w:abstractNumId w:val="1"/>
  </w:num>
  <w:num w:numId="9" w16cid:durableId="467430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5D1"/>
    <w:rsid w:val="004E1529"/>
    <w:rsid w:val="007F1448"/>
    <w:rsid w:val="00AA1D8D"/>
    <w:rsid w:val="00B47730"/>
    <w:rsid w:val="00CB0664"/>
    <w:rsid w:val="00D071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28AA9"/>
  <w14:defaultImageDpi w14:val="300"/>
  <w15:docId w15:val="{E84B6ED0-AB6F-4ED7-AFC2-5D339DE0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4762</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Kamboj</cp:lastModifiedBy>
  <cp:revision>2</cp:revision>
  <dcterms:created xsi:type="dcterms:W3CDTF">2013-12-23T23:15:00Z</dcterms:created>
  <dcterms:modified xsi:type="dcterms:W3CDTF">2026-08-26T06:19:00Z</dcterms:modified>
  <cp:category/>
</cp:coreProperties>
</file>
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9A78E" w14:textId="77777777" w:rsidR="001D0A0B" w:rsidRDefault="00000000">
      <w:pPr>
        <w:jc w:val="center"/>
      </w:pPr>
      <w:r>
        <w:rPr>
          <w:b/>
          <w:sz w:val="36"/>
        </w:rPr>
        <w:t>Information Security Management System – Deployment Framework</w:t>
      </w:r>
    </w:p>
    <w:p w14:paraId="76EE9A58" w14:textId="21F6E499" w:rsidR="001D0A0B" w:rsidRDefault="00000000" w:rsidP="007230E0">
      <w:pPr>
        <w:jc w:val="center"/>
      </w:pPr>
      <w:r>
        <w:rPr>
          <w:b/>
          <w:sz w:val="24"/>
        </w:rPr>
        <w:t>ISO27001:2022</w:t>
      </w:r>
    </w:p>
    <w:p w14:paraId="3AA411EA" w14:textId="77777777" w:rsidR="001D0A0B" w:rsidRDefault="00000000">
      <w:pPr>
        <w:pStyle w:val="Heading1"/>
        <w:spacing w:before="160"/>
      </w:pPr>
      <w:r>
        <w:t>A.5 — Information Security Risk Treatment</w:t>
      </w:r>
    </w:p>
    <w:p w14:paraId="434FFFDF" w14:textId="77777777" w:rsidR="001D0A0B" w:rsidRDefault="00000000">
      <w:pPr>
        <w:pStyle w:val="Heading2"/>
        <w:spacing w:before="100"/>
      </w:pPr>
      <w:r>
        <w:t>A.5.1 — policies for information security</w:t>
      </w:r>
    </w:p>
    <w:p w14:paraId="6F17DAE3" w14:textId="77777777" w:rsidR="001D0A0B" w:rsidRDefault="00000000">
      <w:r>
        <w:rPr>
          <w:b/>
        </w:rPr>
        <w:t xml:space="preserve">Description: </w:t>
      </w:r>
      <w:r>
        <w:t>Information security roles and responsibilities shall be defined and allocated according to the organization needs.</w:t>
      </w:r>
    </w:p>
    <w:p w14:paraId="01351E3F" w14:textId="77777777" w:rsidR="001D0A0B" w:rsidRDefault="00000000">
      <w:pPr>
        <w:spacing w:after="20"/>
      </w:pPr>
      <w:r>
        <w:rPr>
          <w:b/>
        </w:rPr>
        <w:t>Deployment Points</w:t>
      </w:r>
    </w:p>
    <w:p w14:paraId="6DD5FA07" w14:textId="77777777" w:rsidR="001D0A0B" w:rsidRDefault="00000000">
      <w:pPr>
        <w:spacing w:after="20"/>
        <w:ind w:left="317" w:hanging="259"/>
      </w:pPr>
      <w:r>
        <w:t>• Define specific information security roles within the organization, ensuring clarity in responsibilities.</w:t>
      </w:r>
    </w:p>
    <w:p w14:paraId="44E5BFA7" w14:textId="77777777" w:rsidR="001D0A0B" w:rsidRDefault="00000000">
      <w:pPr>
        <w:spacing w:after="20"/>
        <w:ind w:left="317" w:hanging="259"/>
      </w:pPr>
      <w:r>
        <w:t>• Allocate roles based on organizational needs, considering the skills and expertise of personnel.</w:t>
      </w:r>
    </w:p>
    <w:p w14:paraId="3CF63845" w14:textId="77777777" w:rsidR="001D0A0B" w:rsidRDefault="00000000">
      <w:pPr>
        <w:spacing w:after="20"/>
        <w:ind w:left="317" w:hanging="259"/>
      </w:pPr>
      <w:r>
        <w:t>• Document the defined roles and responsibilities in an information security policy.</w:t>
      </w:r>
    </w:p>
    <w:p w14:paraId="4CD9774C" w14:textId="77777777" w:rsidR="001D0A0B" w:rsidRDefault="00000000">
      <w:pPr>
        <w:spacing w:after="20"/>
        <w:ind w:left="317" w:hanging="259"/>
      </w:pPr>
      <w:r>
        <w:t>• Communicate the roles and responsibilities to all relevant personnel to ensure understanding and compliance.</w:t>
      </w:r>
    </w:p>
    <w:p w14:paraId="4DC27C58" w14:textId="77777777" w:rsidR="001D0A0B" w:rsidRDefault="00000000">
      <w:pPr>
        <w:spacing w:after="20"/>
        <w:ind w:left="317" w:hanging="259"/>
      </w:pPr>
      <w:r>
        <w:t>• Review and update the roles and responsibilities regularly to adapt to organizational changes.</w:t>
      </w:r>
    </w:p>
    <w:p w14:paraId="39291EBA" w14:textId="77777777" w:rsidR="001D0A0B" w:rsidRDefault="00000000">
      <w:pPr>
        <w:pStyle w:val="Heading2"/>
        <w:spacing w:before="100"/>
      </w:pPr>
      <w:r>
        <w:t>A.5.2 — information security roles and responsibilities</w:t>
      </w:r>
    </w:p>
    <w:p w14:paraId="798C887A" w14:textId="77777777" w:rsidR="001D0A0B" w:rsidRDefault="00000000">
      <w:r>
        <w:rPr>
          <w:b/>
        </w:rPr>
        <w:t xml:space="preserve">Description: </w:t>
      </w:r>
      <w:r>
        <w:t>Conflicting duties and conflicting areas of responsibility shall be segregated.</w:t>
      </w:r>
    </w:p>
    <w:p w14:paraId="1F5CB864" w14:textId="77777777" w:rsidR="001D0A0B" w:rsidRDefault="00000000">
      <w:pPr>
        <w:spacing w:after="20"/>
      </w:pPr>
      <w:r>
        <w:rPr>
          <w:b/>
        </w:rPr>
        <w:t>Deployment Points</w:t>
      </w:r>
    </w:p>
    <w:p w14:paraId="431AA8C6" w14:textId="77777777" w:rsidR="001D0A0B" w:rsidRDefault="00000000">
      <w:pPr>
        <w:spacing w:after="20"/>
        <w:ind w:left="317" w:hanging="259"/>
      </w:pPr>
      <w:r>
        <w:t>• Identify areas within the organization where conflicting duties may arise, such as access controls and auditing.</w:t>
      </w:r>
    </w:p>
    <w:p w14:paraId="70C9829A" w14:textId="77777777" w:rsidR="001D0A0B" w:rsidRDefault="00000000">
      <w:pPr>
        <w:spacing w:after="20"/>
        <w:ind w:left="317" w:hanging="259"/>
      </w:pPr>
      <w:r>
        <w:t>• Develop a segregation of duties policy that clearly outlines which roles should not overlap.</w:t>
      </w:r>
    </w:p>
    <w:p w14:paraId="7DA44381" w14:textId="77777777" w:rsidR="001D0A0B" w:rsidRDefault="00000000">
      <w:pPr>
        <w:spacing w:after="20"/>
        <w:ind w:left="317" w:hanging="259"/>
      </w:pPr>
      <w:r>
        <w:t>• Implement access controls that enforce the segregation of duties, ensuring that no single individual has control over conflicting responsibilities.</w:t>
      </w:r>
    </w:p>
    <w:p w14:paraId="21BEABEB" w14:textId="77777777" w:rsidR="001D0A0B" w:rsidRDefault="00000000">
      <w:pPr>
        <w:spacing w:after="20"/>
        <w:ind w:left="317" w:hanging="259"/>
      </w:pPr>
      <w:r>
        <w:t>• Train personnel on the importance of segregation of duties and the specific policies in place.</w:t>
      </w:r>
    </w:p>
    <w:p w14:paraId="2AD61A2F" w14:textId="77777777" w:rsidR="001D0A0B" w:rsidRDefault="00000000">
      <w:pPr>
        <w:spacing w:after="20"/>
        <w:ind w:left="317" w:hanging="259"/>
      </w:pPr>
      <w:r>
        <w:t>• Regularly audit and review roles and responsibilities to ensure compliance with the segregation policy.</w:t>
      </w:r>
    </w:p>
    <w:p w14:paraId="72B73F4F" w14:textId="77777777" w:rsidR="001D0A0B" w:rsidRDefault="00000000">
      <w:pPr>
        <w:pStyle w:val="Heading2"/>
        <w:spacing w:before="100"/>
      </w:pPr>
      <w:r>
        <w:t>A.5.3 — segregation of duties</w:t>
      </w:r>
    </w:p>
    <w:p w14:paraId="7B04A96A" w14:textId="77777777" w:rsidR="001D0A0B" w:rsidRDefault="00000000">
      <w:r>
        <w:rPr>
          <w:b/>
        </w:rPr>
        <w:t xml:space="preserve">Description: </w:t>
      </w:r>
      <w:r>
        <w:t>Management shall require all personnel to apply information security in accordance with the established information security policy, topic-specific policies and procedures of the organization.</w:t>
      </w:r>
    </w:p>
    <w:p w14:paraId="7CE4411D" w14:textId="77777777" w:rsidR="001D0A0B" w:rsidRDefault="00000000">
      <w:pPr>
        <w:spacing w:after="20"/>
      </w:pPr>
      <w:r>
        <w:rPr>
          <w:b/>
        </w:rPr>
        <w:t>Deployment Points</w:t>
      </w:r>
    </w:p>
    <w:p w14:paraId="5BA2EE3E" w14:textId="77777777" w:rsidR="001D0A0B" w:rsidRDefault="00000000">
      <w:pPr>
        <w:spacing w:after="20"/>
        <w:ind w:left="317" w:hanging="259"/>
      </w:pPr>
      <w:r>
        <w:t>• Develop a comprehensive information security policy that outlines security requirements and expectations for all personnel.</w:t>
      </w:r>
    </w:p>
    <w:p w14:paraId="149AB258" w14:textId="77777777" w:rsidR="001D0A0B" w:rsidRDefault="00000000">
      <w:pPr>
        <w:spacing w:after="20"/>
        <w:ind w:left="317" w:hanging="259"/>
      </w:pPr>
      <w:r>
        <w:t>• Ensure that all personnel receive training on the information security policy and related procedures.</w:t>
      </w:r>
    </w:p>
    <w:p w14:paraId="0DB88A13" w14:textId="77777777" w:rsidR="001D0A0B" w:rsidRDefault="00000000">
      <w:pPr>
        <w:spacing w:after="20"/>
        <w:ind w:left="317" w:hanging="259"/>
      </w:pPr>
      <w:r>
        <w:t>• Implement monitoring mechanisms to ensure compliance with the information security policy.</w:t>
      </w:r>
    </w:p>
    <w:p w14:paraId="7B95C5E7" w14:textId="77777777" w:rsidR="001D0A0B" w:rsidRDefault="00000000">
      <w:pPr>
        <w:spacing w:after="20"/>
        <w:ind w:left="317" w:hanging="259"/>
      </w:pPr>
      <w:r>
        <w:t>• Establish a reporting process for personnel to report non-compliance or security incidents.</w:t>
      </w:r>
    </w:p>
    <w:p w14:paraId="3BD6284D" w14:textId="77777777" w:rsidR="001D0A0B" w:rsidRDefault="00000000">
      <w:pPr>
        <w:spacing w:after="20"/>
        <w:ind w:left="317" w:hanging="259"/>
      </w:pPr>
      <w:r>
        <w:t>• Review and update the information security policy regularly to reflect changes in the organization or threat landscape.</w:t>
      </w:r>
    </w:p>
    <w:p w14:paraId="21D4F5B4" w14:textId="77777777" w:rsidR="001D0A0B" w:rsidRDefault="00000000">
      <w:pPr>
        <w:pStyle w:val="Heading2"/>
        <w:spacing w:before="100"/>
      </w:pPr>
      <w:r>
        <w:t>A.5.4 — management responsibilities</w:t>
      </w:r>
    </w:p>
    <w:p w14:paraId="01E2CB2B" w14:textId="77777777" w:rsidR="001D0A0B" w:rsidRDefault="00000000">
      <w:r>
        <w:rPr>
          <w:b/>
        </w:rPr>
        <w:t xml:space="preserve">Description: </w:t>
      </w:r>
      <w:r>
        <w:t>The organization shall establish and maintain contact with relevant authorities.</w:t>
      </w:r>
    </w:p>
    <w:p w14:paraId="7498DCC0" w14:textId="77777777" w:rsidR="001D0A0B" w:rsidRDefault="00000000">
      <w:pPr>
        <w:spacing w:after="20"/>
      </w:pPr>
      <w:r>
        <w:rPr>
          <w:b/>
        </w:rPr>
        <w:t>Deployment Points</w:t>
      </w:r>
    </w:p>
    <w:p w14:paraId="2759B16F" w14:textId="77777777" w:rsidR="001D0A0B" w:rsidRDefault="00000000">
      <w:pPr>
        <w:spacing w:after="20"/>
        <w:ind w:left="317" w:hanging="259"/>
      </w:pPr>
      <w:r>
        <w:t>• Identify relevant authorities and regulatory bodies related to information security in your industry.</w:t>
      </w:r>
    </w:p>
    <w:p w14:paraId="36F8A74C" w14:textId="77777777" w:rsidR="001D0A0B" w:rsidRDefault="00000000">
      <w:pPr>
        <w:spacing w:after="20"/>
        <w:ind w:left="317" w:hanging="259"/>
      </w:pPr>
      <w:r>
        <w:t>• Establish formal communication channels with these authorities to facilitate information sharing.</w:t>
      </w:r>
    </w:p>
    <w:p w14:paraId="7C36DC62" w14:textId="77777777" w:rsidR="001D0A0B" w:rsidRDefault="00000000">
      <w:pPr>
        <w:spacing w:after="20"/>
        <w:ind w:left="317" w:hanging="259"/>
      </w:pPr>
      <w:r>
        <w:t>• Designate a point of contact within the organization responsible for liaising with authorities.</w:t>
      </w:r>
    </w:p>
    <w:p w14:paraId="5FB18A45" w14:textId="77777777" w:rsidR="001D0A0B" w:rsidRDefault="00000000">
      <w:pPr>
        <w:spacing w:after="20"/>
        <w:ind w:left="317" w:hanging="259"/>
      </w:pPr>
      <w:r>
        <w:t>• Maintain records of communications and interactions with authorities for accountability.</w:t>
      </w:r>
    </w:p>
    <w:p w14:paraId="39125DD9" w14:textId="77777777" w:rsidR="001D0A0B" w:rsidRDefault="00000000">
      <w:pPr>
        <w:spacing w:after="20"/>
        <w:ind w:left="317" w:hanging="259"/>
      </w:pPr>
      <w:r>
        <w:t>• Regularly review and update contact information and communication protocols with relevant authorities.</w:t>
      </w:r>
    </w:p>
    <w:p w14:paraId="10A70D13" w14:textId="77777777" w:rsidR="001D0A0B" w:rsidRDefault="00000000">
      <w:pPr>
        <w:pStyle w:val="Heading2"/>
        <w:spacing w:before="100"/>
      </w:pPr>
      <w:r>
        <w:t>A.5.5 — contact with authorities</w:t>
      </w:r>
    </w:p>
    <w:p w14:paraId="73AD5110" w14:textId="77777777" w:rsidR="001D0A0B" w:rsidRDefault="00000000">
      <w:r>
        <w:rPr>
          <w:b/>
        </w:rPr>
        <w:t xml:space="preserve">Description: </w:t>
      </w:r>
      <w:r>
        <w:t>The organization shall establish and maintain contact with special interest groups or other specialist security forums and professional associations.</w:t>
      </w:r>
    </w:p>
    <w:p w14:paraId="5B0BD7BC" w14:textId="77777777" w:rsidR="001D0A0B" w:rsidRDefault="00000000">
      <w:pPr>
        <w:spacing w:after="20"/>
      </w:pPr>
      <w:r>
        <w:rPr>
          <w:b/>
        </w:rPr>
        <w:t>Deployment Points</w:t>
      </w:r>
    </w:p>
    <w:p w14:paraId="70602A20" w14:textId="77777777" w:rsidR="001D0A0B" w:rsidRDefault="00000000">
      <w:pPr>
        <w:spacing w:after="20"/>
        <w:ind w:left="317" w:hanging="259"/>
      </w:pPr>
      <w:r>
        <w:t>• Identify relevant special interest groups and professional associations in the field of information security.</w:t>
      </w:r>
    </w:p>
    <w:p w14:paraId="343CFDDE" w14:textId="77777777" w:rsidR="001D0A0B" w:rsidRDefault="00000000">
      <w:pPr>
        <w:spacing w:after="20"/>
        <w:ind w:left="317" w:hanging="259"/>
      </w:pPr>
      <w:r>
        <w:t>• Establish membership or participation in these groups to facilitate networking and information exchange.</w:t>
      </w:r>
    </w:p>
    <w:p w14:paraId="22E40B63" w14:textId="77777777" w:rsidR="001D0A0B" w:rsidRDefault="00000000">
      <w:pPr>
        <w:spacing w:after="20"/>
        <w:ind w:left="317" w:hanging="259"/>
      </w:pPr>
      <w:r>
        <w:lastRenderedPageBreak/>
        <w:t>• Attend meetings, conferences, and workshops organized by these groups to stay updated on best practices.</w:t>
      </w:r>
    </w:p>
    <w:p w14:paraId="2195915C" w14:textId="77777777" w:rsidR="001D0A0B" w:rsidRDefault="00000000">
      <w:pPr>
        <w:spacing w:after="20"/>
        <w:ind w:left="317" w:hanging="259"/>
      </w:pPr>
      <w:r>
        <w:t>• Share insights and information gained from these groups with relevant personnel within the organization.</w:t>
      </w:r>
    </w:p>
    <w:p w14:paraId="01F63956" w14:textId="77777777" w:rsidR="001D0A0B" w:rsidRDefault="00000000">
      <w:pPr>
        <w:spacing w:after="20"/>
        <w:ind w:left="317" w:hanging="259"/>
      </w:pPr>
      <w:r>
        <w:t>• Regularly evaluate the effectiveness of these contacts and adjust participation as necessary.</w:t>
      </w:r>
    </w:p>
    <w:p w14:paraId="5E025395" w14:textId="77777777" w:rsidR="001D0A0B" w:rsidRDefault="00000000">
      <w:pPr>
        <w:pStyle w:val="Heading2"/>
        <w:spacing w:before="100"/>
      </w:pPr>
      <w:r>
        <w:t>A.5.6 — contact with special interest groups</w:t>
      </w:r>
    </w:p>
    <w:p w14:paraId="1A4D75F1" w14:textId="77777777" w:rsidR="001D0A0B" w:rsidRDefault="00000000">
      <w:r>
        <w:rPr>
          <w:b/>
        </w:rPr>
        <w:t xml:space="preserve">Description: </w:t>
      </w:r>
      <w:r>
        <w:t>Information relating to information security threats shall be collected and analysed to produce threat intelligence.</w:t>
      </w:r>
    </w:p>
    <w:p w14:paraId="28B25DDE" w14:textId="77777777" w:rsidR="001D0A0B" w:rsidRDefault="00000000">
      <w:pPr>
        <w:spacing w:after="20"/>
      </w:pPr>
      <w:r>
        <w:rPr>
          <w:b/>
        </w:rPr>
        <w:t>Deployment Points</w:t>
      </w:r>
    </w:p>
    <w:p w14:paraId="5DC7D3C8" w14:textId="77777777" w:rsidR="001D0A0B" w:rsidRDefault="00000000">
      <w:pPr>
        <w:spacing w:after="20"/>
        <w:ind w:left="317" w:hanging="259"/>
      </w:pPr>
      <w:r>
        <w:t>• Establish a process for collecting information on potential information security threats from various sources.</w:t>
      </w:r>
    </w:p>
    <w:p w14:paraId="56147A18" w14:textId="77777777" w:rsidR="001D0A0B" w:rsidRDefault="00000000">
      <w:pPr>
        <w:spacing w:after="20"/>
        <w:ind w:left="317" w:hanging="259"/>
      </w:pPr>
      <w:r>
        <w:t>• Analyze the collected data to identify trends, patterns, and potential threats to the organization.</w:t>
      </w:r>
    </w:p>
    <w:p w14:paraId="6A9CCDC6" w14:textId="77777777" w:rsidR="001D0A0B" w:rsidRDefault="00000000">
      <w:pPr>
        <w:spacing w:after="20"/>
        <w:ind w:left="317" w:hanging="259"/>
      </w:pPr>
      <w:r>
        <w:t>• Develop a threat intelligence report that summarizes findings and recommendations for action.</w:t>
      </w:r>
    </w:p>
    <w:p w14:paraId="1C8F03B7" w14:textId="77777777" w:rsidR="001D0A0B" w:rsidRDefault="00000000">
      <w:pPr>
        <w:spacing w:after="20"/>
        <w:ind w:left="317" w:hanging="259"/>
      </w:pPr>
      <w:r>
        <w:t>• Share threat intelligence with relevant stakeholders within the organization to enhance awareness.</w:t>
      </w:r>
    </w:p>
    <w:p w14:paraId="358E54B4" w14:textId="77777777" w:rsidR="001D0A0B" w:rsidRDefault="00000000">
      <w:pPr>
        <w:spacing w:after="20"/>
        <w:ind w:left="317" w:hanging="259"/>
      </w:pPr>
      <w:r>
        <w:t>• Continuously update the threat intelligence process to incorporate new sources and improve analysis techniques.</w:t>
      </w:r>
    </w:p>
    <w:p w14:paraId="30545356" w14:textId="77777777" w:rsidR="001D0A0B" w:rsidRDefault="00000000">
      <w:pPr>
        <w:pStyle w:val="Heading2"/>
        <w:spacing w:before="100"/>
      </w:pPr>
      <w:r>
        <w:t>A.5.7 — threat intelligence</w:t>
      </w:r>
    </w:p>
    <w:p w14:paraId="2E0DCAD5" w14:textId="77777777" w:rsidR="001D0A0B" w:rsidRDefault="00000000">
      <w:r>
        <w:rPr>
          <w:b/>
        </w:rPr>
        <w:t xml:space="preserve">Description: </w:t>
      </w:r>
      <w:r>
        <w:t>Information security shall be integrated into project management.</w:t>
      </w:r>
    </w:p>
    <w:p w14:paraId="622B16E2" w14:textId="77777777" w:rsidR="001D0A0B" w:rsidRDefault="00000000">
      <w:pPr>
        <w:spacing w:after="20"/>
      </w:pPr>
      <w:r>
        <w:rPr>
          <w:b/>
        </w:rPr>
        <w:t>Deployment Points</w:t>
      </w:r>
    </w:p>
    <w:p w14:paraId="2A19BD36" w14:textId="77777777" w:rsidR="001D0A0B" w:rsidRDefault="00000000">
      <w:pPr>
        <w:spacing w:after="20"/>
        <w:ind w:left="317" w:hanging="259"/>
      </w:pPr>
      <w:r>
        <w:t>• Develop guidelines for integrating information security considerations into project management processes.</w:t>
      </w:r>
    </w:p>
    <w:p w14:paraId="387C83AE" w14:textId="77777777" w:rsidR="001D0A0B" w:rsidRDefault="00000000">
      <w:pPr>
        <w:spacing w:after="20"/>
        <w:ind w:left="317" w:hanging="259"/>
      </w:pPr>
      <w:r>
        <w:t>• Ensure that project managers are trained on the importance of information security in project planning and execution.</w:t>
      </w:r>
    </w:p>
    <w:p w14:paraId="1BD4737E" w14:textId="77777777" w:rsidR="001D0A0B" w:rsidRDefault="00000000">
      <w:pPr>
        <w:spacing w:after="20"/>
        <w:ind w:left="317" w:hanging="259"/>
      </w:pPr>
      <w:r>
        <w:t>• Conduct risk assessments for projects to identify potential security vulnerabilities.</w:t>
      </w:r>
    </w:p>
    <w:p w14:paraId="405F74FA" w14:textId="77777777" w:rsidR="001D0A0B" w:rsidRDefault="00000000">
      <w:pPr>
        <w:spacing w:after="20"/>
        <w:ind w:left="317" w:hanging="259"/>
      </w:pPr>
      <w:r>
        <w:t>• Implement security controls as part of the project lifecycle to mitigate identified risks.</w:t>
      </w:r>
    </w:p>
    <w:p w14:paraId="29176A3F" w14:textId="77777777" w:rsidR="001D0A0B" w:rsidRDefault="00000000">
      <w:pPr>
        <w:spacing w:after="20"/>
        <w:ind w:left="317" w:hanging="259"/>
      </w:pPr>
      <w:r>
        <w:t>• Review and evaluate the effectiveness of security integration in completed projects to inform future practices.</w:t>
      </w:r>
    </w:p>
    <w:p w14:paraId="0253BB0C" w14:textId="77777777" w:rsidR="001D0A0B" w:rsidRDefault="00000000">
      <w:pPr>
        <w:pStyle w:val="Heading2"/>
        <w:spacing w:before="100"/>
      </w:pPr>
      <w:r>
        <w:t>A.5.8 — information security in project management</w:t>
      </w:r>
    </w:p>
    <w:p w14:paraId="613B6BC3" w14:textId="77777777" w:rsidR="001D0A0B" w:rsidRDefault="00000000">
      <w:r>
        <w:rPr>
          <w:b/>
        </w:rPr>
        <w:t xml:space="preserve">Description: </w:t>
      </w:r>
      <w:r>
        <w:t>An inventory of information and other associated assets, including owners, shall be developed and maintained.</w:t>
      </w:r>
    </w:p>
    <w:p w14:paraId="3FA1FEB8" w14:textId="77777777" w:rsidR="001D0A0B" w:rsidRDefault="00000000">
      <w:pPr>
        <w:spacing w:after="20"/>
      </w:pPr>
      <w:r>
        <w:rPr>
          <w:b/>
        </w:rPr>
        <w:t>Deployment Points</w:t>
      </w:r>
    </w:p>
    <w:p w14:paraId="44B5B262" w14:textId="77777777" w:rsidR="001D0A0B" w:rsidRDefault="00000000">
      <w:pPr>
        <w:spacing w:after="20"/>
        <w:ind w:left="317" w:hanging="259"/>
      </w:pPr>
      <w:r>
        <w:t>• Create a comprehensive inventory of all information assets, including data, hardware, and software.</w:t>
      </w:r>
    </w:p>
    <w:p w14:paraId="098935C4" w14:textId="77777777" w:rsidR="001D0A0B" w:rsidRDefault="00000000">
      <w:pPr>
        <w:spacing w:after="20"/>
        <w:ind w:left="317" w:hanging="259"/>
      </w:pPr>
      <w:r>
        <w:t>• Assign ownership of each asset to specific individuals or teams within the organization.</w:t>
      </w:r>
    </w:p>
    <w:p w14:paraId="6FE063B6" w14:textId="77777777" w:rsidR="001D0A0B" w:rsidRDefault="00000000">
      <w:pPr>
        <w:spacing w:after="20"/>
        <w:ind w:left="317" w:hanging="259"/>
      </w:pPr>
      <w:r>
        <w:t>• Implement a process for regularly updating the inventory to reflect changes in assets or ownership.</w:t>
      </w:r>
    </w:p>
    <w:p w14:paraId="0E5E3036" w14:textId="77777777" w:rsidR="001D0A0B" w:rsidRDefault="00000000">
      <w:pPr>
        <w:spacing w:after="20"/>
        <w:ind w:left="317" w:hanging="259"/>
      </w:pPr>
      <w:r>
        <w:t>• Ensure that the inventory is accessible to relevant personnel for reference and compliance purposes.</w:t>
      </w:r>
    </w:p>
    <w:p w14:paraId="4E6C3B18" w14:textId="77777777" w:rsidR="001D0A0B" w:rsidRDefault="00000000">
      <w:pPr>
        <w:spacing w:after="20"/>
        <w:ind w:left="317" w:hanging="259"/>
      </w:pPr>
      <w:r>
        <w:t>• Conduct periodic audits of the inventory to ensure accuracy and completeness.</w:t>
      </w:r>
    </w:p>
    <w:p w14:paraId="2923D964" w14:textId="77777777" w:rsidR="001D0A0B" w:rsidRDefault="00000000">
      <w:pPr>
        <w:pStyle w:val="Heading2"/>
        <w:spacing w:before="100"/>
      </w:pPr>
      <w:r>
        <w:t>A.5.9 — inventory of information and other associated assets</w:t>
      </w:r>
    </w:p>
    <w:p w14:paraId="5F57AAB7" w14:textId="77777777" w:rsidR="001D0A0B" w:rsidRDefault="00000000">
      <w:r>
        <w:rPr>
          <w:b/>
        </w:rPr>
        <w:t xml:space="preserve">Description: </w:t>
      </w:r>
      <w:r>
        <w:t>Rules for the acceptable use and procedures for handling information and other associated assets shall be identified, documented and implemented.</w:t>
      </w:r>
    </w:p>
    <w:p w14:paraId="413D2312" w14:textId="77777777" w:rsidR="001D0A0B" w:rsidRDefault="00000000">
      <w:pPr>
        <w:spacing w:after="20"/>
      </w:pPr>
      <w:r>
        <w:rPr>
          <w:b/>
        </w:rPr>
        <w:t>Deployment Points</w:t>
      </w:r>
    </w:p>
    <w:p w14:paraId="6177354A" w14:textId="77777777" w:rsidR="001D0A0B" w:rsidRDefault="00000000">
      <w:pPr>
        <w:spacing w:after="20"/>
        <w:ind w:left="317" w:hanging="259"/>
      </w:pPr>
      <w:r>
        <w:t>• Develop clear rules for the acceptable use of information and associated assets, outlining dos and don'ts.</w:t>
      </w:r>
    </w:p>
    <w:p w14:paraId="35444A39" w14:textId="77777777" w:rsidR="001D0A0B" w:rsidRDefault="00000000">
      <w:pPr>
        <w:spacing w:after="20"/>
        <w:ind w:left="317" w:hanging="259"/>
      </w:pPr>
      <w:r>
        <w:t>• Document these rules in an acceptable use policy that is easily accessible to all personnel.</w:t>
      </w:r>
    </w:p>
    <w:p w14:paraId="17E04D98" w14:textId="77777777" w:rsidR="001D0A0B" w:rsidRDefault="00000000">
      <w:pPr>
        <w:spacing w:after="20"/>
        <w:ind w:left="317" w:hanging="259"/>
      </w:pPr>
      <w:r>
        <w:t>• Train employees on the acceptable use policy and the importance of compliance.</w:t>
      </w:r>
    </w:p>
    <w:p w14:paraId="130D6E61" w14:textId="77777777" w:rsidR="001D0A0B" w:rsidRDefault="00000000">
      <w:pPr>
        <w:spacing w:after="20"/>
        <w:ind w:left="317" w:hanging="259"/>
      </w:pPr>
      <w:r>
        <w:t>• Implement monitoring mechanisms to ensure adherence to the acceptable use rules.</w:t>
      </w:r>
    </w:p>
    <w:p w14:paraId="05502E86" w14:textId="77777777" w:rsidR="001D0A0B" w:rsidRDefault="00000000">
      <w:pPr>
        <w:spacing w:after="20"/>
        <w:ind w:left="317" w:hanging="259"/>
      </w:pPr>
      <w:r>
        <w:t>• Review and update the acceptable use policy regularly to address new risks or changes in technology.</w:t>
      </w:r>
    </w:p>
    <w:p w14:paraId="70156F64" w14:textId="77777777" w:rsidR="001D0A0B" w:rsidRDefault="00000000">
      <w:pPr>
        <w:pStyle w:val="Heading2"/>
        <w:spacing w:before="100"/>
      </w:pPr>
      <w:r>
        <w:t>A.5.10 — acceptable use of information and other associated assets</w:t>
      </w:r>
    </w:p>
    <w:p w14:paraId="015F4FAF" w14:textId="77777777" w:rsidR="001D0A0B" w:rsidRDefault="00000000">
      <w:r>
        <w:rPr>
          <w:b/>
        </w:rPr>
        <w:t xml:space="preserve">Description: </w:t>
      </w:r>
      <w:r>
        <w:t>Personnel and other interested parties as appropriate shall return all the organizationΓÇÖs assets in their possession upon change or termination of their employment, contract or agreement.</w:t>
      </w:r>
    </w:p>
    <w:p w14:paraId="4080A5E5" w14:textId="77777777" w:rsidR="001D0A0B" w:rsidRDefault="00000000">
      <w:pPr>
        <w:spacing w:after="20"/>
      </w:pPr>
      <w:r>
        <w:rPr>
          <w:b/>
        </w:rPr>
        <w:t>Deployment Points</w:t>
      </w:r>
    </w:p>
    <w:p w14:paraId="22691A4F" w14:textId="77777777" w:rsidR="001D0A0B" w:rsidRDefault="00000000">
      <w:pPr>
        <w:spacing w:after="20"/>
        <w:ind w:left="317" w:hanging="259"/>
      </w:pPr>
      <w:r>
        <w:t>• Establish a formal process for the return of organizational assets upon termination or change of employment.</w:t>
      </w:r>
    </w:p>
    <w:p w14:paraId="35231F05" w14:textId="77777777" w:rsidR="001D0A0B" w:rsidRDefault="00000000">
      <w:pPr>
        <w:spacing w:after="20"/>
        <w:ind w:left="317" w:hanging="259"/>
      </w:pPr>
      <w:r>
        <w:t>• Communicate the asset return policy to all personnel during onboarding and exit processes.</w:t>
      </w:r>
    </w:p>
    <w:p w14:paraId="1F69BFE3" w14:textId="77777777" w:rsidR="001D0A0B" w:rsidRDefault="00000000">
      <w:pPr>
        <w:spacing w:after="20"/>
        <w:ind w:left="317" w:hanging="259"/>
      </w:pPr>
      <w:r>
        <w:t>• Maintain a checklist of assets that must be returned, including electronic devices and access credentials.</w:t>
      </w:r>
    </w:p>
    <w:p w14:paraId="36F31C5D" w14:textId="77777777" w:rsidR="001D0A0B" w:rsidRDefault="00000000">
      <w:pPr>
        <w:spacing w:after="20"/>
        <w:ind w:left="317" w:hanging="259"/>
      </w:pPr>
      <w:r>
        <w:t>• Designate responsible personnel to oversee the asset return process and ensure compliance.</w:t>
      </w:r>
    </w:p>
    <w:p w14:paraId="2793FEC4" w14:textId="77777777" w:rsidR="001D0A0B" w:rsidRDefault="00000000">
      <w:pPr>
        <w:spacing w:after="20"/>
        <w:ind w:left="317" w:hanging="259"/>
      </w:pPr>
      <w:r>
        <w:t>• Conduct audits to verify that all assets have been returned and address any discrepancies.</w:t>
      </w:r>
    </w:p>
    <w:p w14:paraId="73A17D04" w14:textId="77777777" w:rsidR="001D0A0B" w:rsidRDefault="00000000">
      <w:pPr>
        <w:pStyle w:val="Heading2"/>
        <w:spacing w:before="100"/>
      </w:pPr>
      <w:r>
        <w:lastRenderedPageBreak/>
        <w:t>A.5.11 — return of assets</w:t>
      </w:r>
    </w:p>
    <w:p w14:paraId="1545FE2A" w14:textId="77777777" w:rsidR="001D0A0B" w:rsidRDefault="00000000">
      <w:r>
        <w:rPr>
          <w:b/>
        </w:rPr>
        <w:t xml:space="preserve">Description: </w:t>
      </w:r>
      <w:r>
        <w:t>Information shall be classified according to the information security needs of the organization based on confidentiality, integrity, availability and relevant interested party requirements.</w:t>
      </w:r>
    </w:p>
    <w:p w14:paraId="3934408A" w14:textId="77777777" w:rsidR="001D0A0B" w:rsidRDefault="00000000">
      <w:pPr>
        <w:spacing w:after="20"/>
      </w:pPr>
      <w:r>
        <w:rPr>
          <w:b/>
        </w:rPr>
        <w:t>Deployment Points</w:t>
      </w:r>
    </w:p>
    <w:p w14:paraId="249CB937" w14:textId="77777777" w:rsidR="001D0A0B" w:rsidRDefault="00000000">
      <w:pPr>
        <w:spacing w:after="20"/>
        <w:ind w:left="317" w:hanging="259"/>
      </w:pPr>
      <w:r>
        <w:t>• Establish a formal process for the return of assets that includes documentation of the asset's classification level.</w:t>
      </w:r>
    </w:p>
    <w:p w14:paraId="2B7A269C" w14:textId="77777777" w:rsidR="001D0A0B" w:rsidRDefault="00000000">
      <w:pPr>
        <w:spacing w:after="20"/>
        <w:ind w:left="317" w:hanging="259"/>
      </w:pPr>
      <w:r>
        <w:t>• Ensure that all returned assets are assessed for their information security classification before being reallocated or disposed of.</w:t>
      </w:r>
    </w:p>
    <w:p w14:paraId="0827E7EC" w14:textId="77777777" w:rsidR="001D0A0B" w:rsidRDefault="00000000">
      <w:pPr>
        <w:spacing w:after="20"/>
        <w:ind w:left="317" w:hanging="259"/>
      </w:pPr>
      <w:r>
        <w:t>• Implement a tracking system to monitor the return of assets and their classification status throughout the process.</w:t>
      </w:r>
    </w:p>
    <w:p w14:paraId="7DF8F384" w14:textId="77777777" w:rsidR="001D0A0B" w:rsidRDefault="00000000">
      <w:pPr>
        <w:spacing w:after="20"/>
        <w:ind w:left="317" w:hanging="259"/>
      </w:pPr>
      <w:r>
        <w:t>• Train personnel on the importance of asset classification and the procedures for returning assets securely.</w:t>
      </w:r>
    </w:p>
    <w:p w14:paraId="52A3044A" w14:textId="77777777" w:rsidR="001D0A0B" w:rsidRDefault="00000000">
      <w:pPr>
        <w:spacing w:after="20"/>
        <w:ind w:left="317" w:hanging="259"/>
      </w:pPr>
      <w:r>
        <w:t>• Regularly review and update the asset return procedures to align with changes in information security policies.</w:t>
      </w:r>
    </w:p>
    <w:p w14:paraId="52E8761B" w14:textId="77777777" w:rsidR="001D0A0B" w:rsidRDefault="00000000">
      <w:pPr>
        <w:pStyle w:val="Heading2"/>
        <w:spacing w:before="100"/>
      </w:pPr>
      <w:r>
        <w:t>A.5.12 — classification of information</w:t>
      </w:r>
    </w:p>
    <w:p w14:paraId="3B07C0E0" w14:textId="77777777" w:rsidR="001D0A0B" w:rsidRDefault="00000000">
      <w:r>
        <w:rPr>
          <w:b/>
        </w:rPr>
        <w:t xml:space="preserve">Description: </w:t>
      </w:r>
      <w:r>
        <w:t>An appropriate set of procedures for information labelling shall be developed and implemented in accordance with the information classification scheme adopted by the organization.</w:t>
      </w:r>
    </w:p>
    <w:p w14:paraId="337F2DC3" w14:textId="77777777" w:rsidR="001D0A0B" w:rsidRDefault="00000000">
      <w:pPr>
        <w:spacing w:after="20"/>
      </w:pPr>
      <w:r>
        <w:rPr>
          <w:b/>
        </w:rPr>
        <w:t>Deployment Points</w:t>
      </w:r>
    </w:p>
    <w:p w14:paraId="310B6A42" w14:textId="77777777" w:rsidR="001D0A0B" w:rsidRDefault="00000000">
      <w:pPr>
        <w:spacing w:after="20"/>
        <w:ind w:left="317" w:hanging="259"/>
      </w:pPr>
      <w:r>
        <w:t>• Develop a comprehensive information classification scheme that defines categories based on confidentiality, integrity, and availability.</w:t>
      </w:r>
    </w:p>
    <w:p w14:paraId="1DF82658" w14:textId="77777777" w:rsidR="001D0A0B" w:rsidRDefault="00000000">
      <w:pPr>
        <w:spacing w:after="20"/>
        <w:ind w:left="317" w:hanging="259"/>
      </w:pPr>
      <w:r>
        <w:t>• Create labelling procedures that specify how information should be marked according to its classification level.</w:t>
      </w:r>
    </w:p>
    <w:p w14:paraId="53E3B291" w14:textId="77777777" w:rsidR="001D0A0B" w:rsidRDefault="00000000">
      <w:pPr>
        <w:spacing w:after="20"/>
        <w:ind w:left="317" w:hanging="259"/>
      </w:pPr>
      <w:r>
        <w:t>• Train employees on the classification scheme and the importance of proper information labelling.</w:t>
      </w:r>
    </w:p>
    <w:p w14:paraId="61465225" w14:textId="77777777" w:rsidR="001D0A0B" w:rsidRDefault="00000000">
      <w:pPr>
        <w:spacing w:after="20"/>
        <w:ind w:left="317" w:hanging="259"/>
      </w:pPr>
      <w:r>
        <w:t>• Implement a review process to ensure that information is correctly classified and labelled at all times.</w:t>
      </w:r>
    </w:p>
    <w:p w14:paraId="61CA3DBD" w14:textId="77777777" w:rsidR="001D0A0B" w:rsidRDefault="00000000">
      <w:pPr>
        <w:spacing w:after="20"/>
        <w:ind w:left="317" w:hanging="259"/>
      </w:pPr>
      <w:r>
        <w:t>• Regularly audit the labelling procedures to ensure compliance with the established classification scheme.</w:t>
      </w:r>
    </w:p>
    <w:p w14:paraId="26AF75DF" w14:textId="77777777" w:rsidR="001D0A0B" w:rsidRDefault="00000000">
      <w:pPr>
        <w:pStyle w:val="Heading2"/>
        <w:spacing w:before="100"/>
      </w:pPr>
      <w:r>
        <w:t>A.5.13 — labelling of information</w:t>
      </w:r>
    </w:p>
    <w:p w14:paraId="3449A94E" w14:textId="77777777" w:rsidR="001D0A0B" w:rsidRDefault="00000000">
      <w:r>
        <w:rPr>
          <w:b/>
        </w:rPr>
        <w:t xml:space="preserve">Description: </w:t>
      </w:r>
      <w:r>
        <w:t>Information transfer rules, procedures, or agreements shall be in place for all types of transfer facilities within the organization and between the organization and other parties.</w:t>
      </w:r>
    </w:p>
    <w:p w14:paraId="08F0DF25" w14:textId="77777777" w:rsidR="001D0A0B" w:rsidRDefault="00000000">
      <w:pPr>
        <w:spacing w:after="20"/>
      </w:pPr>
      <w:r>
        <w:rPr>
          <w:b/>
        </w:rPr>
        <w:t>Deployment Points</w:t>
      </w:r>
    </w:p>
    <w:p w14:paraId="1BAD3EB3" w14:textId="77777777" w:rsidR="001D0A0B" w:rsidRDefault="00000000">
      <w:pPr>
        <w:spacing w:after="20"/>
        <w:ind w:left="317" w:hanging="259"/>
      </w:pPr>
      <w:r>
        <w:t>• Establish clear rules and procedures for the transfer of information, including secure methods of transmission.</w:t>
      </w:r>
    </w:p>
    <w:p w14:paraId="604B0B9A" w14:textId="77777777" w:rsidR="001D0A0B" w:rsidRDefault="00000000">
      <w:pPr>
        <w:spacing w:after="20"/>
        <w:ind w:left="317" w:hanging="259"/>
      </w:pPr>
      <w:r>
        <w:t>• Create agreements that outline the responsibilities of all parties involved in information transfers.</w:t>
      </w:r>
    </w:p>
    <w:p w14:paraId="3A090416" w14:textId="77777777" w:rsidR="001D0A0B" w:rsidRDefault="00000000">
      <w:pPr>
        <w:spacing w:after="20"/>
        <w:ind w:left="317" w:hanging="259"/>
      </w:pPr>
      <w:r>
        <w:t>• Implement encryption and other security measures for sensitive information during transfer.</w:t>
      </w:r>
    </w:p>
    <w:p w14:paraId="06EEA47A" w14:textId="77777777" w:rsidR="001D0A0B" w:rsidRDefault="00000000">
      <w:pPr>
        <w:spacing w:after="20"/>
        <w:ind w:left="317" w:hanging="259"/>
      </w:pPr>
      <w:r>
        <w:t>• Train staff on the established transfer procedures and the importance of adhering to them.</w:t>
      </w:r>
    </w:p>
    <w:p w14:paraId="0C287FB1" w14:textId="77777777" w:rsidR="001D0A0B" w:rsidRDefault="00000000">
      <w:pPr>
        <w:spacing w:after="20"/>
        <w:ind w:left="317" w:hanging="259"/>
      </w:pPr>
      <w:r>
        <w:t>• Regularly review and update transfer rules to address new threats and changes in technology.</w:t>
      </w:r>
    </w:p>
    <w:p w14:paraId="08B75297" w14:textId="77777777" w:rsidR="001D0A0B" w:rsidRDefault="00000000">
      <w:pPr>
        <w:pStyle w:val="Heading2"/>
        <w:spacing w:before="100"/>
      </w:pPr>
      <w:r>
        <w:t>A.5.14 — information transfer</w:t>
      </w:r>
    </w:p>
    <w:p w14:paraId="7BE8218D" w14:textId="77777777" w:rsidR="001D0A0B" w:rsidRDefault="00000000">
      <w:r>
        <w:rPr>
          <w:b/>
        </w:rPr>
        <w:t xml:space="preserve">Description: </w:t>
      </w:r>
      <w:r>
        <w:t>Rules to control physical and logical access to information and other associated assets shall be established and implemented based on business and information security requirements.</w:t>
      </w:r>
    </w:p>
    <w:p w14:paraId="135C0EFE" w14:textId="77777777" w:rsidR="001D0A0B" w:rsidRDefault="00000000">
      <w:pPr>
        <w:spacing w:after="20"/>
      </w:pPr>
      <w:r>
        <w:rPr>
          <w:b/>
        </w:rPr>
        <w:t>Deployment Points</w:t>
      </w:r>
    </w:p>
    <w:p w14:paraId="4DB7E7FC" w14:textId="77777777" w:rsidR="001D0A0B" w:rsidRDefault="00000000">
      <w:pPr>
        <w:spacing w:after="20"/>
        <w:ind w:left="317" w:hanging="259"/>
      </w:pPr>
      <w:r>
        <w:t>• Define and document access control policies that specify who can access information and assets based on their roles.</w:t>
      </w:r>
    </w:p>
    <w:p w14:paraId="234B93DA" w14:textId="77777777" w:rsidR="001D0A0B" w:rsidRDefault="00000000">
      <w:pPr>
        <w:spacing w:after="20"/>
        <w:ind w:left="317" w:hanging="259"/>
      </w:pPr>
      <w:r>
        <w:t>• Implement physical security measures, such as access cards and surveillance, to protect sensitive areas.</w:t>
      </w:r>
    </w:p>
    <w:p w14:paraId="2573DBDA" w14:textId="77777777" w:rsidR="001D0A0B" w:rsidRDefault="00000000">
      <w:pPr>
        <w:spacing w:after="20"/>
        <w:ind w:left="317" w:hanging="259"/>
      </w:pPr>
      <w:r>
        <w:t>• Utilize logical access controls, such as user authentication and authorization protocols, to manage digital access.</w:t>
      </w:r>
    </w:p>
    <w:p w14:paraId="68C602E0" w14:textId="77777777" w:rsidR="001D0A0B" w:rsidRDefault="00000000">
      <w:pPr>
        <w:spacing w:after="20"/>
        <w:ind w:left="317" w:hanging="259"/>
      </w:pPr>
      <w:r>
        <w:t>• Conduct regular access reviews to ensure compliance with access control policies and identify any unauthorized access.</w:t>
      </w:r>
    </w:p>
    <w:p w14:paraId="0F692C8F" w14:textId="77777777" w:rsidR="001D0A0B" w:rsidRDefault="00000000">
      <w:pPr>
        <w:spacing w:after="20"/>
        <w:ind w:left="317" w:hanging="259"/>
      </w:pPr>
      <w:r>
        <w:t>• Provide training to employees on access control policies and the importance of safeguarding information and assets.</w:t>
      </w:r>
    </w:p>
    <w:p w14:paraId="50DF33FA" w14:textId="77777777" w:rsidR="001D0A0B" w:rsidRDefault="00000000">
      <w:pPr>
        <w:pStyle w:val="Heading2"/>
        <w:spacing w:before="100"/>
      </w:pPr>
      <w:r>
        <w:t>A.5.15 — access control</w:t>
      </w:r>
    </w:p>
    <w:p w14:paraId="1DD9E958" w14:textId="77777777" w:rsidR="001D0A0B" w:rsidRDefault="00000000">
      <w:r>
        <w:rPr>
          <w:b/>
        </w:rPr>
        <w:t xml:space="preserve">Description: </w:t>
      </w:r>
      <w:r>
        <w:t>The full life cycle of identities shall be managed.</w:t>
      </w:r>
    </w:p>
    <w:p w14:paraId="4BD9A18C" w14:textId="77777777" w:rsidR="001D0A0B" w:rsidRDefault="00000000">
      <w:pPr>
        <w:spacing w:after="20"/>
      </w:pPr>
      <w:r>
        <w:rPr>
          <w:b/>
        </w:rPr>
        <w:t>Deployment Points</w:t>
      </w:r>
    </w:p>
    <w:p w14:paraId="771743C2" w14:textId="77777777" w:rsidR="001D0A0B" w:rsidRDefault="00000000">
      <w:pPr>
        <w:spacing w:after="20"/>
        <w:ind w:left="317" w:hanging="259"/>
      </w:pPr>
      <w:r>
        <w:t>• Establish a formal identity management policy that outlines the processes for creating, maintaining, and deactivating user identities.</w:t>
      </w:r>
    </w:p>
    <w:p w14:paraId="528F69C1" w14:textId="77777777" w:rsidR="001D0A0B" w:rsidRDefault="00000000">
      <w:pPr>
        <w:spacing w:after="20"/>
        <w:ind w:left="317" w:hanging="259"/>
      </w:pPr>
      <w:r>
        <w:t>• Implement an identity management system that automates the lifecycle management of user accounts.</w:t>
      </w:r>
    </w:p>
    <w:p w14:paraId="62D8E9C0" w14:textId="77777777" w:rsidR="001D0A0B" w:rsidRDefault="00000000">
      <w:pPr>
        <w:spacing w:after="20"/>
        <w:ind w:left="317" w:hanging="259"/>
      </w:pPr>
      <w:r>
        <w:t>• Conduct regular audits of user identities to ensure that only authorized personnel have access to sensitive information.</w:t>
      </w:r>
    </w:p>
    <w:p w14:paraId="368C6662" w14:textId="77777777" w:rsidR="001D0A0B" w:rsidRDefault="00000000">
      <w:pPr>
        <w:spacing w:after="20"/>
        <w:ind w:left="317" w:hanging="259"/>
      </w:pPr>
      <w:r>
        <w:t>• Train staff on the identity management processes and the importance of maintaining accurate identity records.</w:t>
      </w:r>
    </w:p>
    <w:p w14:paraId="43408C34" w14:textId="77777777" w:rsidR="001D0A0B" w:rsidRDefault="00000000">
      <w:pPr>
        <w:spacing w:after="20"/>
        <w:ind w:left="317" w:hanging="259"/>
      </w:pPr>
      <w:r>
        <w:t>• Regularly review and update identity management policies to adapt to changes in organizational structure and technology.</w:t>
      </w:r>
    </w:p>
    <w:p w14:paraId="1E4F6F20" w14:textId="77777777" w:rsidR="001D0A0B" w:rsidRDefault="00000000">
      <w:pPr>
        <w:pStyle w:val="Heading2"/>
        <w:spacing w:before="100"/>
      </w:pPr>
      <w:r>
        <w:lastRenderedPageBreak/>
        <w:t>A.5.16 — identity management</w:t>
      </w:r>
    </w:p>
    <w:p w14:paraId="6866D5FF" w14:textId="77777777" w:rsidR="001D0A0B" w:rsidRDefault="00000000">
      <w:r>
        <w:rPr>
          <w:b/>
        </w:rPr>
        <w:t xml:space="preserve">Description: </w:t>
      </w:r>
      <w:r>
        <w:t>Allocation and management of authentication information shall be controlled by a management process, including advising personnel on appropriate handling of authentication information.</w:t>
      </w:r>
    </w:p>
    <w:p w14:paraId="4C2C7A64" w14:textId="77777777" w:rsidR="001D0A0B" w:rsidRDefault="00000000">
      <w:pPr>
        <w:spacing w:after="20"/>
      </w:pPr>
      <w:r>
        <w:rPr>
          <w:b/>
        </w:rPr>
        <w:t>Deployment Points</w:t>
      </w:r>
    </w:p>
    <w:p w14:paraId="6160379A" w14:textId="77777777" w:rsidR="001D0A0B" w:rsidRDefault="00000000">
      <w:pPr>
        <w:spacing w:after="20"/>
        <w:ind w:left="317" w:hanging="259"/>
      </w:pPr>
      <w:r>
        <w:t>• Develop a management process for the allocation and storage of authentication information, such as passwords and tokens.</w:t>
      </w:r>
    </w:p>
    <w:p w14:paraId="4341F0A7" w14:textId="77777777" w:rsidR="001D0A0B" w:rsidRDefault="00000000">
      <w:pPr>
        <w:spacing w:after="20"/>
        <w:ind w:left="317" w:hanging="259"/>
      </w:pPr>
      <w:r>
        <w:t>• Implement secure methods for distributing authentication information to users, ensuring confidentiality.</w:t>
      </w:r>
    </w:p>
    <w:p w14:paraId="53BA0B1C" w14:textId="77777777" w:rsidR="001D0A0B" w:rsidRDefault="00000000">
      <w:pPr>
        <w:spacing w:after="20"/>
        <w:ind w:left="317" w:hanging="259"/>
      </w:pPr>
      <w:r>
        <w:t>• Provide training to personnel on best practices for handling and protecting authentication information.</w:t>
      </w:r>
    </w:p>
    <w:p w14:paraId="23492636" w14:textId="77777777" w:rsidR="001D0A0B" w:rsidRDefault="00000000">
      <w:pPr>
        <w:spacing w:after="20"/>
        <w:ind w:left="317" w:hanging="259"/>
      </w:pPr>
      <w:r>
        <w:t>• Regularly review and update authentication information management processes to address emerging threats.</w:t>
      </w:r>
    </w:p>
    <w:p w14:paraId="484BB4D1" w14:textId="77777777" w:rsidR="001D0A0B" w:rsidRDefault="00000000">
      <w:pPr>
        <w:spacing w:after="20"/>
        <w:ind w:left="317" w:hanging="259"/>
      </w:pPr>
      <w:r>
        <w:t>• Monitor and log access to authentication information to detect any unauthorized attempts to access or misuse it.</w:t>
      </w:r>
    </w:p>
    <w:p w14:paraId="1B648F8B" w14:textId="77777777" w:rsidR="001D0A0B" w:rsidRDefault="00000000">
      <w:pPr>
        <w:pStyle w:val="Heading2"/>
        <w:spacing w:before="100"/>
      </w:pPr>
      <w:r>
        <w:t>A.5.17 — authentication information</w:t>
      </w:r>
    </w:p>
    <w:p w14:paraId="7BE38442" w14:textId="77777777" w:rsidR="001D0A0B" w:rsidRDefault="00000000">
      <w:r>
        <w:rPr>
          <w:b/>
        </w:rPr>
        <w:t xml:space="preserve">Description: </w:t>
      </w:r>
      <w:r>
        <w:t>Access rights to information and other associated assets shall be provisioned, reviewed, modified and removed in accordance with the organizationΓÇÖs topic-specific policy on and rules for access control.</w:t>
      </w:r>
    </w:p>
    <w:p w14:paraId="6255E417" w14:textId="77777777" w:rsidR="001D0A0B" w:rsidRDefault="00000000">
      <w:pPr>
        <w:spacing w:after="20"/>
      </w:pPr>
      <w:r>
        <w:rPr>
          <w:b/>
        </w:rPr>
        <w:t>Deployment Points</w:t>
      </w:r>
    </w:p>
    <w:p w14:paraId="141C39F9" w14:textId="77777777" w:rsidR="001D0A0B" w:rsidRDefault="00000000">
      <w:pPr>
        <w:spacing w:after="20"/>
        <w:ind w:left="317" w:hanging="259"/>
      </w:pPr>
      <w:r>
        <w:t>• Establish a formal policy for provisioning, reviewing, and modifying access rights based on user roles and responsibilities.</w:t>
      </w:r>
    </w:p>
    <w:p w14:paraId="19E8C35A" w14:textId="77777777" w:rsidR="001D0A0B" w:rsidRDefault="00000000">
      <w:pPr>
        <w:spacing w:after="20"/>
        <w:ind w:left="317" w:hanging="259"/>
      </w:pPr>
      <w:r>
        <w:t>• Implement an access management system that automates the provisioning and de-provisioning of access rights.</w:t>
      </w:r>
    </w:p>
    <w:p w14:paraId="119B0886" w14:textId="77777777" w:rsidR="001D0A0B" w:rsidRDefault="00000000">
      <w:pPr>
        <w:spacing w:after="20"/>
        <w:ind w:left="317" w:hanging="259"/>
      </w:pPr>
      <w:r>
        <w:t>• Conduct regular reviews of access rights to ensure they align with current job functions and security policies.</w:t>
      </w:r>
    </w:p>
    <w:p w14:paraId="03A2B255" w14:textId="77777777" w:rsidR="001D0A0B" w:rsidRDefault="00000000">
      <w:pPr>
        <w:spacing w:after="20"/>
        <w:ind w:left="317" w:hanging="259"/>
      </w:pPr>
      <w:r>
        <w:t>• Train staff on the access rights policy and the importance of adhering to access control rules.</w:t>
      </w:r>
    </w:p>
    <w:p w14:paraId="13A01C75" w14:textId="77777777" w:rsidR="001D0A0B" w:rsidRDefault="00000000">
      <w:pPr>
        <w:spacing w:after="20"/>
        <w:ind w:left="317" w:hanging="259"/>
      </w:pPr>
      <w:r>
        <w:t>• Document all changes to access rights and maintain an audit trail for compliance and accountability.</w:t>
      </w:r>
    </w:p>
    <w:p w14:paraId="0070631D" w14:textId="77777777" w:rsidR="001D0A0B" w:rsidRDefault="00000000">
      <w:pPr>
        <w:pStyle w:val="Heading2"/>
        <w:spacing w:before="100"/>
      </w:pPr>
      <w:r>
        <w:t>A.5.18 — access rights</w:t>
      </w:r>
    </w:p>
    <w:p w14:paraId="72970242" w14:textId="77777777" w:rsidR="001D0A0B" w:rsidRDefault="00000000">
      <w:r>
        <w:rPr>
          <w:b/>
        </w:rPr>
        <w:t xml:space="preserve">Description: </w:t>
      </w:r>
      <w:r>
        <w:t>Processes and procedures shall be defined and implemented to manage the information security risks associated with the use of supplierΓÇÖs products or services.</w:t>
      </w:r>
    </w:p>
    <w:p w14:paraId="263E9D0F" w14:textId="77777777" w:rsidR="001D0A0B" w:rsidRDefault="00000000">
      <w:pPr>
        <w:spacing w:after="20"/>
      </w:pPr>
      <w:r>
        <w:rPr>
          <w:b/>
        </w:rPr>
        <w:t>Deployment Points</w:t>
      </w:r>
    </w:p>
    <w:p w14:paraId="4B1C09DC" w14:textId="77777777" w:rsidR="001D0A0B" w:rsidRDefault="00000000">
      <w:pPr>
        <w:spacing w:after="20"/>
        <w:ind w:left="317" w:hanging="259"/>
      </w:pPr>
      <w:r>
        <w:t>• Develop a risk assessment process to evaluate the information security risks associated with each supplier.</w:t>
      </w:r>
    </w:p>
    <w:p w14:paraId="0DB32CB8" w14:textId="77777777" w:rsidR="001D0A0B" w:rsidRDefault="00000000">
      <w:pPr>
        <w:spacing w:after="20"/>
        <w:ind w:left="317" w:hanging="259"/>
      </w:pPr>
      <w:r>
        <w:t>• Establish security requirements that suppliers must meet before engaging in a business relationship.</w:t>
      </w:r>
    </w:p>
    <w:p w14:paraId="2DC7429F" w14:textId="77777777" w:rsidR="001D0A0B" w:rsidRDefault="00000000">
      <w:pPr>
        <w:spacing w:after="20"/>
        <w:ind w:left="317" w:hanging="259"/>
      </w:pPr>
      <w:r>
        <w:t>• Implement monitoring procedures to ensure that suppliers comply with the established security requirements.</w:t>
      </w:r>
    </w:p>
    <w:p w14:paraId="505394F1" w14:textId="77777777" w:rsidR="001D0A0B" w:rsidRDefault="00000000">
      <w:pPr>
        <w:spacing w:after="20"/>
        <w:ind w:left="317" w:hanging="259"/>
      </w:pPr>
      <w:r>
        <w:t>• Train relevant personnel on the importance of managing supplier-related information security risks.</w:t>
      </w:r>
    </w:p>
    <w:p w14:paraId="3185D0D2" w14:textId="77777777" w:rsidR="001D0A0B" w:rsidRDefault="00000000">
      <w:pPr>
        <w:spacing w:after="20"/>
        <w:ind w:left="317" w:hanging="259"/>
      </w:pPr>
      <w:r>
        <w:t>• Regularly review and update supplier security processes to adapt to changes in the threat landscape.</w:t>
      </w:r>
    </w:p>
    <w:p w14:paraId="75A8D803" w14:textId="77777777" w:rsidR="001D0A0B" w:rsidRDefault="00000000">
      <w:pPr>
        <w:pStyle w:val="Heading2"/>
        <w:spacing w:before="100"/>
      </w:pPr>
      <w:r>
        <w:t>A.5.19 — information security in supplier relationships</w:t>
      </w:r>
    </w:p>
    <w:p w14:paraId="6973CF1E" w14:textId="77777777" w:rsidR="001D0A0B" w:rsidRDefault="00000000">
      <w:r>
        <w:rPr>
          <w:b/>
        </w:rPr>
        <w:t xml:space="preserve">Description: </w:t>
      </w:r>
      <w:r>
        <w:t>Relevant information security requirements shall be established and agreed with each supplier based on the type of supplier relationship.</w:t>
      </w:r>
    </w:p>
    <w:p w14:paraId="1ADD9E9F" w14:textId="77777777" w:rsidR="001D0A0B" w:rsidRDefault="00000000">
      <w:pPr>
        <w:spacing w:after="20"/>
      </w:pPr>
      <w:r>
        <w:rPr>
          <w:b/>
        </w:rPr>
        <w:t>Deployment Points</w:t>
      </w:r>
    </w:p>
    <w:p w14:paraId="431B02BE" w14:textId="77777777" w:rsidR="001D0A0B" w:rsidRDefault="00000000">
      <w:pPr>
        <w:spacing w:after="20"/>
        <w:ind w:left="317" w:hanging="259"/>
      </w:pPr>
      <w:r>
        <w:t>• Define specific information security requirements that must be included in all supplier agreements.</w:t>
      </w:r>
    </w:p>
    <w:p w14:paraId="7E4509B6" w14:textId="77777777" w:rsidR="001D0A0B" w:rsidRDefault="00000000">
      <w:pPr>
        <w:spacing w:after="20"/>
        <w:ind w:left="317" w:hanging="259"/>
      </w:pPr>
      <w:r>
        <w:t>• Ensure that all supplier contracts are reviewed and approved by the information security team.</w:t>
      </w:r>
    </w:p>
    <w:p w14:paraId="39929164" w14:textId="77777777" w:rsidR="001D0A0B" w:rsidRDefault="00000000">
      <w:pPr>
        <w:spacing w:after="20"/>
        <w:ind w:left="317" w:hanging="259"/>
      </w:pPr>
      <w:r>
        <w:t>• Implement a process for monitoring supplier compliance with the agreed-upon security requirements.</w:t>
      </w:r>
    </w:p>
    <w:p w14:paraId="46E06FFC" w14:textId="77777777" w:rsidR="001D0A0B" w:rsidRDefault="00000000">
      <w:pPr>
        <w:spacing w:after="20"/>
        <w:ind w:left="317" w:hanging="259"/>
      </w:pPr>
      <w:r>
        <w:t>• Train procurement and contract management staff on the importance of including security requirements in supplier agreements.</w:t>
      </w:r>
    </w:p>
    <w:p w14:paraId="2B34FB67" w14:textId="77777777" w:rsidR="001D0A0B" w:rsidRDefault="00000000">
      <w:pPr>
        <w:spacing w:after="20"/>
        <w:ind w:left="317" w:hanging="259"/>
      </w:pPr>
      <w:r>
        <w:t>• Regularly review and update supplier agreements to reflect changes in security standards and organizational needs.</w:t>
      </w:r>
    </w:p>
    <w:p w14:paraId="2A9D64A1" w14:textId="77777777" w:rsidR="001D0A0B" w:rsidRDefault="00000000">
      <w:pPr>
        <w:pStyle w:val="Heading2"/>
        <w:spacing w:before="100"/>
      </w:pPr>
      <w:r>
        <w:t>A.5.20 — addressing information security within supplier agreements</w:t>
      </w:r>
    </w:p>
    <w:p w14:paraId="732A2F87" w14:textId="77777777" w:rsidR="001D0A0B" w:rsidRDefault="00000000">
      <w:r>
        <w:rPr>
          <w:b/>
        </w:rPr>
        <w:t xml:space="preserve">Description: </w:t>
      </w:r>
      <w:r>
        <w:t>Processes and procedures shall be defined and implemented to manage the information security risks associated with the ICT products and services supply chain.</w:t>
      </w:r>
    </w:p>
    <w:p w14:paraId="346E5357" w14:textId="77777777" w:rsidR="001D0A0B" w:rsidRDefault="00000000">
      <w:pPr>
        <w:spacing w:after="20"/>
      </w:pPr>
      <w:r>
        <w:rPr>
          <w:b/>
        </w:rPr>
        <w:t>Deployment Points</w:t>
      </w:r>
    </w:p>
    <w:p w14:paraId="07800FD8" w14:textId="77777777" w:rsidR="001D0A0B" w:rsidRDefault="00000000">
      <w:pPr>
        <w:spacing w:after="20"/>
        <w:ind w:left="317" w:hanging="259"/>
      </w:pPr>
      <w:r>
        <w:t>• Develop a comprehensive risk management framework specifically for the ICT supply chain.</w:t>
      </w:r>
    </w:p>
    <w:p w14:paraId="56EC7FC6" w14:textId="77777777" w:rsidR="001D0A0B" w:rsidRDefault="00000000">
      <w:pPr>
        <w:spacing w:after="20"/>
        <w:ind w:left="317" w:hanging="259"/>
      </w:pPr>
      <w:r>
        <w:t>• Identify and assess the information security risks associated with each ICT product and service.</w:t>
      </w:r>
    </w:p>
    <w:p w14:paraId="49EEB282" w14:textId="77777777" w:rsidR="001D0A0B" w:rsidRDefault="00000000">
      <w:pPr>
        <w:spacing w:after="20"/>
        <w:ind w:left="317" w:hanging="259"/>
      </w:pPr>
      <w:r>
        <w:t>• Implement controls to mitigate identified risks, including vendor assessments and security audits.</w:t>
      </w:r>
    </w:p>
    <w:p w14:paraId="65430E6D" w14:textId="77777777" w:rsidR="001D0A0B" w:rsidRDefault="00000000">
      <w:pPr>
        <w:spacing w:after="20"/>
        <w:ind w:left="317" w:hanging="259"/>
      </w:pPr>
      <w:r>
        <w:t>• Train staff involved in the ICT supply chain on the importance of managing information security risks.</w:t>
      </w:r>
    </w:p>
    <w:p w14:paraId="588D4656" w14:textId="77777777" w:rsidR="001D0A0B" w:rsidRDefault="00000000">
      <w:pPr>
        <w:spacing w:after="20"/>
        <w:ind w:left="317" w:hanging="259"/>
      </w:pPr>
      <w:r>
        <w:t>• Regularly review and update risk management processes to ensure they remain effective against evolving threats.</w:t>
      </w:r>
    </w:p>
    <w:p w14:paraId="3ED029CF" w14:textId="77777777" w:rsidR="001D0A0B" w:rsidRDefault="00000000">
      <w:pPr>
        <w:pStyle w:val="Heading2"/>
        <w:spacing w:before="100"/>
      </w:pPr>
      <w:r>
        <w:lastRenderedPageBreak/>
        <w:t>A.5.21 — managing information security in the information and communication technology (ict) supply chain</w:t>
      </w:r>
    </w:p>
    <w:p w14:paraId="52E0B880" w14:textId="77777777" w:rsidR="001D0A0B" w:rsidRDefault="00000000">
      <w:r>
        <w:rPr>
          <w:b/>
        </w:rPr>
        <w:t xml:space="preserve">Description: </w:t>
      </w:r>
      <w:r>
        <w:t>The organization shall regularly monitor, review, evaluate and manage change in supplier information security practices and service delivery.</w:t>
      </w:r>
    </w:p>
    <w:p w14:paraId="1212D939" w14:textId="77777777" w:rsidR="001D0A0B" w:rsidRDefault="00000000">
      <w:pPr>
        <w:spacing w:after="20"/>
      </w:pPr>
      <w:r>
        <w:rPr>
          <w:b/>
        </w:rPr>
        <w:t>Deployment Points</w:t>
      </w:r>
    </w:p>
    <w:p w14:paraId="7824278F" w14:textId="77777777" w:rsidR="001D0A0B" w:rsidRDefault="00000000">
      <w:pPr>
        <w:spacing w:after="20"/>
        <w:ind w:left="317" w:hanging="259"/>
      </w:pPr>
      <w:r>
        <w:t>• Establish a schedule for regular monitoring of supplier information security practices, ensuring it aligns with organizational policies.</w:t>
      </w:r>
    </w:p>
    <w:p w14:paraId="1E0EA092" w14:textId="77777777" w:rsidR="001D0A0B" w:rsidRDefault="00000000">
      <w:pPr>
        <w:spacing w:after="20"/>
        <w:ind w:left="317" w:hanging="259"/>
      </w:pPr>
      <w:r>
        <w:t>• Create a checklist of key security practices to evaluate during supplier reviews, including compliance with security standards.</w:t>
      </w:r>
    </w:p>
    <w:p w14:paraId="3232D230" w14:textId="77777777" w:rsidR="001D0A0B" w:rsidRDefault="00000000">
      <w:pPr>
        <w:spacing w:after="20"/>
        <w:ind w:left="317" w:hanging="259"/>
      </w:pPr>
      <w:r>
        <w:t>• Implement a change management process that requires suppliers to notify the organization of any changes in their security practices.</w:t>
      </w:r>
    </w:p>
    <w:p w14:paraId="62B64A69" w14:textId="77777777" w:rsidR="001D0A0B" w:rsidRDefault="00000000">
      <w:pPr>
        <w:spacing w:after="20"/>
        <w:ind w:left="317" w:hanging="259"/>
      </w:pPr>
      <w:r>
        <w:t>• Document all findings from supplier evaluations and changes, maintaining a record for future reference and audits.</w:t>
      </w:r>
    </w:p>
    <w:p w14:paraId="06518939" w14:textId="77777777" w:rsidR="001D0A0B" w:rsidRDefault="00000000">
      <w:pPr>
        <w:spacing w:after="20"/>
        <w:ind w:left="317" w:hanging="259"/>
      </w:pPr>
      <w:r>
        <w:t>• Conduct periodic training for relevant staff on how to assess and manage supplier security practices effectively.</w:t>
      </w:r>
    </w:p>
    <w:p w14:paraId="0109F27A" w14:textId="77777777" w:rsidR="001D0A0B" w:rsidRDefault="00000000">
      <w:pPr>
        <w:pStyle w:val="Heading2"/>
        <w:spacing w:before="100"/>
      </w:pPr>
      <w:r>
        <w:t>A.5.22 — monitoring, review and change management of supplier services</w:t>
      </w:r>
    </w:p>
    <w:p w14:paraId="75A7F095" w14:textId="77777777" w:rsidR="001D0A0B" w:rsidRDefault="00000000">
      <w:r>
        <w:rPr>
          <w:b/>
        </w:rPr>
        <w:t xml:space="preserve">Description: </w:t>
      </w:r>
      <w:r>
        <w:t>Processes for acquisition, use, management and exit from cloud services shall be established in accordance with the organizationΓÇÖs information security requirements.</w:t>
      </w:r>
    </w:p>
    <w:p w14:paraId="46C58229" w14:textId="77777777" w:rsidR="001D0A0B" w:rsidRDefault="00000000">
      <w:pPr>
        <w:spacing w:after="20"/>
      </w:pPr>
      <w:r>
        <w:rPr>
          <w:b/>
        </w:rPr>
        <w:t>Deployment Points</w:t>
      </w:r>
    </w:p>
    <w:p w14:paraId="221F31D8" w14:textId="77777777" w:rsidR="001D0A0B" w:rsidRDefault="00000000">
      <w:pPr>
        <w:spacing w:after="20"/>
        <w:ind w:left="317" w:hanging="259"/>
      </w:pPr>
      <w:r>
        <w:t>• Develop a comprehensive policy outlining the criteria for acquiring and using cloud services, ensuring alignment with security requirements.</w:t>
      </w:r>
    </w:p>
    <w:p w14:paraId="21C7E1DE" w14:textId="77777777" w:rsidR="001D0A0B" w:rsidRDefault="00000000">
      <w:pPr>
        <w:spacing w:after="20"/>
        <w:ind w:left="317" w:hanging="259"/>
      </w:pPr>
      <w:r>
        <w:t>• Create a standardized process for evaluating cloud service providers, including security certifications and compliance checks.</w:t>
      </w:r>
    </w:p>
    <w:p w14:paraId="0C30D68C" w14:textId="77777777" w:rsidR="001D0A0B" w:rsidRDefault="00000000">
      <w:pPr>
        <w:spacing w:after="20"/>
        <w:ind w:left="317" w:hanging="259"/>
      </w:pPr>
      <w:r>
        <w:t>• Implement a management framework for ongoing oversight of cloud services, including regular performance and security reviews.</w:t>
      </w:r>
    </w:p>
    <w:p w14:paraId="48A3649E" w14:textId="77777777" w:rsidR="001D0A0B" w:rsidRDefault="00000000">
      <w:pPr>
        <w:spacing w:after="20"/>
        <w:ind w:left="317" w:hanging="259"/>
      </w:pPr>
      <w:r>
        <w:t>• Establish exit strategies for cloud services that include data migration and secure data deletion procedures.</w:t>
      </w:r>
    </w:p>
    <w:p w14:paraId="3F57DE3C" w14:textId="77777777" w:rsidR="001D0A0B" w:rsidRDefault="00000000">
      <w:pPr>
        <w:spacing w:after="20"/>
        <w:ind w:left="317" w:hanging="259"/>
      </w:pPr>
      <w:r>
        <w:t>• Train staff on the established processes for managing cloud services to ensure compliance and security awareness.</w:t>
      </w:r>
    </w:p>
    <w:p w14:paraId="28F57FA9" w14:textId="77777777" w:rsidR="001D0A0B" w:rsidRDefault="00000000">
      <w:pPr>
        <w:pStyle w:val="Heading2"/>
        <w:spacing w:before="100"/>
      </w:pPr>
      <w:r>
        <w:t>A.5.23 — information security for use of cloud services</w:t>
      </w:r>
    </w:p>
    <w:p w14:paraId="6D2F4464" w14:textId="77777777" w:rsidR="001D0A0B" w:rsidRDefault="00000000">
      <w:r>
        <w:rPr>
          <w:b/>
        </w:rPr>
        <w:t xml:space="preserve">Description: </w:t>
      </w:r>
      <w:r>
        <w:t>The organization shall plan and prepare for managing information security incidents by defining, establishing and communicating information security incident management processes, roles and responsibilities.</w:t>
      </w:r>
    </w:p>
    <w:p w14:paraId="495FB3E7" w14:textId="77777777" w:rsidR="001D0A0B" w:rsidRDefault="00000000">
      <w:pPr>
        <w:spacing w:after="20"/>
      </w:pPr>
      <w:r>
        <w:rPr>
          <w:b/>
        </w:rPr>
        <w:t>Deployment Points</w:t>
      </w:r>
    </w:p>
    <w:p w14:paraId="77857D41" w14:textId="77777777" w:rsidR="001D0A0B" w:rsidRDefault="00000000">
      <w:pPr>
        <w:spacing w:after="20"/>
        <w:ind w:left="317" w:hanging="259"/>
      </w:pPr>
      <w:r>
        <w:t>• Define clear roles and responsibilities for incident management within the organization, ensuring all staff are aware of their duties.</w:t>
      </w:r>
    </w:p>
    <w:p w14:paraId="57232CBC" w14:textId="77777777" w:rsidR="001D0A0B" w:rsidRDefault="00000000">
      <w:pPr>
        <w:spacing w:after="20"/>
        <w:ind w:left="317" w:hanging="259"/>
      </w:pPr>
      <w:r>
        <w:t>• Develop and document incident management processes, including detection, reporting, response, and recovery steps.</w:t>
      </w:r>
    </w:p>
    <w:p w14:paraId="7B780787" w14:textId="77777777" w:rsidR="001D0A0B" w:rsidRDefault="00000000">
      <w:pPr>
        <w:spacing w:after="20"/>
        <w:ind w:left="317" w:hanging="259"/>
      </w:pPr>
      <w:r>
        <w:t>• Communicate the incident management plan to all employees, providing training on how to recognize and report incidents.</w:t>
      </w:r>
    </w:p>
    <w:p w14:paraId="46C5C113" w14:textId="77777777" w:rsidR="001D0A0B" w:rsidRDefault="00000000">
      <w:pPr>
        <w:spacing w:after="20"/>
        <w:ind w:left="317" w:hanging="259"/>
      </w:pPr>
      <w:r>
        <w:t>• Establish a communication plan for informing stakeholders during an incident, including escalation procedures.</w:t>
      </w:r>
    </w:p>
    <w:p w14:paraId="2B8CD9A2" w14:textId="77777777" w:rsidR="001D0A0B" w:rsidRDefault="00000000">
      <w:pPr>
        <w:spacing w:after="20"/>
        <w:ind w:left="317" w:hanging="259"/>
      </w:pPr>
      <w:r>
        <w:t>• Regularly review and update the incident management processes to incorporate lessons learned from past incidents.</w:t>
      </w:r>
    </w:p>
    <w:p w14:paraId="5585ECA0" w14:textId="77777777" w:rsidR="001D0A0B" w:rsidRDefault="00000000">
      <w:pPr>
        <w:pStyle w:val="Heading2"/>
        <w:spacing w:before="100"/>
      </w:pPr>
      <w:r>
        <w:t>A.5.24 — information security incident management planning and preparation</w:t>
      </w:r>
    </w:p>
    <w:p w14:paraId="0DD388A0" w14:textId="77777777" w:rsidR="001D0A0B" w:rsidRDefault="00000000">
      <w:r>
        <w:rPr>
          <w:b/>
        </w:rPr>
        <w:t xml:space="preserve">Description: </w:t>
      </w:r>
      <w:r>
        <w:t>The organization shall assess information security events and decide if they are to be categorized as information security incidents.</w:t>
      </w:r>
    </w:p>
    <w:p w14:paraId="072D1514" w14:textId="77777777" w:rsidR="001D0A0B" w:rsidRDefault="00000000">
      <w:pPr>
        <w:spacing w:after="20"/>
      </w:pPr>
      <w:r>
        <w:rPr>
          <w:b/>
        </w:rPr>
        <w:t>Deployment Points</w:t>
      </w:r>
    </w:p>
    <w:p w14:paraId="678E6785" w14:textId="77777777" w:rsidR="001D0A0B" w:rsidRDefault="00000000">
      <w:pPr>
        <w:spacing w:after="20"/>
        <w:ind w:left="317" w:hanging="259"/>
      </w:pPr>
      <w:r>
        <w:t>• Create a framework for assessing information security events, including criteria for categorization as incidents.</w:t>
      </w:r>
    </w:p>
    <w:p w14:paraId="5D264F8D" w14:textId="77777777" w:rsidR="001D0A0B" w:rsidRDefault="00000000">
      <w:pPr>
        <w:spacing w:after="20"/>
        <w:ind w:left="317" w:hanging="259"/>
      </w:pPr>
      <w:r>
        <w:t>• Train staff on how to identify and report information security events based on the established framework.</w:t>
      </w:r>
    </w:p>
    <w:p w14:paraId="21C6C631" w14:textId="77777777" w:rsidR="001D0A0B" w:rsidRDefault="00000000">
      <w:pPr>
        <w:spacing w:after="20"/>
        <w:ind w:left="317" w:hanging="259"/>
      </w:pPr>
      <w:r>
        <w:t>• Implement a logging system to track reported events and their assessment outcomes for future analysis.</w:t>
      </w:r>
    </w:p>
    <w:p w14:paraId="61AE03D7" w14:textId="77777777" w:rsidR="001D0A0B" w:rsidRDefault="00000000">
      <w:pPr>
        <w:spacing w:after="20"/>
        <w:ind w:left="317" w:hanging="259"/>
      </w:pPr>
      <w:r>
        <w:t>• Regularly review categorized incidents to identify trends and improve response strategies.</w:t>
      </w:r>
    </w:p>
    <w:p w14:paraId="6BD6383A" w14:textId="77777777" w:rsidR="001D0A0B" w:rsidRDefault="00000000">
      <w:pPr>
        <w:spacing w:after="20"/>
        <w:ind w:left="317" w:hanging="259"/>
      </w:pPr>
      <w:r>
        <w:t>• Ensure that the assessment process is documented and accessible for audits and compliance checks.</w:t>
      </w:r>
    </w:p>
    <w:p w14:paraId="14380335" w14:textId="77777777" w:rsidR="001D0A0B" w:rsidRDefault="00000000">
      <w:pPr>
        <w:pStyle w:val="Heading2"/>
        <w:spacing w:before="100"/>
      </w:pPr>
      <w:r>
        <w:t>A.5.25 — assessment and decision on information security events</w:t>
      </w:r>
    </w:p>
    <w:p w14:paraId="43DFBEBA" w14:textId="77777777" w:rsidR="001D0A0B" w:rsidRDefault="00000000">
      <w:r>
        <w:rPr>
          <w:b/>
        </w:rPr>
        <w:t xml:space="preserve">Description: </w:t>
      </w:r>
      <w:r>
        <w:t>Information security incidents shall be responded to in accordance with the documented procedures.</w:t>
      </w:r>
    </w:p>
    <w:p w14:paraId="79A4C16E" w14:textId="77777777" w:rsidR="001D0A0B" w:rsidRDefault="00000000">
      <w:pPr>
        <w:spacing w:after="20"/>
      </w:pPr>
      <w:r>
        <w:rPr>
          <w:b/>
        </w:rPr>
        <w:t>Deployment Points</w:t>
      </w:r>
    </w:p>
    <w:p w14:paraId="409D8D53" w14:textId="77777777" w:rsidR="001D0A0B" w:rsidRDefault="00000000">
      <w:pPr>
        <w:spacing w:after="20"/>
        <w:ind w:left="317" w:hanging="259"/>
      </w:pPr>
      <w:r>
        <w:t>• Develop and document response procedures for various types of information security incidents, ensuring clarity and comprehensiveness.</w:t>
      </w:r>
    </w:p>
    <w:p w14:paraId="7743866F" w14:textId="77777777" w:rsidR="001D0A0B" w:rsidRDefault="00000000">
      <w:pPr>
        <w:spacing w:after="20"/>
        <w:ind w:left="317" w:hanging="259"/>
      </w:pPr>
      <w:r>
        <w:t>• Train incident response teams on the documented procedures, conducting regular drills to ensure preparedness.</w:t>
      </w:r>
    </w:p>
    <w:p w14:paraId="748955FE" w14:textId="77777777" w:rsidR="001D0A0B" w:rsidRDefault="00000000">
      <w:pPr>
        <w:spacing w:after="20"/>
        <w:ind w:left="317" w:hanging="259"/>
      </w:pPr>
      <w:r>
        <w:lastRenderedPageBreak/>
        <w:t>• Establish a communication protocol for notifying relevant stakeholders during an incident response.</w:t>
      </w:r>
    </w:p>
    <w:p w14:paraId="53B4F346" w14:textId="77777777" w:rsidR="001D0A0B" w:rsidRDefault="00000000">
      <w:pPr>
        <w:spacing w:after="20"/>
        <w:ind w:left="317" w:hanging="259"/>
      </w:pPr>
      <w:r>
        <w:t>• Implement a post-incident review process to evaluate the effectiveness of the response and identify areas for improvement.</w:t>
      </w:r>
    </w:p>
    <w:p w14:paraId="5FE5A3F6" w14:textId="77777777" w:rsidR="001D0A0B" w:rsidRDefault="00000000">
      <w:pPr>
        <w:spacing w:after="20"/>
        <w:ind w:left="317" w:hanging="259"/>
      </w:pPr>
      <w:r>
        <w:t>• Maintain an incident response log to document actions taken during incidents for accountability and future reference.</w:t>
      </w:r>
    </w:p>
    <w:p w14:paraId="07D004EA" w14:textId="77777777" w:rsidR="001D0A0B" w:rsidRDefault="00000000">
      <w:pPr>
        <w:pStyle w:val="Heading2"/>
        <w:spacing w:before="100"/>
      </w:pPr>
      <w:r>
        <w:t>A.5.26 — response to information security incidents</w:t>
      </w:r>
    </w:p>
    <w:p w14:paraId="525931BD" w14:textId="77777777" w:rsidR="001D0A0B" w:rsidRDefault="00000000">
      <w:r>
        <w:rPr>
          <w:b/>
        </w:rPr>
        <w:t xml:space="preserve">Description: </w:t>
      </w:r>
      <w:r>
        <w:t>Knowledge gained from information security incidents shall be used to strengthen and improve the information security controls.</w:t>
      </w:r>
    </w:p>
    <w:p w14:paraId="42D60A5C" w14:textId="77777777" w:rsidR="001D0A0B" w:rsidRDefault="00000000">
      <w:pPr>
        <w:spacing w:after="20"/>
      </w:pPr>
      <w:r>
        <w:rPr>
          <w:b/>
        </w:rPr>
        <w:t>Deployment Points</w:t>
      </w:r>
    </w:p>
    <w:p w14:paraId="28583813" w14:textId="77777777" w:rsidR="001D0A0B" w:rsidRDefault="00000000">
      <w:pPr>
        <w:spacing w:after="20"/>
        <w:ind w:left="317" w:hanging="259"/>
      </w:pPr>
      <w:r>
        <w:t>• Create a process for documenting lessons learned from each information security incident, including root cause analysis.</w:t>
      </w:r>
    </w:p>
    <w:p w14:paraId="5B6C03C6" w14:textId="77777777" w:rsidR="001D0A0B" w:rsidRDefault="00000000">
      <w:pPr>
        <w:spacing w:after="20"/>
        <w:ind w:left="317" w:hanging="259"/>
      </w:pPr>
      <w:r>
        <w:t>• Schedule regular meetings to review incidents and discuss improvements to security controls based on findings.</w:t>
      </w:r>
    </w:p>
    <w:p w14:paraId="59D998B9" w14:textId="77777777" w:rsidR="001D0A0B" w:rsidRDefault="00000000">
      <w:pPr>
        <w:spacing w:after="20"/>
        <w:ind w:left="317" w:hanging="259"/>
      </w:pPr>
      <w:r>
        <w:t>• Update security policies and controls based on insights gained from incident reviews to prevent recurrence.</w:t>
      </w:r>
    </w:p>
    <w:p w14:paraId="0BC4CA3A" w14:textId="77777777" w:rsidR="001D0A0B" w:rsidRDefault="00000000">
      <w:pPr>
        <w:spacing w:after="20"/>
        <w:ind w:left="317" w:hanging="259"/>
      </w:pPr>
      <w:r>
        <w:t>• Share relevant lessons learned with all staff to enhance overall security awareness and practices.</w:t>
      </w:r>
    </w:p>
    <w:p w14:paraId="178EBE75" w14:textId="77777777" w:rsidR="001D0A0B" w:rsidRDefault="00000000">
      <w:pPr>
        <w:spacing w:after="20"/>
        <w:ind w:left="317" w:hanging="259"/>
      </w:pPr>
      <w:r>
        <w:t>• Monitor the implementation of improvements to ensure they are effective and integrated into the security framework.</w:t>
      </w:r>
    </w:p>
    <w:p w14:paraId="5A2D487F" w14:textId="77777777" w:rsidR="001D0A0B" w:rsidRDefault="00000000">
      <w:pPr>
        <w:pStyle w:val="Heading2"/>
        <w:spacing w:before="100"/>
      </w:pPr>
      <w:r>
        <w:t>A.5.27 — learning from information security incidents</w:t>
      </w:r>
    </w:p>
    <w:p w14:paraId="1643209B" w14:textId="77777777" w:rsidR="001D0A0B" w:rsidRDefault="00000000">
      <w:r>
        <w:rPr>
          <w:b/>
        </w:rPr>
        <w:t xml:space="preserve">Description: </w:t>
      </w:r>
      <w:r>
        <w:t>The organization shall establish and implement procedures for the identification, collection, acquisition and preservation of evidence related to information security events.</w:t>
      </w:r>
    </w:p>
    <w:p w14:paraId="2846A670" w14:textId="77777777" w:rsidR="001D0A0B" w:rsidRDefault="00000000">
      <w:pPr>
        <w:spacing w:after="20"/>
      </w:pPr>
      <w:r>
        <w:rPr>
          <w:b/>
        </w:rPr>
        <w:t>Deployment Points</w:t>
      </w:r>
    </w:p>
    <w:p w14:paraId="396BDF25" w14:textId="77777777" w:rsidR="001D0A0B" w:rsidRDefault="00000000">
      <w:pPr>
        <w:spacing w:after="20"/>
        <w:ind w:left="317" w:hanging="259"/>
      </w:pPr>
      <w:r>
        <w:t>• Develop a comprehensive evidence collection policy that outlines procedures for identifying and preserving evidence during security events.</w:t>
      </w:r>
    </w:p>
    <w:p w14:paraId="7A5C5AB7" w14:textId="77777777" w:rsidR="001D0A0B" w:rsidRDefault="00000000">
      <w:pPr>
        <w:spacing w:after="20"/>
        <w:ind w:left="317" w:hanging="259"/>
      </w:pPr>
      <w:r>
        <w:t>• Train staff on the importance of evidence preservation and the specific procedures to follow during incidents.</w:t>
      </w:r>
    </w:p>
    <w:p w14:paraId="44111B3C" w14:textId="77777777" w:rsidR="001D0A0B" w:rsidRDefault="00000000">
      <w:pPr>
        <w:spacing w:after="20"/>
        <w:ind w:left="317" w:hanging="259"/>
      </w:pPr>
      <w:r>
        <w:t>• Implement tools and technologies to assist in the secure collection and storage of evidence.</w:t>
      </w:r>
    </w:p>
    <w:p w14:paraId="5F4EB745" w14:textId="77777777" w:rsidR="001D0A0B" w:rsidRDefault="00000000">
      <w:pPr>
        <w:spacing w:after="20"/>
        <w:ind w:left="317" w:hanging="259"/>
      </w:pPr>
      <w:r>
        <w:t>• Establish a chain of custody protocol to ensure the integrity of evidence collected during investigations.</w:t>
      </w:r>
    </w:p>
    <w:p w14:paraId="69D9B02D" w14:textId="77777777" w:rsidR="001D0A0B" w:rsidRDefault="00000000">
      <w:pPr>
        <w:spacing w:after="20"/>
        <w:ind w:left="317" w:hanging="259"/>
      </w:pPr>
      <w:r>
        <w:t>• Regularly review and update evidence collection procedures to align with best practices and legal requirements.</w:t>
      </w:r>
    </w:p>
    <w:p w14:paraId="5F488D94" w14:textId="77777777" w:rsidR="001D0A0B" w:rsidRDefault="00000000">
      <w:pPr>
        <w:pStyle w:val="Heading2"/>
        <w:spacing w:before="100"/>
      </w:pPr>
      <w:r>
        <w:t>A.5.28 — collection of evidence</w:t>
      </w:r>
    </w:p>
    <w:p w14:paraId="7D6C61CB" w14:textId="77777777" w:rsidR="001D0A0B" w:rsidRDefault="00000000">
      <w:r>
        <w:rPr>
          <w:b/>
        </w:rPr>
        <w:t xml:space="preserve">Description: </w:t>
      </w:r>
      <w:r>
        <w:t>The organization shall plan how to maintain information security at an appropriate level during disruption.</w:t>
      </w:r>
    </w:p>
    <w:p w14:paraId="41F0B2B0" w14:textId="77777777" w:rsidR="001D0A0B" w:rsidRDefault="00000000">
      <w:pPr>
        <w:spacing w:after="20"/>
      </w:pPr>
      <w:r>
        <w:rPr>
          <w:b/>
        </w:rPr>
        <w:t>Deployment Points</w:t>
      </w:r>
    </w:p>
    <w:p w14:paraId="4A03F336" w14:textId="77777777" w:rsidR="001D0A0B" w:rsidRDefault="00000000">
      <w:pPr>
        <w:spacing w:after="20"/>
        <w:ind w:left="317" w:hanging="259"/>
      </w:pPr>
      <w:r>
        <w:t>• Develop a business continuity plan that includes specific strategies for maintaining information security during disruptions.</w:t>
      </w:r>
    </w:p>
    <w:p w14:paraId="14964054" w14:textId="77777777" w:rsidR="001D0A0B" w:rsidRDefault="00000000">
      <w:pPr>
        <w:spacing w:after="20"/>
        <w:ind w:left="317" w:hanging="259"/>
      </w:pPr>
      <w:r>
        <w:t>• Identify critical assets and processes that require protection during a disruption and prioritize them in the planning process.</w:t>
      </w:r>
    </w:p>
    <w:p w14:paraId="632E8498" w14:textId="77777777" w:rsidR="001D0A0B" w:rsidRDefault="00000000">
      <w:pPr>
        <w:spacing w:after="20"/>
        <w:ind w:left="317" w:hanging="259"/>
      </w:pPr>
      <w:r>
        <w:t>• Conduct regular risk assessments to identify potential disruptions and their impact on information security.</w:t>
      </w:r>
    </w:p>
    <w:p w14:paraId="0AA1B043" w14:textId="77777777" w:rsidR="001D0A0B" w:rsidRDefault="00000000">
      <w:pPr>
        <w:spacing w:after="20"/>
        <w:ind w:left="317" w:hanging="259"/>
      </w:pPr>
      <w:r>
        <w:t>• Train staff on the business continuity plan and their roles in maintaining security during disruptions.</w:t>
      </w:r>
    </w:p>
    <w:p w14:paraId="77F3A32C" w14:textId="77777777" w:rsidR="001D0A0B" w:rsidRDefault="00000000">
      <w:pPr>
        <w:spacing w:after="20"/>
        <w:ind w:left="317" w:hanging="259"/>
      </w:pPr>
      <w:r>
        <w:t>• Test the business continuity plan through simulations to ensure effectiveness and make necessary adjustments.</w:t>
      </w:r>
    </w:p>
    <w:p w14:paraId="58C7CEF6" w14:textId="77777777" w:rsidR="001D0A0B" w:rsidRDefault="00000000">
      <w:pPr>
        <w:pStyle w:val="Heading2"/>
        <w:spacing w:before="100"/>
      </w:pPr>
      <w:r>
        <w:t>A.5.29 — information security during disruption</w:t>
      </w:r>
    </w:p>
    <w:p w14:paraId="045B9680" w14:textId="77777777" w:rsidR="001D0A0B" w:rsidRDefault="00000000">
      <w:r>
        <w:rPr>
          <w:b/>
        </w:rPr>
        <w:t xml:space="preserve">Description: </w:t>
      </w:r>
      <w:r>
        <w:t>ICT readiness shall be planned, implemented, maintained and tested based on business continuity objectives and ICT continuity requirements.</w:t>
      </w:r>
    </w:p>
    <w:p w14:paraId="48A96BE4" w14:textId="77777777" w:rsidR="001D0A0B" w:rsidRDefault="00000000">
      <w:pPr>
        <w:spacing w:after="20"/>
      </w:pPr>
      <w:r>
        <w:rPr>
          <w:b/>
        </w:rPr>
        <w:t>Deployment Points</w:t>
      </w:r>
    </w:p>
    <w:p w14:paraId="269CD6EE" w14:textId="77777777" w:rsidR="001D0A0B" w:rsidRDefault="00000000">
      <w:pPr>
        <w:spacing w:after="20"/>
        <w:ind w:left="317" w:hanging="259"/>
      </w:pPr>
      <w:r>
        <w:t>• Establish ICT continuity requirements based on business continuity objectives, ensuring alignment with organizational goals.</w:t>
      </w:r>
    </w:p>
    <w:p w14:paraId="69EE3EC7" w14:textId="77777777" w:rsidR="001D0A0B" w:rsidRDefault="00000000">
      <w:pPr>
        <w:spacing w:after="20"/>
        <w:ind w:left="317" w:hanging="259"/>
      </w:pPr>
      <w:r>
        <w:t>• Develop a detailed ICT readiness plan that outlines necessary resources, processes, and technologies for continuity.</w:t>
      </w:r>
    </w:p>
    <w:p w14:paraId="73EB3BB8" w14:textId="77777777" w:rsidR="001D0A0B" w:rsidRDefault="00000000">
      <w:pPr>
        <w:spacing w:after="20"/>
        <w:ind w:left="317" w:hanging="259"/>
      </w:pPr>
      <w:r>
        <w:t>• Implement the ICT readiness plan, ensuring all components are in place and functioning as intended.</w:t>
      </w:r>
    </w:p>
    <w:p w14:paraId="225F0379" w14:textId="77777777" w:rsidR="001D0A0B" w:rsidRDefault="00000000">
      <w:pPr>
        <w:spacing w:after="20"/>
        <w:ind w:left="317" w:hanging="259"/>
      </w:pPr>
      <w:r>
        <w:t>• Conduct regular testing of the ICT continuity plan to identify weaknesses and areas for improvement.</w:t>
      </w:r>
    </w:p>
    <w:p w14:paraId="3214F5BA" w14:textId="77777777" w:rsidR="001D0A0B" w:rsidRDefault="00000000">
      <w:pPr>
        <w:spacing w:after="20"/>
        <w:ind w:left="317" w:hanging="259"/>
      </w:pPr>
      <w:r>
        <w:t>• Maintain documentation of all tests and updates to the ICT readiness plan for compliance and review purposes.</w:t>
      </w:r>
    </w:p>
    <w:p w14:paraId="69239FF5" w14:textId="77777777" w:rsidR="001D0A0B" w:rsidRDefault="00000000">
      <w:pPr>
        <w:pStyle w:val="Heading2"/>
        <w:spacing w:before="100"/>
      </w:pPr>
      <w:r>
        <w:t>A.5.30 — ict readiness for business continuity</w:t>
      </w:r>
    </w:p>
    <w:p w14:paraId="16BC6D79" w14:textId="77777777" w:rsidR="001D0A0B" w:rsidRDefault="00000000">
      <w:r>
        <w:rPr>
          <w:b/>
        </w:rPr>
        <w:t xml:space="preserve">Description: </w:t>
      </w:r>
      <w:r>
        <w:t>Legal, statutory, regulatory and contractual requirements relevant to information security and the organizationΓÇÖs approach to meet these requirements shall be identified, documented and kept up to date.</w:t>
      </w:r>
    </w:p>
    <w:p w14:paraId="55C06AE9" w14:textId="77777777" w:rsidR="001D0A0B" w:rsidRDefault="00000000">
      <w:pPr>
        <w:spacing w:after="20"/>
      </w:pPr>
      <w:r>
        <w:rPr>
          <w:b/>
        </w:rPr>
        <w:t>Deployment Points</w:t>
      </w:r>
    </w:p>
    <w:p w14:paraId="51D25013" w14:textId="77777777" w:rsidR="001D0A0B" w:rsidRDefault="00000000">
      <w:pPr>
        <w:spacing w:after="20"/>
        <w:ind w:left="317" w:hanging="259"/>
      </w:pPr>
      <w:r>
        <w:t>• Conduct a comprehensive review of all legal, statutory, regulatory, and contractual requirements related to information security applicable to the organization.</w:t>
      </w:r>
    </w:p>
    <w:p w14:paraId="0C56C42B" w14:textId="77777777" w:rsidR="001D0A0B" w:rsidRDefault="00000000">
      <w:pPr>
        <w:spacing w:after="20"/>
        <w:ind w:left="317" w:hanging="259"/>
      </w:pPr>
      <w:r>
        <w:t>• Document all identified requirements in a centralized repository for easy access and reference.</w:t>
      </w:r>
    </w:p>
    <w:p w14:paraId="77B0623C" w14:textId="77777777" w:rsidR="001D0A0B" w:rsidRDefault="00000000">
      <w:pPr>
        <w:spacing w:after="20"/>
        <w:ind w:left="317" w:hanging="259"/>
      </w:pPr>
      <w:r>
        <w:t>• Establish a process for regularly reviewing and updating the documentation to reflect any changes in laws or regulations.</w:t>
      </w:r>
    </w:p>
    <w:p w14:paraId="44B595FA" w14:textId="77777777" w:rsidR="001D0A0B" w:rsidRDefault="00000000">
      <w:pPr>
        <w:spacing w:after="20"/>
        <w:ind w:left="317" w:hanging="259"/>
      </w:pPr>
      <w:r>
        <w:t>• Train relevant staff on the identified requirements and the organizationΓÇÖs compliance obligations.</w:t>
      </w:r>
    </w:p>
    <w:p w14:paraId="05476D2B" w14:textId="77777777" w:rsidR="001D0A0B" w:rsidRDefault="00000000">
      <w:pPr>
        <w:spacing w:after="20"/>
        <w:ind w:left="317" w:hanging="259"/>
      </w:pPr>
      <w:r>
        <w:lastRenderedPageBreak/>
        <w:t>• Implement a monitoring system to ensure ongoing compliance with all documented requirements.</w:t>
      </w:r>
    </w:p>
    <w:p w14:paraId="2033B9D4" w14:textId="77777777" w:rsidR="001D0A0B" w:rsidRDefault="00000000">
      <w:pPr>
        <w:pStyle w:val="Heading2"/>
        <w:spacing w:before="100"/>
      </w:pPr>
      <w:r>
        <w:t>A.5.31 — legal, statutory, regulatory and contractual requirements</w:t>
      </w:r>
    </w:p>
    <w:p w14:paraId="7B6CBE1F" w14:textId="77777777" w:rsidR="001D0A0B" w:rsidRDefault="00000000">
      <w:r>
        <w:rPr>
          <w:b/>
        </w:rPr>
        <w:t xml:space="preserve">Description: </w:t>
      </w:r>
      <w:r>
        <w:t>The organization shall implement appropriate procedures to protect intellectual property rights.</w:t>
      </w:r>
    </w:p>
    <w:p w14:paraId="15C6AFBD" w14:textId="77777777" w:rsidR="001D0A0B" w:rsidRDefault="00000000">
      <w:pPr>
        <w:spacing w:after="20"/>
      </w:pPr>
      <w:r>
        <w:rPr>
          <w:b/>
        </w:rPr>
        <w:t>Deployment Points</w:t>
      </w:r>
    </w:p>
    <w:p w14:paraId="02509E89" w14:textId="77777777" w:rsidR="001D0A0B" w:rsidRDefault="00000000">
      <w:pPr>
        <w:spacing w:after="20"/>
        <w:ind w:left="317" w:hanging="259"/>
      </w:pPr>
      <w:r>
        <w:t>• Identify all intellectual property assets within the organization and classify them based on their sensitivity and importance.</w:t>
      </w:r>
    </w:p>
    <w:p w14:paraId="69DE9C13" w14:textId="77777777" w:rsidR="001D0A0B" w:rsidRDefault="00000000">
      <w:pPr>
        <w:spacing w:after="20"/>
        <w:ind w:left="317" w:hanging="259"/>
      </w:pPr>
      <w:r>
        <w:t>• Develop and document procedures that outline how to protect these assets, including access controls and usage guidelines.</w:t>
      </w:r>
    </w:p>
    <w:p w14:paraId="1C16687D" w14:textId="77777777" w:rsidR="001D0A0B" w:rsidRDefault="00000000">
      <w:pPr>
        <w:spacing w:after="20"/>
        <w:ind w:left="317" w:hanging="259"/>
      </w:pPr>
      <w:r>
        <w:t>• Train employees on the importance of intellectual property rights and the specific procedures in place to protect them.</w:t>
      </w:r>
    </w:p>
    <w:p w14:paraId="22B336E3" w14:textId="77777777" w:rsidR="001D0A0B" w:rsidRDefault="00000000">
      <w:pPr>
        <w:spacing w:after="20"/>
        <w:ind w:left="317" w:hanging="259"/>
      </w:pPr>
      <w:r>
        <w:t>• Regularly review and update the protection procedures to ensure compliance with legal and regulatory changes.</w:t>
      </w:r>
    </w:p>
    <w:p w14:paraId="504D7423" w14:textId="77777777" w:rsidR="001D0A0B" w:rsidRDefault="00000000">
      <w:pPr>
        <w:spacing w:after="20"/>
        <w:ind w:left="317" w:hanging="259"/>
      </w:pPr>
      <w:r>
        <w:t>• Implement monitoring mechanisms to detect and respond to any unauthorized access or breaches of intellectual property.</w:t>
      </w:r>
    </w:p>
    <w:p w14:paraId="466D3C1B" w14:textId="77777777" w:rsidR="001D0A0B" w:rsidRDefault="00000000">
      <w:pPr>
        <w:pStyle w:val="Heading2"/>
        <w:spacing w:before="100"/>
      </w:pPr>
      <w:r>
        <w:t>A.5.32 — intellectual property rights</w:t>
      </w:r>
    </w:p>
    <w:p w14:paraId="67A7A608" w14:textId="77777777" w:rsidR="001D0A0B" w:rsidRDefault="00000000">
      <w:r>
        <w:rPr>
          <w:b/>
        </w:rPr>
        <w:t xml:space="preserve">Description: </w:t>
      </w:r>
      <w:r>
        <w:t>Records shall be protected from loss, destruction, falsification, unauthorized access and unauthorized release.</w:t>
      </w:r>
    </w:p>
    <w:p w14:paraId="25997306" w14:textId="77777777" w:rsidR="001D0A0B" w:rsidRDefault="00000000">
      <w:pPr>
        <w:spacing w:after="20"/>
      </w:pPr>
      <w:r>
        <w:rPr>
          <w:b/>
        </w:rPr>
        <w:t>Deployment Points</w:t>
      </w:r>
    </w:p>
    <w:p w14:paraId="0ADE7929" w14:textId="77777777" w:rsidR="001D0A0B" w:rsidRDefault="00000000">
      <w:pPr>
        <w:spacing w:after="20"/>
        <w:ind w:left="317" w:hanging="259"/>
      </w:pPr>
      <w:r>
        <w:t>• Establish a comprehensive records management policy that defines how records are created, stored, and disposed of securely.</w:t>
      </w:r>
    </w:p>
    <w:p w14:paraId="13DAD46B" w14:textId="77777777" w:rsidR="001D0A0B" w:rsidRDefault="00000000">
      <w:pPr>
        <w:spacing w:after="20"/>
        <w:ind w:left="317" w:hanging="259"/>
      </w:pPr>
      <w:r>
        <w:t>• Implement access controls to ensure that only authorized personnel can access sensitive records.</w:t>
      </w:r>
    </w:p>
    <w:p w14:paraId="4D13BB07" w14:textId="77777777" w:rsidR="001D0A0B" w:rsidRDefault="00000000">
      <w:pPr>
        <w:spacing w:after="20"/>
        <w:ind w:left="317" w:hanging="259"/>
      </w:pPr>
      <w:r>
        <w:t>• Utilize encryption and other security measures to protect records from unauthorized access and potential breaches.</w:t>
      </w:r>
    </w:p>
    <w:p w14:paraId="08FAD131" w14:textId="77777777" w:rsidR="001D0A0B" w:rsidRDefault="00000000">
      <w:pPr>
        <w:spacing w:after="20"/>
        <w:ind w:left="317" w:hanging="259"/>
      </w:pPr>
      <w:r>
        <w:t>• Conduct regular audits of records to ensure compliance with protection policies and identify any vulnerabilities.</w:t>
      </w:r>
    </w:p>
    <w:p w14:paraId="1937E985" w14:textId="77777777" w:rsidR="001D0A0B" w:rsidRDefault="00000000">
      <w:pPr>
        <w:spacing w:after="20"/>
        <w:ind w:left="317" w:hanging="259"/>
      </w:pPr>
      <w:r>
        <w:t>• Provide training to employees on the importance of record protection and the specific measures in place to safeguard them.</w:t>
      </w:r>
    </w:p>
    <w:p w14:paraId="110646F2" w14:textId="77777777" w:rsidR="001D0A0B" w:rsidRDefault="00000000">
      <w:pPr>
        <w:pStyle w:val="Heading2"/>
        <w:spacing w:before="100"/>
      </w:pPr>
      <w:r>
        <w:t>A.5.33 — protection of records</w:t>
      </w:r>
    </w:p>
    <w:p w14:paraId="38DC6B29" w14:textId="77777777" w:rsidR="001D0A0B" w:rsidRDefault="00000000">
      <w:r>
        <w:rPr>
          <w:b/>
        </w:rPr>
        <w:t xml:space="preserve">Description: </w:t>
      </w:r>
      <w:r>
        <w:t>The organization shall identify and meet the requirements regarding the preservation of privacy and protection of PII according to applicable laws and regulations and contractual requirements.</w:t>
      </w:r>
    </w:p>
    <w:p w14:paraId="7B07D50A" w14:textId="77777777" w:rsidR="001D0A0B" w:rsidRDefault="00000000">
      <w:pPr>
        <w:spacing w:after="20"/>
      </w:pPr>
      <w:r>
        <w:rPr>
          <w:b/>
        </w:rPr>
        <w:t>Deployment Points</w:t>
      </w:r>
    </w:p>
    <w:p w14:paraId="7684D5F8" w14:textId="77777777" w:rsidR="001D0A0B" w:rsidRDefault="00000000">
      <w:pPr>
        <w:spacing w:after="20"/>
        <w:ind w:left="317" w:hanging="259"/>
      </w:pPr>
      <w:r>
        <w:t>• Conduct a thorough assessment of applicable laws and regulations regarding the protection of PII to ensure compliance.</w:t>
      </w:r>
    </w:p>
    <w:p w14:paraId="61117650" w14:textId="77777777" w:rsidR="001D0A0B" w:rsidRDefault="00000000">
      <w:pPr>
        <w:spacing w:after="20"/>
        <w:ind w:left="317" w:hanging="259"/>
      </w:pPr>
      <w:r>
        <w:t>• Develop and implement policies and procedures that outline how PII will be collected, stored, and processed securely.</w:t>
      </w:r>
    </w:p>
    <w:p w14:paraId="75F4D890" w14:textId="77777777" w:rsidR="001D0A0B" w:rsidRDefault="00000000">
      <w:pPr>
        <w:spacing w:after="20"/>
        <w:ind w:left="317" w:hanging="259"/>
      </w:pPr>
      <w:r>
        <w:t>• Train employees on the importance of PII protection and the specific procedures they must follow to ensure compliance.</w:t>
      </w:r>
    </w:p>
    <w:p w14:paraId="4D251608" w14:textId="77777777" w:rsidR="001D0A0B" w:rsidRDefault="00000000">
      <w:pPr>
        <w:spacing w:after="20"/>
        <w:ind w:left="317" w:hanging="259"/>
      </w:pPr>
      <w:r>
        <w:t>• Regularly review and update PII protection policies to reflect changes in laws and regulations.</w:t>
      </w:r>
    </w:p>
    <w:p w14:paraId="22CB055A" w14:textId="77777777" w:rsidR="001D0A0B" w:rsidRDefault="00000000">
      <w:pPr>
        <w:spacing w:after="20"/>
        <w:ind w:left="317" w:hanging="259"/>
      </w:pPr>
      <w:r>
        <w:t>• Implement monitoring and reporting mechanisms to detect and respond to any breaches of PII.</w:t>
      </w:r>
    </w:p>
    <w:p w14:paraId="61991C5E" w14:textId="77777777" w:rsidR="001D0A0B" w:rsidRDefault="00000000">
      <w:pPr>
        <w:pStyle w:val="Heading2"/>
        <w:spacing w:before="100"/>
      </w:pPr>
      <w:r>
        <w:t>A.5.34 — privacy and protection of personal identifiable information (pii)</w:t>
      </w:r>
    </w:p>
    <w:p w14:paraId="49E237B6" w14:textId="77777777" w:rsidR="001D0A0B" w:rsidRDefault="00000000">
      <w:r>
        <w:rPr>
          <w:b/>
        </w:rPr>
        <w:t xml:space="preserve">Description: </w:t>
      </w:r>
      <w:r>
        <w:t>The organizationΓÇÖs approach to managing information security and its implementation including people, processes and technologies shall be reviewed independently at planned intervals, or when significant changes occur.</w:t>
      </w:r>
    </w:p>
    <w:p w14:paraId="06801ABC" w14:textId="77777777" w:rsidR="001D0A0B" w:rsidRDefault="00000000">
      <w:pPr>
        <w:spacing w:after="20"/>
      </w:pPr>
      <w:r>
        <w:rPr>
          <w:b/>
        </w:rPr>
        <w:t>Deployment Points</w:t>
      </w:r>
    </w:p>
    <w:p w14:paraId="7B8E5B0F" w14:textId="77777777" w:rsidR="001D0A0B" w:rsidRDefault="00000000">
      <w:pPr>
        <w:spacing w:after="20"/>
        <w:ind w:left="317" w:hanging="259"/>
      </w:pPr>
      <w:r>
        <w:t>• Establish a schedule for independent reviews of the organization's information security management approach, including people, processes, and technologies.</w:t>
      </w:r>
    </w:p>
    <w:p w14:paraId="1F485A91" w14:textId="77777777" w:rsidR="001D0A0B" w:rsidRDefault="00000000">
      <w:pPr>
        <w:spacing w:after="20"/>
        <w:ind w:left="317" w:hanging="259"/>
      </w:pPr>
      <w:r>
        <w:t>• Define the scope and criteria for the independent review to ensure comprehensive coverage of all relevant areas.</w:t>
      </w:r>
    </w:p>
    <w:p w14:paraId="35C739EE" w14:textId="77777777" w:rsidR="001D0A0B" w:rsidRDefault="00000000">
      <w:pPr>
        <w:spacing w:after="20"/>
        <w:ind w:left="317" w:hanging="259"/>
      </w:pPr>
      <w:r>
        <w:t>• Engage qualified external auditors or consultants to conduct the reviews and provide objective assessments.</w:t>
      </w:r>
    </w:p>
    <w:p w14:paraId="37061D5A" w14:textId="77777777" w:rsidR="001D0A0B" w:rsidRDefault="00000000">
      <w:pPr>
        <w:spacing w:after="20"/>
        <w:ind w:left="317" w:hanging="259"/>
      </w:pPr>
      <w:r>
        <w:t>• Document the findings of the reviews and develop action plans to address any identified weaknesses or gaps.</w:t>
      </w:r>
    </w:p>
    <w:p w14:paraId="00A0E0E3" w14:textId="77777777" w:rsidR="001D0A0B" w:rsidRDefault="00000000">
      <w:pPr>
        <w:spacing w:after="20"/>
        <w:ind w:left="317" w:hanging="259"/>
      </w:pPr>
      <w:r>
        <w:t>• Communicate the results of the reviews to relevant stakeholders and ensure that corrective actions are implemented in a timely manner.</w:t>
      </w:r>
    </w:p>
    <w:p w14:paraId="36E01A1D" w14:textId="77777777" w:rsidR="001D0A0B" w:rsidRDefault="00000000">
      <w:pPr>
        <w:pStyle w:val="Heading2"/>
        <w:spacing w:before="100"/>
      </w:pPr>
      <w:r>
        <w:t>A.5.35 — independent review of information security</w:t>
      </w:r>
    </w:p>
    <w:p w14:paraId="4E56A679" w14:textId="77777777" w:rsidR="001D0A0B" w:rsidRDefault="00000000">
      <w:r>
        <w:rPr>
          <w:b/>
        </w:rPr>
        <w:t xml:space="preserve">Description: </w:t>
      </w:r>
      <w:r>
        <w:t>Compliance with the organizationΓÇÖs information security policy, topic-specific policies, rules and standards shall be regularly reviewed.</w:t>
      </w:r>
    </w:p>
    <w:p w14:paraId="6D3D5063" w14:textId="77777777" w:rsidR="001D0A0B" w:rsidRDefault="00000000">
      <w:pPr>
        <w:spacing w:after="20"/>
      </w:pPr>
      <w:r>
        <w:rPr>
          <w:b/>
        </w:rPr>
        <w:t>Deployment Points</w:t>
      </w:r>
    </w:p>
    <w:p w14:paraId="6441DD66" w14:textId="77777777" w:rsidR="001D0A0B" w:rsidRDefault="00000000">
      <w:pPr>
        <w:spacing w:after="20"/>
        <w:ind w:left="317" w:hanging="259"/>
      </w:pPr>
      <w:r>
        <w:t>• Develop a compliance review schedule that outlines how often policies and standards will be reviewed for adherence.</w:t>
      </w:r>
    </w:p>
    <w:p w14:paraId="4DD78093" w14:textId="77777777" w:rsidR="001D0A0B" w:rsidRDefault="00000000">
      <w:pPr>
        <w:spacing w:after="20"/>
        <w:ind w:left="317" w:hanging="259"/>
      </w:pPr>
      <w:r>
        <w:t>• Assign responsibility for conducting compliance reviews to designated personnel or teams within the organization.</w:t>
      </w:r>
    </w:p>
    <w:p w14:paraId="5F6C5E2B" w14:textId="77777777" w:rsidR="001D0A0B" w:rsidRDefault="00000000">
      <w:pPr>
        <w:spacing w:after="20"/>
        <w:ind w:left="317" w:hanging="259"/>
      </w:pPr>
      <w:r>
        <w:t>• Utilize checklists and assessment tools to evaluate compliance with information security policies and standards.</w:t>
      </w:r>
    </w:p>
    <w:p w14:paraId="5B657E7F" w14:textId="77777777" w:rsidR="001D0A0B" w:rsidRDefault="00000000">
      <w:pPr>
        <w:spacing w:after="20"/>
        <w:ind w:left="317" w:hanging="259"/>
      </w:pPr>
      <w:r>
        <w:t>• Document the results of compliance reviews and identify any areas of non-compliance that require corrective action.</w:t>
      </w:r>
    </w:p>
    <w:p w14:paraId="5FB2B709" w14:textId="77777777" w:rsidR="001D0A0B" w:rsidRDefault="00000000">
      <w:pPr>
        <w:spacing w:after="20"/>
        <w:ind w:left="317" w:hanging="259"/>
      </w:pPr>
      <w:r>
        <w:t>• Report compliance review findings to management and relevant stakeholders to ensure accountability and transparency.</w:t>
      </w:r>
    </w:p>
    <w:p w14:paraId="6624B97F" w14:textId="77777777" w:rsidR="001D0A0B" w:rsidRDefault="00000000">
      <w:pPr>
        <w:pStyle w:val="Heading2"/>
        <w:spacing w:before="100"/>
      </w:pPr>
      <w:r>
        <w:lastRenderedPageBreak/>
        <w:t>A.5.36 — compliance with policies, rules and standards for information security</w:t>
      </w:r>
    </w:p>
    <w:p w14:paraId="29ED2630" w14:textId="77777777" w:rsidR="001D0A0B" w:rsidRDefault="00000000">
      <w:r>
        <w:rPr>
          <w:b/>
        </w:rPr>
        <w:t xml:space="preserve">Description: </w:t>
      </w:r>
      <w:r>
        <w:t>Operating procedures for information processing facilities shall be documented and made available to personnel who need them.</w:t>
      </w:r>
    </w:p>
    <w:p w14:paraId="09DECC3E" w14:textId="77777777" w:rsidR="001D0A0B" w:rsidRDefault="00000000">
      <w:pPr>
        <w:spacing w:after="20"/>
      </w:pPr>
      <w:r>
        <w:rPr>
          <w:b/>
        </w:rPr>
        <w:t>Deployment Points</w:t>
      </w:r>
    </w:p>
    <w:p w14:paraId="434E20F8" w14:textId="77777777" w:rsidR="001D0A0B" w:rsidRDefault="00000000">
      <w:pPr>
        <w:spacing w:after="20"/>
        <w:ind w:left="317" w:hanging="259"/>
      </w:pPr>
      <w:r>
        <w:t>• Identify all critical operating procedures related to information processing facilities and document them in a clear and concise manner.</w:t>
      </w:r>
    </w:p>
    <w:p w14:paraId="275397A5" w14:textId="77777777" w:rsidR="001D0A0B" w:rsidRDefault="00000000">
      <w:pPr>
        <w:spacing w:after="20"/>
        <w:ind w:left="317" w:hanging="259"/>
      </w:pPr>
      <w:r>
        <w:t>• Ensure that documented procedures are easily accessible to all personnel who require them for their job functions.</w:t>
      </w:r>
    </w:p>
    <w:p w14:paraId="4CED6EB4" w14:textId="77777777" w:rsidR="001D0A0B" w:rsidRDefault="00000000">
      <w:pPr>
        <w:spacing w:after="20"/>
        <w:ind w:left="317" w:hanging="259"/>
      </w:pPr>
      <w:r>
        <w:t>• Regularly review and update operating procedures to reflect changes in technology, processes, or regulations.</w:t>
      </w:r>
    </w:p>
    <w:p w14:paraId="4BBCE075" w14:textId="77777777" w:rsidR="001D0A0B" w:rsidRDefault="00000000">
      <w:pPr>
        <w:spacing w:after="20"/>
        <w:ind w:left="317" w:hanging="259"/>
      </w:pPr>
      <w:r>
        <w:t>• Provide training to personnel on the documented procedures to ensure understanding and compliance.</w:t>
      </w:r>
    </w:p>
    <w:p w14:paraId="27FBC604" w14:textId="77777777" w:rsidR="001D0A0B" w:rsidRDefault="00000000">
      <w:pPr>
        <w:spacing w:after="20"/>
        <w:ind w:left="317" w:hanging="259"/>
      </w:pPr>
      <w:r>
        <w:t>• Implement a version control system to track changes to operating procedures and ensure that personnel are using the most current versions.</w:t>
      </w:r>
    </w:p>
    <w:p w14:paraId="00E8554F" w14:textId="77777777" w:rsidR="001D0A0B" w:rsidRDefault="00000000">
      <w:pPr>
        <w:pStyle w:val="Heading2"/>
        <w:spacing w:before="100"/>
      </w:pPr>
      <w:r>
        <w:t>A.5.37 — documented operating procedures</w:t>
      </w:r>
    </w:p>
    <w:p w14:paraId="6C1D609C" w14:textId="77777777" w:rsidR="001D0A0B" w:rsidRDefault="00000000">
      <w:r>
        <w:rPr>
          <w:b/>
        </w:rPr>
        <w:t xml:space="preserve">Description: </w:t>
      </w:r>
      <w:r>
        <w:t>Background verification checks on all candidates to become personnel shall be carried out prior to joining the organization and on an ongoing basis taking into consideration applicable laws, regulations and ethics and be proportional to the business requirements, the classification of the information to be accessed and the perceived risks.</w:t>
      </w:r>
    </w:p>
    <w:p w14:paraId="3E102142" w14:textId="77777777" w:rsidR="001D0A0B" w:rsidRDefault="00000000">
      <w:pPr>
        <w:spacing w:after="20"/>
      </w:pPr>
      <w:r>
        <w:rPr>
          <w:b/>
        </w:rPr>
        <w:t>Deployment Points</w:t>
      </w:r>
    </w:p>
    <w:p w14:paraId="0BD8A53D" w14:textId="77777777" w:rsidR="001D0A0B" w:rsidRDefault="00000000">
      <w:pPr>
        <w:spacing w:after="20"/>
        <w:ind w:left="317" w:hanging="259"/>
      </w:pPr>
      <w:r>
        <w:t>• Develop a background verification policy that outlines the types of checks to be conducted based on job roles and information access levels.</w:t>
      </w:r>
    </w:p>
    <w:p w14:paraId="1147DAD9" w14:textId="77777777" w:rsidR="001D0A0B" w:rsidRDefault="00000000">
      <w:pPr>
        <w:spacing w:after="20"/>
        <w:ind w:left="317" w:hanging="259"/>
      </w:pPr>
      <w:r>
        <w:t>• Implement a standardized process for conducting background checks on all candidates prior to employment.</w:t>
      </w:r>
    </w:p>
    <w:p w14:paraId="0CA36777" w14:textId="77777777" w:rsidR="001D0A0B" w:rsidRDefault="00000000">
      <w:pPr>
        <w:spacing w:after="20"/>
        <w:ind w:left="317" w:hanging="259"/>
      </w:pPr>
      <w:r>
        <w:t>• Ensure that ongoing background checks are performed at regular intervals or when significant changes occur in personnel roles.</w:t>
      </w:r>
    </w:p>
    <w:p w14:paraId="73C4EF48" w14:textId="77777777" w:rsidR="001D0A0B" w:rsidRDefault="00000000">
      <w:pPr>
        <w:spacing w:after="20"/>
        <w:ind w:left="317" w:hanging="259"/>
      </w:pPr>
      <w:r>
        <w:t>• Document the results of background checks and maintain records in compliance with applicable laws and regulations.</w:t>
      </w:r>
    </w:p>
    <w:p w14:paraId="651CA00E" w14:textId="77777777" w:rsidR="001D0A0B" w:rsidRDefault="00000000">
      <w:pPr>
        <w:spacing w:after="20"/>
        <w:ind w:left="317" w:hanging="259"/>
      </w:pPr>
      <w:r>
        <w:t>• Train HR personnel and hiring managers on the importance of background checks and the specific procedures to follow.</w:t>
      </w:r>
    </w:p>
    <w:p w14:paraId="16351F84" w14:textId="77777777" w:rsidR="001D0A0B" w:rsidRDefault="00000000">
      <w:pPr>
        <w:pStyle w:val="Heading1"/>
        <w:spacing w:before="160"/>
      </w:pPr>
      <w:r>
        <w:t>A.6 — People Controls</w:t>
      </w:r>
    </w:p>
    <w:p w14:paraId="0F06CA0C" w14:textId="77777777" w:rsidR="001D0A0B" w:rsidRDefault="00000000">
      <w:pPr>
        <w:pStyle w:val="Heading2"/>
        <w:spacing w:before="100"/>
      </w:pPr>
      <w:r>
        <w:t>A.6.1 — screening</w:t>
      </w:r>
    </w:p>
    <w:p w14:paraId="1281DF97" w14:textId="77777777" w:rsidR="001D0A0B" w:rsidRDefault="00000000">
      <w:r>
        <w:rPr>
          <w:b/>
        </w:rPr>
        <w:t xml:space="preserve">Description: </w:t>
      </w:r>
      <w:r>
        <w:t>The employment contractual agreements shall state the personnelΓÇÖs and the organizationΓÇÖs responsibilities for information security.</w:t>
      </w:r>
    </w:p>
    <w:p w14:paraId="1B6B644C" w14:textId="77777777" w:rsidR="001D0A0B" w:rsidRDefault="00000000">
      <w:pPr>
        <w:spacing w:after="20"/>
      </w:pPr>
      <w:r>
        <w:rPr>
          <w:b/>
        </w:rPr>
        <w:t>Deployment Points</w:t>
      </w:r>
    </w:p>
    <w:p w14:paraId="01F3732E" w14:textId="77777777" w:rsidR="001D0A0B" w:rsidRDefault="00000000">
      <w:pPr>
        <w:spacing w:after="20"/>
        <w:ind w:left="317" w:hanging="259"/>
      </w:pPr>
      <w:r>
        <w:t>• Review and update employment contracts to include specific clauses related to information security responsibilities for both personnel and the organization.</w:t>
      </w:r>
    </w:p>
    <w:p w14:paraId="73966EB2" w14:textId="77777777" w:rsidR="001D0A0B" w:rsidRDefault="00000000">
      <w:pPr>
        <w:spacing w:after="20"/>
        <w:ind w:left="317" w:hanging="259"/>
      </w:pPr>
      <w:r>
        <w:t>• Ensure that all new hires receive a copy of the employment contract and understand their information security obligations.</w:t>
      </w:r>
    </w:p>
    <w:p w14:paraId="6D218B57" w14:textId="77777777" w:rsidR="001D0A0B" w:rsidRDefault="00000000">
      <w:pPr>
        <w:spacing w:after="20"/>
        <w:ind w:left="317" w:hanging="259"/>
      </w:pPr>
      <w:r>
        <w:t>• Conduct regular training sessions to reinforce the importance of information security responsibilities outlined in the contracts.</w:t>
      </w:r>
    </w:p>
    <w:p w14:paraId="3AEB6FEF" w14:textId="77777777" w:rsidR="001D0A0B" w:rsidRDefault="00000000">
      <w:pPr>
        <w:spacing w:after="20"/>
        <w:ind w:left="317" w:hanging="259"/>
      </w:pPr>
      <w:r>
        <w:t>• Monitor compliance with the contractual obligations and address any violations promptly.</w:t>
      </w:r>
    </w:p>
    <w:p w14:paraId="7531E9E1" w14:textId="77777777" w:rsidR="001D0A0B" w:rsidRDefault="00000000">
      <w:pPr>
        <w:spacing w:after="20"/>
        <w:ind w:left="317" w:hanging="259"/>
      </w:pPr>
      <w:r>
        <w:t>• Maintain records of signed contracts and any amendments related to information security responsibilities.</w:t>
      </w:r>
    </w:p>
    <w:p w14:paraId="16E65693" w14:textId="77777777" w:rsidR="001D0A0B" w:rsidRDefault="00000000">
      <w:pPr>
        <w:pStyle w:val="Heading2"/>
        <w:spacing w:before="100"/>
      </w:pPr>
      <w:r>
        <w:t>A.6.2 — terms and conditions of employment</w:t>
      </w:r>
    </w:p>
    <w:p w14:paraId="1D94065E" w14:textId="77777777" w:rsidR="001D0A0B" w:rsidRDefault="00000000">
      <w:r>
        <w:rPr>
          <w:b/>
        </w:rPr>
        <w:t xml:space="preserve">Description: </w:t>
      </w:r>
      <w:r>
        <w:t>Personnel of the organization and relevant interested parties shall receive appropriate information security awareness, education and training and regular updates of the organization's information security policy, topic-specific policies and procedures, as relevant for their job function.</w:t>
      </w:r>
    </w:p>
    <w:p w14:paraId="52C50A21" w14:textId="77777777" w:rsidR="001D0A0B" w:rsidRDefault="00000000">
      <w:pPr>
        <w:spacing w:after="20"/>
      </w:pPr>
      <w:r>
        <w:rPr>
          <w:b/>
        </w:rPr>
        <w:t>Deployment Points</w:t>
      </w:r>
    </w:p>
    <w:p w14:paraId="6C2286DA" w14:textId="77777777" w:rsidR="001D0A0B" w:rsidRDefault="00000000">
      <w:pPr>
        <w:spacing w:after="20"/>
        <w:ind w:left="317" w:hanging="259"/>
      </w:pPr>
      <w:r>
        <w:t>• Develop a comprehensive information security awareness and training program tailored to different job functions within the organization.</w:t>
      </w:r>
    </w:p>
    <w:p w14:paraId="039C447F" w14:textId="77777777" w:rsidR="001D0A0B" w:rsidRDefault="00000000">
      <w:pPr>
        <w:spacing w:after="20"/>
        <w:ind w:left="317" w:hanging="259"/>
      </w:pPr>
      <w:r>
        <w:t>• Schedule regular training sessions and updates to ensure all personnel are informed of the latest information security policies and procedures.</w:t>
      </w:r>
    </w:p>
    <w:p w14:paraId="1CFC73D0" w14:textId="77777777" w:rsidR="001D0A0B" w:rsidRDefault="00000000">
      <w:pPr>
        <w:spacing w:after="20"/>
        <w:ind w:left="317" w:hanging="259"/>
      </w:pPr>
      <w:r>
        <w:t>• Utilize various training methods, such as workshops, e-learning, and simulations, to engage personnel effectively.</w:t>
      </w:r>
    </w:p>
    <w:p w14:paraId="1BF3A478" w14:textId="77777777" w:rsidR="001D0A0B" w:rsidRDefault="00000000">
      <w:pPr>
        <w:spacing w:after="20"/>
        <w:ind w:left="317" w:hanging="259"/>
      </w:pPr>
      <w:r>
        <w:t>• Track attendance and completion of training programs to ensure compliance and identify areas for improvement.</w:t>
      </w:r>
    </w:p>
    <w:p w14:paraId="6CF94205" w14:textId="77777777" w:rsidR="001D0A0B" w:rsidRDefault="00000000">
      <w:pPr>
        <w:spacing w:after="20"/>
        <w:ind w:left="317" w:hanging="259"/>
      </w:pPr>
      <w:r>
        <w:t>• Solicit feedback from personnel on the training program to continuously enhance its effectiveness.</w:t>
      </w:r>
    </w:p>
    <w:p w14:paraId="31669D06" w14:textId="77777777" w:rsidR="001D0A0B" w:rsidRDefault="00000000">
      <w:pPr>
        <w:pStyle w:val="Heading2"/>
        <w:spacing w:before="100"/>
      </w:pPr>
      <w:r>
        <w:lastRenderedPageBreak/>
        <w:t>A.6.3 — information security awareness, education and training</w:t>
      </w:r>
    </w:p>
    <w:p w14:paraId="48A2B58A" w14:textId="77777777" w:rsidR="001D0A0B" w:rsidRDefault="00000000">
      <w:r>
        <w:rPr>
          <w:b/>
        </w:rPr>
        <w:t xml:space="preserve">Description: </w:t>
      </w:r>
      <w:r>
        <w:t>A disciplinary process shall be formalized and communicated to take actions against personnel and other relevant interested parties who have committed an information security policy violation.</w:t>
      </w:r>
    </w:p>
    <w:p w14:paraId="251B381D" w14:textId="77777777" w:rsidR="001D0A0B" w:rsidRDefault="00000000">
      <w:pPr>
        <w:spacing w:after="20"/>
      </w:pPr>
      <w:r>
        <w:rPr>
          <w:b/>
        </w:rPr>
        <w:t>Deployment Points</w:t>
      </w:r>
    </w:p>
    <w:p w14:paraId="2044873B" w14:textId="77777777" w:rsidR="001D0A0B" w:rsidRDefault="00000000">
      <w:pPr>
        <w:spacing w:after="20"/>
        <w:ind w:left="317" w:hanging="259"/>
      </w:pPr>
      <w:r>
        <w:t>• Develop a formal disciplinary policy that outlines the consequences of information security policy violations.</w:t>
      </w:r>
    </w:p>
    <w:p w14:paraId="00049BFC" w14:textId="77777777" w:rsidR="001D0A0B" w:rsidRDefault="00000000">
      <w:pPr>
        <w:spacing w:after="20"/>
        <w:ind w:left="317" w:hanging="259"/>
      </w:pPr>
      <w:r>
        <w:t>• Communicate the disciplinary process to all personnel and ensure they understand the potential repercussions of violations.</w:t>
      </w:r>
    </w:p>
    <w:p w14:paraId="4BE0B2D7" w14:textId="77777777" w:rsidR="001D0A0B" w:rsidRDefault="00000000">
      <w:pPr>
        <w:spacing w:after="20"/>
        <w:ind w:left="317" w:hanging="259"/>
      </w:pPr>
      <w:r>
        <w:t>• Establish a clear procedure for reporting and investigating policy violations to ensure fairness and transparency.</w:t>
      </w:r>
    </w:p>
    <w:p w14:paraId="0639C6F7" w14:textId="77777777" w:rsidR="001D0A0B" w:rsidRDefault="00000000">
      <w:pPr>
        <w:spacing w:after="20"/>
        <w:ind w:left="317" w:hanging="259"/>
      </w:pPr>
      <w:r>
        <w:t>• Document all disciplinary actions taken and maintain records for accountability and future reference.</w:t>
      </w:r>
    </w:p>
    <w:p w14:paraId="71929F6F" w14:textId="77777777" w:rsidR="001D0A0B" w:rsidRDefault="00000000">
      <w:pPr>
        <w:spacing w:after="20"/>
        <w:ind w:left="317" w:hanging="259"/>
      </w:pPr>
      <w:r>
        <w:t>• Regularly review and update the disciplinary policy to ensure it remains effective and aligned with organizational goals.</w:t>
      </w:r>
    </w:p>
    <w:p w14:paraId="20FB5DE3" w14:textId="77777777" w:rsidR="001D0A0B" w:rsidRDefault="00000000">
      <w:pPr>
        <w:pStyle w:val="Heading2"/>
        <w:spacing w:before="100"/>
      </w:pPr>
      <w:r>
        <w:t>A.6.4 — disciplinary process</w:t>
      </w:r>
    </w:p>
    <w:p w14:paraId="664D8AFB" w14:textId="77777777" w:rsidR="001D0A0B" w:rsidRDefault="00000000">
      <w:r>
        <w:rPr>
          <w:b/>
        </w:rPr>
        <w:t xml:space="preserve">Description: </w:t>
      </w:r>
      <w:r>
        <w:t>Information security responsibilities and duties that remain valid after termination or change of employment shall be defined, enforced and communicated to relevant personnel and other interested parties.</w:t>
      </w:r>
    </w:p>
    <w:p w14:paraId="47D99DE5" w14:textId="77777777" w:rsidR="001D0A0B" w:rsidRDefault="00000000">
      <w:pPr>
        <w:spacing w:after="20"/>
      </w:pPr>
      <w:r>
        <w:rPr>
          <w:b/>
        </w:rPr>
        <w:t>Deployment Points</w:t>
      </w:r>
    </w:p>
    <w:p w14:paraId="028B2473" w14:textId="77777777" w:rsidR="001D0A0B" w:rsidRDefault="00000000">
      <w:pPr>
        <w:spacing w:after="20"/>
        <w:ind w:left="317" w:hanging="259"/>
      </w:pPr>
      <w:r>
        <w:t>• Define clear information security responsibilities for all personnel, including those transitioning out of the organization.</w:t>
      </w:r>
    </w:p>
    <w:p w14:paraId="2F02037B" w14:textId="77777777" w:rsidR="001D0A0B" w:rsidRDefault="00000000">
      <w:pPr>
        <w:spacing w:after="20"/>
        <w:ind w:left="317" w:hanging="259"/>
      </w:pPr>
      <w:r>
        <w:t>• Develop a formal disciplinary process that outlines consequences for breaches of security responsibilities.</w:t>
      </w:r>
    </w:p>
    <w:p w14:paraId="7B4C45E5" w14:textId="77777777" w:rsidR="001D0A0B" w:rsidRDefault="00000000">
      <w:pPr>
        <w:spacing w:after="20"/>
        <w:ind w:left="317" w:hanging="259"/>
      </w:pPr>
      <w:r>
        <w:t>• Communicate the disciplinary process to all employees during onboarding and through regular training sessions.</w:t>
      </w:r>
    </w:p>
    <w:p w14:paraId="38226C96" w14:textId="77777777" w:rsidR="001D0A0B" w:rsidRDefault="00000000">
      <w:pPr>
        <w:spacing w:after="20"/>
        <w:ind w:left="317" w:hanging="259"/>
      </w:pPr>
      <w:r>
        <w:t>• Ensure that the disciplinary process is documented and accessible to all relevant personnel.</w:t>
      </w:r>
    </w:p>
    <w:p w14:paraId="1BAC7CDA" w14:textId="77777777" w:rsidR="001D0A0B" w:rsidRDefault="00000000">
      <w:pPr>
        <w:spacing w:after="20"/>
        <w:ind w:left="317" w:hanging="259"/>
      </w:pPr>
      <w:r>
        <w:t>• Regularly review and update the disciplinary process to reflect changes in organizational policies or legal requirements.</w:t>
      </w:r>
    </w:p>
    <w:p w14:paraId="433E802D" w14:textId="77777777" w:rsidR="001D0A0B" w:rsidRDefault="00000000">
      <w:pPr>
        <w:pStyle w:val="Heading2"/>
        <w:spacing w:before="100"/>
      </w:pPr>
      <w:r>
        <w:t>A.6.5 — responsibilities after termination or change of employment</w:t>
      </w:r>
    </w:p>
    <w:p w14:paraId="4FC8150A" w14:textId="77777777" w:rsidR="001D0A0B" w:rsidRDefault="00000000">
      <w:r>
        <w:rPr>
          <w:b/>
        </w:rPr>
        <w:t xml:space="preserve">Description: </w:t>
      </w:r>
      <w:r>
        <w:t>Confidentiality or non-disclosure agreements reflecting the organizationΓÇÖs needs for the protection of information shall be identified, documented, regularly reviewed and signed by personnel and other relevant interested parties.</w:t>
      </w:r>
    </w:p>
    <w:p w14:paraId="49DC008A" w14:textId="77777777" w:rsidR="001D0A0B" w:rsidRDefault="00000000">
      <w:pPr>
        <w:spacing w:after="20"/>
      </w:pPr>
      <w:r>
        <w:rPr>
          <w:b/>
        </w:rPr>
        <w:t>Deployment Points</w:t>
      </w:r>
    </w:p>
    <w:p w14:paraId="180D9B28" w14:textId="77777777" w:rsidR="001D0A0B" w:rsidRDefault="00000000">
      <w:pPr>
        <w:spacing w:after="20"/>
        <w:ind w:left="317" w:hanging="259"/>
      </w:pPr>
      <w:r>
        <w:t>• Identify all personnel who require confidentiality or non-disclosure agreements based on their roles and access to sensitive information.</w:t>
      </w:r>
    </w:p>
    <w:p w14:paraId="5D060C05" w14:textId="77777777" w:rsidR="001D0A0B" w:rsidRDefault="00000000">
      <w:pPr>
        <w:spacing w:after="20"/>
        <w:ind w:left="317" w:hanging="259"/>
      </w:pPr>
      <w:r>
        <w:t>• Draft clear and comprehensive agreements that outline the obligations of personnel regarding information protection.</w:t>
      </w:r>
    </w:p>
    <w:p w14:paraId="4C080863" w14:textId="77777777" w:rsidR="001D0A0B" w:rsidRDefault="00000000">
      <w:pPr>
        <w:spacing w:after="20"/>
        <w:ind w:left="317" w:hanging="259"/>
      </w:pPr>
      <w:r>
        <w:t>• Implement a process for signing and documenting these agreements prior to granting access to sensitive information.</w:t>
      </w:r>
    </w:p>
    <w:p w14:paraId="6B369F5F" w14:textId="77777777" w:rsidR="001D0A0B" w:rsidRDefault="00000000">
      <w:pPr>
        <w:spacing w:after="20"/>
        <w:ind w:left="317" w:hanging="259"/>
      </w:pPr>
      <w:r>
        <w:t>• Schedule regular reviews of the agreements to ensure they remain relevant and effective.</w:t>
      </w:r>
    </w:p>
    <w:p w14:paraId="298CDE73" w14:textId="77777777" w:rsidR="001D0A0B" w:rsidRDefault="00000000">
      <w:pPr>
        <w:spacing w:after="20"/>
        <w:ind w:left="317" w:hanging="259"/>
      </w:pPr>
      <w:r>
        <w:t>• Communicate the importance of these agreements to all personnel and provide training on their implications.</w:t>
      </w:r>
    </w:p>
    <w:p w14:paraId="1C3E9AA7" w14:textId="77777777" w:rsidR="001D0A0B" w:rsidRDefault="00000000">
      <w:pPr>
        <w:pStyle w:val="Heading2"/>
        <w:spacing w:before="100"/>
      </w:pPr>
      <w:r>
        <w:t>A.6.6 — confidentiality or non-disclosure agreements</w:t>
      </w:r>
    </w:p>
    <w:p w14:paraId="28BFA6FA" w14:textId="77777777" w:rsidR="001D0A0B" w:rsidRDefault="00000000">
      <w:r>
        <w:rPr>
          <w:b/>
        </w:rPr>
        <w:t xml:space="preserve">Description: </w:t>
      </w:r>
      <w:r>
        <w:t>Security measures shall be implemented when personnel are working remotely to protect information accessed, processed or stored outside the organizationΓÇÖs premises.</w:t>
      </w:r>
    </w:p>
    <w:p w14:paraId="5B758209" w14:textId="77777777" w:rsidR="001D0A0B" w:rsidRDefault="00000000">
      <w:pPr>
        <w:spacing w:after="20"/>
      </w:pPr>
      <w:r>
        <w:rPr>
          <w:b/>
        </w:rPr>
        <w:t>Deployment Points</w:t>
      </w:r>
    </w:p>
    <w:p w14:paraId="460A7C78" w14:textId="77777777" w:rsidR="001D0A0B" w:rsidRDefault="00000000">
      <w:pPr>
        <w:spacing w:after="20"/>
        <w:ind w:left="317" w:hanging="259"/>
      </w:pPr>
      <w:r>
        <w:t>• Establish a remote work policy that outlines security requirements for accessing organizational information.</w:t>
      </w:r>
    </w:p>
    <w:p w14:paraId="1B55E256" w14:textId="77777777" w:rsidR="001D0A0B" w:rsidRDefault="00000000">
      <w:pPr>
        <w:spacing w:after="20"/>
        <w:ind w:left="317" w:hanging="259"/>
      </w:pPr>
      <w:r>
        <w:t>• Provide secure access methods, such as VPNs, for personnel working remotely to protect data in transit.</w:t>
      </w:r>
    </w:p>
    <w:p w14:paraId="48D8AF72" w14:textId="77777777" w:rsidR="001D0A0B" w:rsidRDefault="00000000">
      <w:pPr>
        <w:spacing w:after="20"/>
        <w:ind w:left="317" w:hanging="259"/>
      </w:pPr>
      <w:r>
        <w:t>• Implement endpoint security measures, including antivirus software and firewalls, on devices used for remote work.</w:t>
      </w:r>
    </w:p>
    <w:p w14:paraId="3BCF76B7" w14:textId="77777777" w:rsidR="001D0A0B" w:rsidRDefault="00000000">
      <w:pPr>
        <w:spacing w:after="20"/>
        <w:ind w:left="317" w:hanging="259"/>
      </w:pPr>
      <w:r>
        <w:t>• Conduct training sessions for remote workers on best practices for information security and data protection.</w:t>
      </w:r>
    </w:p>
    <w:p w14:paraId="210A1D34" w14:textId="77777777" w:rsidR="001D0A0B" w:rsidRDefault="00000000">
      <w:pPr>
        <w:spacing w:after="20"/>
        <w:ind w:left="317" w:hanging="259"/>
      </w:pPr>
      <w:r>
        <w:t>• Regularly audit remote work practices to ensure compliance with security measures and identify areas for improvement.</w:t>
      </w:r>
    </w:p>
    <w:p w14:paraId="1C0F1BC0" w14:textId="77777777" w:rsidR="001D0A0B" w:rsidRDefault="00000000">
      <w:pPr>
        <w:pStyle w:val="Heading2"/>
        <w:spacing w:before="100"/>
      </w:pPr>
      <w:r>
        <w:t>A.6.7 — remote working</w:t>
      </w:r>
    </w:p>
    <w:p w14:paraId="0AA84FA6" w14:textId="77777777" w:rsidR="001D0A0B" w:rsidRDefault="00000000">
      <w:r>
        <w:rPr>
          <w:b/>
        </w:rPr>
        <w:t xml:space="preserve">Description: </w:t>
      </w:r>
      <w:r>
        <w:t>The organization shall provide a mechanism for personnel to report observed or suspected information security events through appropriate channels in a timely manner.</w:t>
      </w:r>
    </w:p>
    <w:p w14:paraId="76043DF0" w14:textId="77777777" w:rsidR="001D0A0B" w:rsidRDefault="00000000">
      <w:pPr>
        <w:spacing w:after="20"/>
      </w:pPr>
      <w:r>
        <w:rPr>
          <w:b/>
        </w:rPr>
        <w:t>Deployment Points</w:t>
      </w:r>
    </w:p>
    <w:p w14:paraId="1BC90797" w14:textId="77777777" w:rsidR="001D0A0B" w:rsidRDefault="00000000">
      <w:pPr>
        <w:spacing w:after="20"/>
        <w:ind w:left="317" w:hanging="259"/>
      </w:pPr>
      <w:r>
        <w:t>• Establish a clear reporting procedure for information security events, including who to contact and how to report.</w:t>
      </w:r>
    </w:p>
    <w:p w14:paraId="0A34F8CF" w14:textId="77777777" w:rsidR="001D0A0B" w:rsidRDefault="00000000">
      <w:pPr>
        <w:spacing w:after="20"/>
        <w:ind w:left="317" w:hanging="259"/>
      </w:pPr>
      <w:r>
        <w:t>• Create a user-friendly reporting tool or platform that allows personnel to easily submit reports of security events.</w:t>
      </w:r>
    </w:p>
    <w:p w14:paraId="2D39E595" w14:textId="77777777" w:rsidR="001D0A0B" w:rsidRDefault="00000000">
      <w:pPr>
        <w:spacing w:after="20"/>
        <w:ind w:left="317" w:hanging="259"/>
      </w:pPr>
      <w:r>
        <w:t>• Train all personnel on the importance of reporting security events and how to use the reporting mechanism.</w:t>
      </w:r>
    </w:p>
    <w:p w14:paraId="21294A71" w14:textId="77777777" w:rsidR="001D0A0B" w:rsidRDefault="00000000">
      <w:pPr>
        <w:spacing w:after="20"/>
        <w:ind w:left="317" w:hanging="259"/>
      </w:pPr>
      <w:r>
        <w:t>• Ensure that reports are reviewed promptly and that appropriate actions are taken in response to reported events.</w:t>
      </w:r>
    </w:p>
    <w:p w14:paraId="48198533" w14:textId="77777777" w:rsidR="001D0A0B" w:rsidRDefault="00000000">
      <w:pPr>
        <w:spacing w:after="20"/>
        <w:ind w:left="317" w:hanging="259"/>
      </w:pPr>
      <w:r>
        <w:t>• Regularly communicate feedback and updates to personnel regarding reported events to encourage ongoing vigilance.</w:t>
      </w:r>
    </w:p>
    <w:p w14:paraId="1617DF8E" w14:textId="77777777" w:rsidR="001D0A0B" w:rsidRDefault="00000000">
      <w:pPr>
        <w:pStyle w:val="Heading2"/>
        <w:spacing w:before="100"/>
      </w:pPr>
      <w:r>
        <w:lastRenderedPageBreak/>
        <w:t>A.6.8 — information security event reporting</w:t>
      </w:r>
    </w:p>
    <w:p w14:paraId="2CE7FEE3" w14:textId="77777777" w:rsidR="001D0A0B" w:rsidRDefault="00000000">
      <w:r>
        <w:rPr>
          <w:b/>
        </w:rPr>
        <w:t xml:space="preserve">Description: </w:t>
      </w:r>
    </w:p>
    <w:p w14:paraId="5B2A1C0F" w14:textId="77777777" w:rsidR="001D0A0B" w:rsidRDefault="00000000">
      <w:pPr>
        <w:spacing w:after="20"/>
      </w:pPr>
      <w:r>
        <w:rPr>
          <w:b/>
        </w:rPr>
        <w:t>Deployment Points</w:t>
      </w:r>
    </w:p>
    <w:p w14:paraId="7983643B" w14:textId="77777777" w:rsidR="001D0A0B" w:rsidRDefault="00000000">
      <w:pPr>
        <w:spacing w:after="20"/>
        <w:ind w:left="317" w:hanging="259"/>
      </w:pPr>
      <w:r>
        <w:t>• Develop a structured process for reporting information security events, ensuring clarity on the steps involved.</w:t>
      </w:r>
    </w:p>
    <w:p w14:paraId="40A92425" w14:textId="77777777" w:rsidR="001D0A0B" w:rsidRDefault="00000000">
      <w:pPr>
        <w:spacing w:after="20"/>
        <w:ind w:left="317" w:hanging="259"/>
      </w:pPr>
      <w:r>
        <w:t>• Implement a dedicated communication channel for personnel to report security incidents confidentially.</w:t>
      </w:r>
    </w:p>
    <w:p w14:paraId="33DC6AE5" w14:textId="77777777" w:rsidR="001D0A0B" w:rsidRDefault="00000000">
      <w:pPr>
        <w:spacing w:after="20"/>
        <w:ind w:left="317" w:hanging="259"/>
      </w:pPr>
      <w:r>
        <w:t>• Provide training to all employees on recognizing and reporting potential security events effectively.</w:t>
      </w:r>
    </w:p>
    <w:p w14:paraId="29FDA9A9" w14:textId="77777777" w:rsidR="001D0A0B" w:rsidRDefault="00000000">
      <w:pPr>
        <w:spacing w:after="20"/>
        <w:ind w:left="317" w:hanging="259"/>
      </w:pPr>
      <w:r>
        <w:t>• Establish a response team responsible for investigating reported events and taking necessary actions.</w:t>
      </w:r>
    </w:p>
    <w:p w14:paraId="03628367" w14:textId="77777777" w:rsidR="001D0A0B" w:rsidRDefault="00000000">
      <w:pPr>
        <w:spacing w:after="20"/>
        <w:ind w:left="317" w:hanging="259"/>
      </w:pPr>
      <w:r>
        <w:t>• Regularly review and update the reporting process to incorporate lessons learned from past incidents.</w:t>
      </w:r>
    </w:p>
    <w:p w14:paraId="7557B313" w14:textId="77777777" w:rsidR="001D0A0B" w:rsidRDefault="00000000">
      <w:pPr>
        <w:pStyle w:val="Heading1"/>
        <w:spacing w:before="160"/>
      </w:pPr>
      <w:r>
        <w:t>A.7 — Physical Controls</w:t>
      </w:r>
    </w:p>
    <w:p w14:paraId="407DC3A2" w14:textId="77777777" w:rsidR="001D0A0B" w:rsidRDefault="00000000">
      <w:pPr>
        <w:pStyle w:val="Heading2"/>
        <w:spacing w:before="100"/>
      </w:pPr>
      <w:r>
        <w:t>A.7.1 — physical security parameters</w:t>
      </w:r>
    </w:p>
    <w:p w14:paraId="33C6EEB3" w14:textId="77777777" w:rsidR="001D0A0B" w:rsidRDefault="00000000">
      <w:r>
        <w:rPr>
          <w:b/>
        </w:rPr>
        <w:t xml:space="preserve">Description: </w:t>
      </w:r>
      <w:r>
        <w:t>Security perimeters shall be defined and used to protect areas that contain information and other associated assets.</w:t>
      </w:r>
    </w:p>
    <w:p w14:paraId="71C0227D" w14:textId="77777777" w:rsidR="001D0A0B" w:rsidRDefault="00000000">
      <w:pPr>
        <w:spacing w:after="20"/>
      </w:pPr>
      <w:r>
        <w:rPr>
          <w:b/>
        </w:rPr>
        <w:t>Deployment Points</w:t>
      </w:r>
    </w:p>
    <w:p w14:paraId="72F810F7" w14:textId="77777777" w:rsidR="001D0A0B" w:rsidRDefault="00000000">
      <w:pPr>
        <w:spacing w:after="20"/>
        <w:ind w:left="317" w:hanging="259"/>
      </w:pPr>
      <w:r>
        <w:t>• Identify and map out all areas containing sensitive information and associated assets within the organization.</w:t>
      </w:r>
    </w:p>
    <w:p w14:paraId="31AFC1CD" w14:textId="77777777" w:rsidR="001D0A0B" w:rsidRDefault="00000000">
      <w:pPr>
        <w:spacing w:after="20"/>
        <w:ind w:left="317" w:hanging="259"/>
      </w:pPr>
      <w:r>
        <w:t>• Define physical security perimeters around these areas using barriers, signage, and access controls.</w:t>
      </w:r>
    </w:p>
    <w:p w14:paraId="3EAAA8DE" w14:textId="77777777" w:rsidR="001D0A0B" w:rsidRDefault="00000000">
      <w:pPr>
        <w:spacing w:after="20"/>
        <w:ind w:left="317" w:hanging="259"/>
      </w:pPr>
      <w:r>
        <w:t>• Implement access control measures, such as key cards or biometric systems, to restrict entry to authorized personnel only.</w:t>
      </w:r>
    </w:p>
    <w:p w14:paraId="341D2CDB" w14:textId="77777777" w:rsidR="001D0A0B" w:rsidRDefault="00000000">
      <w:pPr>
        <w:spacing w:after="20"/>
        <w:ind w:left="317" w:hanging="259"/>
      </w:pPr>
      <w:r>
        <w:t>• Regularly assess and test the effectiveness of the defined security perimeters to identify vulnerabilities.</w:t>
      </w:r>
    </w:p>
    <w:p w14:paraId="5E4EB016" w14:textId="77777777" w:rsidR="001D0A0B" w:rsidRDefault="00000000">
      <w:pPr>
        <w:spacing w:after="20"/>
        <w:ind w:left="317" w:hanging="259"/>
      </w:pPr>
      <w:r>
        <w:t>• Document the security perimeter policies and ensure all personnel are trained on the importance of maintaining these boundaries.</w:t>
      </w:r>
    </w:p>
    <w:p w14:paraId="0BC636BA" w14:textId="77777777" w:rsidR="001D0A0B" w:rsidRDefault="00000000">
      <w:pPr>
        <w:pStyle w:val="Heading2"/>
        <w:spacing w:before="100"/>
      </w:pPr>
      <w:r>
        <w:t>A.7.2 — physical entry access points</w:t>
      </w:r>
    </w:p>
    <w:p w14:paraId="4E2E4547" w14:textId="77777777" w:rsidR="001D0A0B" w:rsidRDefault="00000000">
      <w:r>
        <w:rPr>
          <w:b/>
        </w:rPr>
        <w:t xml:space="preserve">Description: </w:t>
      </w:r>
      <w:r>
        <w:t>Secure areas shall be protected by appropriate entry controls.</w:t>
      </w:r>
    </w:p>
    <w:p w14:paraId="6024881D" w14:textId="77777777" w:rsidR="001D0A0B" w:rsidRDefault="00000000">
      <w:pPr>
        <w:spacing w:after="20"/>
      </w:pPr>
      <w:r>
        <w:rPr>
          <w:b/>
        </w:rPr>
        <w:t>Deployment Points</w:t>
      </w:r>
    </w:p>
    <w:p w14:paraId="748699C6" w14:textId="77777777" w:rsidR="001D0A0B" w:rsidRDefault="00000000">
      <w:pPr>
        <w:spacing w:after="20"/>
        <w:ind w:left="317" w:hanging="259"/>
      </w:pPr>
      <w:r>
        <w:t>• Identify all entry points to secure areas and assess their current security measures.</w:t>
      </w:r>
    </w:p>
    <w:p w14:paraId="6AC62794" w14:textId="77777777" w:rsidR="001D0A0B" w:rsidRDefault="00000000">
      <w:pPr>
        <w:spacing w:after="20"/>
        <w:ind w:left="317" w:hanging="259"/>
      </w:pPr>
      <w:r>
        <w:t>• Implement appropriate access control systems, such as electronic locks or security personnel, at each entry point.</w:t>
      </w:r>
    </w:p>
    <w:p w14:paraId="4EE95346" w14:textId="77777777" w:rsidR="001D0A0B" w:rsidRDefault="00000000">
      <w:pPr>
        <w:spacing w:after="20"/>
        <w:ind w:left="317" w:hanging="259"/>
      </w:pPr>
      <w:r>
        <w:t>• Establish a visitor management process to monitor and control access for non-employees.</w:t>
      </w:r>
    </w:p>
    <w:p w14:paraId="682C7DAB" w14:textId="77777777" w:rsidR="001D0A0B" w:rsidRDefault="00000000">
      <w:pPr>
        <w:spacing w:after="20"/>
        <w:ind w:left="317" w:hanging="259"/>
      </w:pPr>
      <w:r>
        <w:t>• Regularly review and update access control measures to adapt to changing security needs or threats.</w:t>
      </w:r>
    </w:p>
    <w:p w14:paraId="0DDDEFC7" w14:textId="77777777" w:rsidR="001D0A0B" w:rsidRDefault="00000000">
      <w:pPr>
        <w:spacing w:after="20"/>
        <w:ind w:left="317" w:hanging="259"/>
      </w:pPr>
      <w:r>
        <w:t>• Train personnel on the procedures for accessing secure areas and the importance of compliance with entry controls.</w:t>
      </w:r>
    </w:p>
    <w:p w14:paraId="164452ED" w14:textId="77777777" w:rsidR="001D0A0B" w:rsidRDefault="00000000">
      <w:pPr>
        <w:pStyle w:val="Heading2"/>
        <w:spacing w:before="100"/>
      </w:pPr>
      <w:r>
        <w:t>A.7.3 — securing offices, rooms and facilities</w:t>
      </w:r>
    </w:p>
    <w:p w14:paraId="562E1953" w14:textId="77777777" w:rsidR="001D0A0B" w:rsidRDefault="00000000">
      <w:r>
        <w:rPr>
          <w:b/>
        </w:rPr>
        <w:t xml:space="preserve">Description: </w:t>
      </w:r>
      <w:r>
        <w:t>Premises shall be continuously monitored for unauthorized physical access.</w:t>
      </w:r>
    </w:p>
    <w:p w14:paraId="418E6D14" w14:textId="77777777" w:rsidR="001D0A0B" w:rsidRDefault="00000000">
      <w:pPr>
        <w:spacing w:after="20"/>
      </w:pPr>
      <w:r>
        <w:rPr>
          <w:b/>
        </w:rPr>
        <w:t>Deployment Points</w:t>
      </w:r>
    </w:p>
    <w:p w14:paraId="0FFB6FA3" w14:textId="77777777" w:rsidR="001D0A0B" w:rsidRDefault="00000000">
      <w:pPr>
        <w:spacing w:after="20"/>
        <w:ind w:left="317" w:hanging="259"/>
      </w:pPr>
      <w:r>
        <w:t>• Install surveillance cameras in strategic locations to monitor access points and sensitive areas.</w:t>
      </w:r>
    </w:p>
    <w:p w14:paraId="3BF66BC0" w14:textId="77777777" w:rsidR="001D0A0B" w:rsidRDefault="00000000">
      <w:pPr>
        <w:spacing w:after="20"/>
        <w:ind w:left="317" w:hanging="259"/>
      </w:pPr>
      <w:r>
        <w:t>• Implement an alarm system that alerts security personnel to unauthorized access attempts.</w:t>
      </w:r>
    </w:p>
    <w:p w14:paraId="77906CAE" w14:textId="77777777" w:rsidR="001D0A0B" w:rsidRDefault="00000000">
      <w:pPr>
        <w:spacing w:after="20"/>
        <w:ind w:left="317" w:hanging="259"/>
      </w:pPr>
      <w:r>
        <w:t>• Conduct regular patrols of the premises to deter and detect unauthorized access.</w:t>
      </w:r>
    </w:p>
    <w:p w14:paraId="7AA6376F" w14:textId="77777777" w:rsidR="001D0A0B" w:rsidRDefault="00000000">
      <w:pPr>
        <w:spacing w:after="20"/>
        <w:ind w:left="317" w:hanging="259"/>
      </w:pPr>
      <w:r>
        <w:t>• Maintain logs of access to sensitive areas and review them regularly for anomalies.</w:t>
      </w:r>
    </w:p>
    <w:p w14:paraId="55A990A3" w14:textId="77777777" w:rsidR="001D0A0B" w:rsidRDefault="00000000">
      <w:pPr>
        <w:spacing w:after="20"/>
        <w:ind w:left="317" w:hanging="259"/>
      </w:pPr>
      <w:r>
        <w:t>• Train security personnel on monitoring procedures and response protocols for unauthorized access incidents.</w:t>
      </w:r>
    </w:p>
    <w:p w14:paraId="651EAC08" w14:textId="77777777" w:rsidR="001D0A0B" w:rsidRDefault="00000000">
      <w:pPr>
        <w:pStyle w:val="Heading2"/>
        <w:spacing w:before="100"/>
      </w:pPr>
      <w:r>
        <w:t>A.7.4 — physical security monitoring</w:t>
      </w:r>
    </w:p>
    <w:p w14:paraId="64BAA18B" w14:textId="77777777" w:rsidR="001D0A0B" w:rsidRDefault="00000000">
      <w:r>
        <w:rPr>
          <w:b/>
        </w:rPr>
        <w:t xml:space="preserve">Description: </w:t>
      </w:r>
      <w:r>
        <w:t>Protection against physical and environmental threats, such as natural disasters and other intentional or unintentional physical threats to infrastructure shall be designed and implemented.</w:t>
      </w:r>
    </w:p>
    <w:p w14:paraId="66D44E40" w14:textId="77777777" w:rsidR="001D0A0B" w:rsidRDefault="00000000">
      <w:pPr>
        <w:spacing w:after="20"/>
      </w:pPr>
      <w:r>
        <w:rPr>
          <w:b/>
        </w:rPr>
        <w:t>Deployment Points</w:t>
      </w:r>
    </w:p>
    <w:p w14:paraId="79CAD7A5" w14:textId="77777777" w:rsidR="001D0A0B" w:rsidRDefault="00000000">
      <w:pPr>
        <w:spacing w:after="20"/>
        <w:ind w:left="317" w:hanging="259"/>
      </w:pPr>
      <w:r>
        <w:t>• Conduct a risk assessment to identify potential physical and environmental threats to the organizationΓÇÖs infrastructure.</w:t>
      </w:r>
    </w:p>
    <w:p w14:paraId="75BFD271" w14:textId="77777777" w:rsidR="001D0A0B" w:rsidRDefault="00000000">
      <w:pPr>
        <w:spacing w:after="20"/>
        <w:ind w:left="317" w:hanging="259"/>
      </w:pPr>
      <w:r>
        <w:t>• Develop and implement a physical security plan that includes measures to mitigate identified risks.</w:t>
      </w:r>
    </w:p>
    <w:p w14:paraId="5AF942D8" w14:textId="77777777" w:rsidR="001D0A0B" w:rsidRDefault="00000000">
      <w:pPr>
        <w:spacing w:after="20"/>
        <w:ind w:left="317" w:hanging="259"/>
      </w:pPr>
      <w:r>
        <w:t>• Install protective measures such as fire suppression systems, flood barriers, and secure storage for critical assets.</w:t>
      </w:r>
    </w:p>
    <w:p w14:paraId="278633CF" w14:textId="77777777" w:rsidR="001D0A0B" w:rsidRDefault="00000000">
      <w:pPr>
        <w:spacing w:after="20"/>
        <w:ind w:left="317" w:hanging="259"/>
      </w:pPr>
      <w:r>
        <w:t>• Regularly test and maintain all physical security systems to ensure they are operational and effective.</w:t>
      </w:r>
    </w:p>
    <w:p w14:paraId="627E4FC8" w14:textId="77777777" w:rsidR="001D0A0B" w:rsidRDefault="00000000">
      <w:pPr>
        <w:spacing w:after="20"/>
        <w:ind w:left="317" w:hanging="259"/>
      </w:pPr>
      <w:r>
        <w:t>• Train personnel on emergency response procedures related to physical and environmental threats.</w:t>
      </w:r>
    </w:p>
    <w:p w14:paraId="22C7A5B7" w14:textId="77777777" w:rsidR="001D0A0B" w:rsidRDefault="00000000">
      <w:pPr>
        <w:pStyle w:val="Heading2"/>
        <w:spacing w:before="100"/>
      </w:pPr>
      <w:r>
        <w:t>A.7.5 — protecting against physical and environmental threats</w:t>
      </w:r>
    </w:p>
    <w:p w14:paraId="602D3332" w14:textId="77777777" w:rsidR="001D0A0B" w:rsidRDefault="00000000">
      <w:r>
        <w:rPr>
          <w:b/>
        </w:rPr>
        <w:t xml:space="preserve">Description: </w:t>
      </w:r>
      <w:r>
        <w:t>Security measures for working in secure areas shall be designed and implemented.</w:t>
      </w:r>
    </w:p>
    <w:p w14:paraId="4111FD93" w14:textId="77777777" w:rsidR="001D0A0B" w:rsidRDefault="00000000">
      <w:pPr>
        <w:spacing w:after="20"/>
      </w:pPr>
      <w:r>
        <w:rPr>
          <w:b/>
        </w:rPr>
        <w:lastRenderedPageBreak/>
        <w:t>Deployment Points</w:t>
      </w:r>
    </w:p>
    <w:p w14:paraId="6A39C645" w14:textId="77777777" w:rsidR="001D0A0B" w:rsidRDefault="00000000">
      <w:pPr>
        <w:spacing w:after="20"/>
        <w:ind w:left="317" w:hanging="259"/>
      </w:pPr>
      <w:r>
        <w:t>• Define the security requirements for working in secure areas, including access controls and monitoring.</w:t>
      </w:r>
    </w:p>
    <w:p w14:paraId="4578250D" w14:textId="77777777" w:rsidR="001D0A0B" w:rsidRDefault="00000000">
      <w:pPr>
        <w:spacing w:after="20"/>
        <w:ind w:left="317" w:hanging="259"/>
      </w:pPr>
      <w:r>
        <w:t>• Implement physical barriers, such as locked doors and security personnel, to restrict access to secure areas.</w:t>
      </w:r>
    </w:p>
    <w:p w14:paraId="2D32315A" w14:textId="77777777" w:rsidR="001D0A0B" w:rsidRDefault="00000000">
      <w:pPr>
        <w:spacing w:after="20"/>
        <w:ind w:left="317" w:hanging="259"/>
      </w:pPr>
      <w:r>
        <w:t>• Establish protocols for personnel working in secure areas, including identification and sign-in procedures.</w:t>
      </w:r>
    </w:p>
    <w:p w14:paraId="799C0410" w14:textId="77777777" w:rsidR="001D0A0B" w:rsidRDefault="00000000">
      <w:pPr>
        <w:spacing w:after="20"/>
        <w:ind w:left="317" w:hanging="259"/>
      </w:pPr>
      <w:r>
        <w:t>• Regularly review and update security measures based on changes in operations or identified threats.</w:t>
      </w:r>
    </w:p>
    <w:p w14:paraId="7154C6C1" w14:textId="77777777" w:rsidR="001D0A0B" w:rsidRDefault="00000000">
      <w:pPr>
        <w:spacing w:after="20"/>
        <w:ind w:left="317" w:hanging="259"/>
      </w:pPr>
      <w:r>
        <w:t>• Provide training to personnel on the specific security measures and protocols for working in secure areas.</w:t>
      </w:r>
    </w:p>
    <w:p w14:paraId="5C59DE83" w14:textId="77777777" w:rsidR="001D0A0B" w:rsidRDefault="00000000">
      <w:pPr>
        <w:pStyle w:val="Heading2"/>
        <w:spacing w:before="100"/>
      </w:pPr>
      <w:r>
        <w:t>A.7.6 — working in secure areas</w:t>
      </w:r>
    </w:p>
    <w:p w14:paraId="7EBA1FED" w14:textId="77777777" w:rsidR="001D0A0B" w:rsidRDefault="00000000">
      <w:r>
        <w:rPr>
          <w:b/>
        </w:rPr>
        <w:t xml:space="preserve">Description: </w:t>
      </w:r>
      <w:r>
        <w:t>Clear desk rules for papers and removable storage media and clear screen rules for information processing facilities shall be defined and appropriately enforced.</w:t>
      </w:r>
    </w:p>
    <w:p w14:paraId="4567CD38" w14:textId="77777777" w:rsidR="001D0A0B" w:rsidRDefault="00000000">
      <w:pPr>
        <w:spacing w:after="20"/>
      </w:pPr>
      <w:r>
        <w:rPr>
          <w:b/>
        </w:rPr>
        <w:t>Deployment Points</w:t>
      </w:r>
    </w:p>
    <w:p w14:paraId="3A38BC94" w14:textId="77777777" w:rsidR="001D0A0B" w:rsidRDefault="00000000">
      <w:pPr>
        <w:spacing w:after="20"/>
        <w:ind w:left="317" w:hanging="259"/>
      </w:pPr>
      <w:r>
        <w:t>• Define clear desk policies that specify what items can remain on desks and what must be stored securely when not in use.</w:t>
      </w:r>
    </w:p>
    <w:p w14:paraId="2DA74E70" w14:textId="77777777" w:rsidR="001D0A0B" w:rsidRDefault="00000000">
      <w:pPr>
        <w:spacing w:after="20"/>
        <w:ind w:left="317" w:hanging="259"/>
      </w:pPr>
      <w:r>
        <w:t>• Implement training sessions for employees to ensure understanding and compliance with clear desk and clear screen policies.</w:t>
      </w:r>
    </w:p>
    <w:p w14:paraId="0678DBE8" w14:textId="77777777" w:rsidR="001D0A0B" w:rsidRDefault="00000000">
      <w:pPr>
        <w:spacing w:after="20"/>
        <w:ind w:left="317" w:hanging="259"/>
      </w:pPr>
      <w:r>
        <w:t>• Regularly audit workspaces to ensure adherence to clear desk rules and take corrective actions when violations are found.</w:t>
      </w:r>
    </w:p>
    <w:p w14:paraId="6599161E" w14:textId="77777777" w:rsidR="001D0A0B" w:rsidRDefault="00000000">
      <w:pPr>
        <w:spacing w:after="20"/>
        <w:ind w:left="317" w:hanging="259"/>
      </w:pPr>
      <w:r>
        <w:t>• Install screen privacy filters on monitors to protect sensitive information from unauthorized viewing in open areas.</w:t>
      </w:r>
    </w:p>
    <w:p w14:paraId="3CF257A3" w14:textId="77777777" w:rsidR="001D0A0B" w:rsidRDefault="00000000">
      <w:pPr>
        <w:spacing w:after="20"/>
        <w:ind w:left="317" w:hanging="259"/>
      </w:pPr>
      <w:r>
        <w:t>• Establish a reporting mechanism for employees to report non-compliance or security breaches related to desk and screen security.</w:t>
      </w:r>
    </w:p>
    <w:p w14:paraId="3818E0C8" w14:textId="77777777" w:rsidR="001D0A0B" w:rsidRDefault="00000000">
      <w:pPr>
        <w:pStyle w:val="Heading2"/>
        <w:spacing w:before="100"/>
      </w:pPr>
      <w:r>
        <w:t>A.7.7 — clear desk and clear screen</w:t>
      </w:r>
    </w:p>
    <w:p w14:paraId="2D7426F5" w14:textId="77777777" w:rsidR="001D0A0B" w:rsidRDefault="00000000">
      <w:r>
        <w:rPr>
          <w:b/>
        </w:rPr>
        <w:t xml:space="preserve">Description: </w:t>
      </w:r>
      <w:r>
        <w:t>Equipment shall be sited securely and protected.</w:t>
      </w:r>
    </w:p>
    <w:p w14:paraId="5C0757B9" w14:textId="77777777" w:rsidR="001D0A0B" w:rsidRDefault="00000000">
      <w:pPr>
        <w:spacing w:after="20"/>
      </w:pPr>
      <w:r>
        <w:rPr>
          <w:b/>
        </w:rPr>
        <w:t>Deployment Points</w:t>
      </w:r>
    </w:p>
    <w:p w14:paraId="20BD426E" w14:textId="77777777" w:rsidR="001D0A0B" w:rsidRDefault="00000000">
      <w:pPr>
        <w:spacing w:after="20"/>
        <w:ind w:left="317" w:hanging="259"/>
      </w:pPr>
      <w:r>
        <w:t>• Identify secure locations for all equipment, ensuring they are not easily accessible to unauthorized personnel.</w:t>
      </w:r>
    </w:p>
    <w:p w14:paraId="17AA30DB" w14:textId="77777777" w:rsidR="001D0A0B" w:rsidRDefault="00000000">
      <w:pPr>
        <w:spacing w:after="20"/>
        <w:ind w:left="317" w:hanging="259"/>
      </w:pPr>
      <w:r>
        <w:t>• Use physical locks or security cabinets to store sensitive equipment when not in use.</w:t>
      </w:r>
    </w:p>
    <w:p w14:paraId="7721128E" w14:textId="77777777" w:rsidR="001D0A0B" w:rsidRDefault="00000000">
      <w:pPr>
        <w:spacing w:after="20"/>
        <w:ind w:left="317" w:hanging="259"/>
      </w:pPr>
      <w:r>
        <w:t>• Conduct risk assessments to determine the best siting for equipment based on potential threats and vulnerabilities.</w:t>
      </w:r>
    </w:p>
    <w:p w14:paraId="4AD1B8FD" w14:textId="77777777" w:rsidR="001D0A0B" w:rsidRDefault="00000000">
      <w:pPr>
        <w:spacing w:after="20"/>
        <w:ind w:left="317" w:hanging="259"/>
      </w:pPr>
      <w:r>
        <w:t>• Implement access controls to restrict entry to areas where sensitive equipment is located.</w:t>
      </w:r>
    </w:p>
    <w:p w14:paraId="6AB28EDC" w14:textId="77777777" w:rsidR="001D0A0B" w:rsidRDefault="00000000">
      <w:pPr>
        <w:spacing w:after="20"/>
        <w:ind w:left="317" w:hanging="259"/>
      </w:pPr>
      <w:r>
        <w:t>• Regularly review and update equipment siting policies to adapt to changing security needs.</w:t>
      </w:r>
    </w:p>
    <w:p w14:paraId="5F1F7CAA" w14:textId="77777777" w:rsidR="001D0A0B" w:rsidRDefault="00000000">
      <w:pPr>
        <w:pStyle w:val="Heading2"/>
        <w:spacing w:before="100"/>
      </w:pPr>
      <w:r>
        <w:t>A.7.8 — equipment siting and protection</w:t>
      </w:r>
    </w:p>
    <w:p w14:paraId="55FE716E" w14:textId="77777777" w:rsidR="001D0A0B" w:rsidRDefault="00000000">
      <w:r>
        <w:rPr>
          <w:b/>
        </w:rPr>
        <w:t xml:space="preserve">Description: </w:t>
      </w:r>
      <w:r>
        <w:t>Off-site assets shall be protected.</w:t>
      </w:r>
    </w:p>
    <w:p w14:paraId="1D52637A" w14:textId="77777777" w:rsidR="001D0A0B" w:rsidRDefault="00000000">
      <w:pPr>
        <w:spacing w:after="20"/>
      </w:pPr>
      <w:r>
        <w:rPr>
          <w:b/>
        </w:rPr>
        <w:t>Deployment Points</w:t>
      </w:r>
    </w:p>
    <w:p w14:paraId="7CBF02FA" w14:textId="77777777" w:rsidR="001D0A0B" w:rsidRDefault="00000000">
      <w:pPr>
        <w:spacing w:after="20"/>
        <w:ind w:left="317" w:hanging="259"/>
      </w:pPr>
      <w:r>
        <w:t>• Develop a policy for the secure transport and storage of off-site assets, including guidelines for authorized personnel.</w:t>
      </w:r>
    </w:p>
    <w:p w14:paraId="46E231D9" w14:textId="77777777" w:rsidR="001D0A0B" w:rsidRDefault="00000000">
      <w:pPr>
        <w:spacing w:after="20"/>
        <w:ind w:left="317" w:hanging="259"/>
      </w:pPr>
      <w:r>
        <w:t>• Use tamper-evident packaging and secure transport methods to protect assets during transit.</w:t>
      </w:r>
    </w:p>
    <w:p w14:paraId="6E9F2394" w14:textId="77777777" w:rsidR="001D0A0B" w:rsidRDefault="00000000">
      <w:pPr>
        <w:spacing w:after="20"/>
        <w:ind w:left="317" w:hanging="259"/>
      </w:pPr>
      <w:r>
        <w:t>• Ensure that off-site storage locations are secure and monitored, with access limited to authorized individuals.</w:t>
      </w:r>
    </w:p>
    <w:p w14:paraId="6A24C51F" w14:textId="77777777" w:rsidR="001D0A0B" w:rsidRDefault="00000000">
      <w:pPr>
        <w:spacing w:after="20"/>
        <w:ind w:left="317" w:hanging="259"/>
      </w:pPr>
      <w:r>
        <w:t>• Conduct regular audits of off-site assets to ensure they are accounted for and in good condition.</w:t>
      </w:r>
    </w:p>
    <w:p w14:paraId="1FAB26E2" w14:textId="77777777" w:rsidR="001D0A0B" w:rsidRDefault="00000000">
      <w:pPr>
        <w:spacing w:after="20"/>
        <w:ind w:left="317" w:hanging="259"/>
      </w:pPr>
      <w:r>
        <w:t>• Provide training for employees on the importance of off-site asset security and the procedures to follow.</w:t>
      </w:r>
    </w:p>
    <w:p w14:paraId="03FF5FCE" w14:textId="77777777" w:rsidR="001D0A0B" w:rsidRDefault="00000000">
      <w:pPr>
        <w:pStyle w:val="Heading2"/>
        <w:spacing w:before="100"/>
      </w:pPr>
      <w:r>
        <w:t>A.7.9 — security of assets off-premises</w:t>
      </w:r>
    </w:p>
    <w:p w14:paraId="770B220C" w14:textId="77777777" w:rsidR="001D0A0B" w:rsidRDefault="00000000">
      <w:r>
        <w:rPr>
          <w:b/>
        </w:rPr>
        <w:t xml:space="preserve">Description: </w:t>
      </w:r>
      <w:r>
        <w:t>Storage media shall be managed through their life cycle of acquisition, use, transportation and disposal in accordance with the organizationΓÇÖs classification scheme and handling requirements.</w:t>
      </w:r>
    </w:p>
    <w:p w14:paraId="012619C1" w14:textId="77777777" w:rsidR="001D0A0B" w:rsidRDefault="00000000">
      <w:pPr>
        <w:spacing w:after="20"/>
      </w:pPr>
      <w:r>
        <w:rPr>
          <w:b/>
        </w:rPr>
        <w:t>Deployment Points</w:t>
      </w:r>
    </w:p>
    <w:p w14:paraId="2DB6AA1A" w14:textId="77777777" w:rsidR="001D0A0B" w:rsidRDefault="00000000">
      <w:pPr>
        <w:spacing w:after="20"/>
        <w:ind w:left="317" w:hanging="259"/>
      </w:pPr>
      <w:r>
        <w:t>• Establish a lifecycle management policy for storage media that includes acquisition, usage, transportation, and disposal procedures.</w:t>
      </w:r>
    </w:p>
    <w:p w14:paraId="53A868A2" w14:textId="77777777" w:rsidR="001D0A0B" w:rsidRDefault="00000000">
      <w:pPr>
        <w:spacing w:after="20"/>
        <w:ind w:left="317" w:hanging="259"/>
      </w:pPr>
      <w:r>
        <w:t>• Classify storage media based on sensitivity and apply appropriate handling and security measures for each classification.</w:t>
      </w:r>
    </w:p>
    <w:p w14:paraId="7EC2F53D" w14:textId="77777777" w:rsidR="001D0A0B" w:rsidRDefault="00000000">
      <w:pPr>
        <w:spacing w:after="20"/>
        <w:ind w:left="317" w:hanging="259"/>
      </w:pPr>
      <w:r>
        <w:t>• Train employees on the proper handling and management of storage media throughout its lifecycle.</w:t>
      </w:r>
    </w:p>
    <w:p w14:paraId="18471A5A" w14:textId="77777777" w:rsidR="001D0A0B" w:rsidRDefault="00000000">
      <w:pPr>
        <w:spacing w:after="20"/>
        <w:ind w:left="317" w:hanging="259"/>
      </w:pPr>
      <w:r>
        <w:t>• Implement tracking systems to monitor the location and status of storage media at all times.</w:t>
      </w:r>
    </w:p>
    <w:p w14:paraId="7ACAA577" w14:textId="77777777" w:rsidR="001D0A0B" w:rsidRDefault="00000000">
      <w:pPr>
        <w:spacing w:after="20"/>
        <w:ind w:left="317" w:hanging="259"/>
      </w:pPr>
      <w:r>
        <w:t>• Ensure secure disposal methods are in place for storage media, including shredding or degaussing, to prevent data recovery.</w:t>
      </w:r>
    </w:p>
    <w:p w14:paraId="4B3ABDF7" w14:textId="77777777" w:rsidR="001D0A0B" w:rsidRDefault="00000000">
      <w:pPr>
        <w:pStyle w:val="Heading2"/>
        <w:spacing w:before="100"/>
      </w:pPr>
      <w:r>
        <w:t>A.7.10 — storage media</w:t>
      </w:r>
    </w:p>
    <w:p w14:paraId="279690C3" w14:textId="77777777" w:rsidR="001D0A0B" w:rsidRDefault="00000000">
      <w:r>
        <w:rPr>
          <w:b/>
        </w:rPr>
        <w:t xml:space="preserve">Description: </w:t>
      </w:r>
      <w:r>
        <w:t>Information processing facilities shall be protected from power failures and other disruptions caused by failures in supporting utilities.</w:t>
      </w:r>
    </w:p>
    <w:p w14:paraId="563C4F1F" w14:textId="77777777" w:rsidR="001D0A0B" w:rsidRDefault="00000000">
      <w:pPr>
        <w:spacing w:after="20"/>
      </w:pPr>
      <w:r>
        <w:rPr>
          <w:b/>
        </w:rPr>
        <w:t>Deployment Points</w:t>
      </w:r>
    </w:p>
    <w:p w14:paraId="62B440A3" w14:textId="77777777" w:rsidR="001D0A0B" w:rsidRDefault="00000000">
      <w:pPr>
        <w:spacing w:after="20"/>
        <w:ind w:left="317" w:hanging="259"/>
      </w:pPr>
      <w:r>
        <w:t>• Install uninterruptible power supplies (UPS) to provide backup power during outages and protect against power surges.</w:t>
      </w:r>
    </w:p>
    <w:p w14:paraId="38208807" w14:textId="77777777" w:rsidR="001D0A0B" w:rsidRDefault="00000000">
      <w:pPr>
        <w:spacing w:after="20"/>
        <w:ind w:left="317" w:hanging="259"/>
      </w:pPr>
      <w:r>
        <w:t>• Regularly test and maintain UPS systems to ensure they are operational when needed.</w:t>
      </w:r>
    </w:p>
    <w:p w14:paraId="530F5413" w14:textId="77777777" w:rsidR="001D0A0B" w:rsidRDefault="00000000">
      <w:pPr>
        <w:spacing w:after="20"/>
        <w:ind w:left="317" w:hanging="259"/>
      </w:pPr>
      <w:r>
        <w:lastRenderedPageBreak/>
        <w:t>• Develop a disaster recovery plan that includes procedures for responding to power failures and other utility disruptions.</w:t>
      </w:r>
    </w:p>
    <w:p w14:paraId="0E194D73" w14:textId="77777777" w:rsidR="001D0A0B" w:rsidRDefault="00000000">
      <w:pPr>
        <w:spacing w:after="20"/>
        <w:ind w:left="317" w:hanging="259"/>
      </w:pPr>
      <w:r>
        <w:t>• Ensure that critical information processing facilities are located in areas with reliable utility services and backup options.</w:t>
      </w:r>
    </w:p>
    <w:p w14:paraId="7BBCE182" w14:textId="77777777" w:rsidR="001D0A0B" w:rsidRDefault="00000000">
      <w:pPr>
        <w:spacing w:after="20"/>
        <w:ind w:left="317" w:hanging="259"/>
      </w:pPr>
      <w:r>
        <w:t>• Train staff on emergency procedures related to power failures and the importance of maintaining operational continuity.</w:t>
      </w:r>
    </w:p>
    <w:p w14:paraId="182422ED" w14:textId="77777777" w:rsidR="001D0A0B" w:rsidRDefault="00000000">
      <w:pPr>
        <w:pStyle w:val="Heading2"/>
        <w:spacing w:before="100"/>
      </w:pPr>
      <w:r>
        <w:t>A.7.11 — supporting utilities</w:t>
      </w:r>
    </w:p>
    <w:p w14:paraId="3D5CAAC0" w14:textId="77777777" w:rsidR="001D0A0B" w:rsidRDefault="00000000">
      <w:r>
        <w:rPr>
          <w:b/>
        </w:rPr>
        <w:t xml:space="preserve">Description: </w:t>
      </w:r>
      <w:r>
        <w:t>Cables carrying power, data or supporting information services shall be protected from interception, interference or damage.</w:t>
      </w:r>
    </w:p>
    <w:p w14:paraId="270F5A9F" w14:textId="77777777" w:rsidR="001D0A0B" w:rsidRDefault="00000000">
      <w:pPr>
        <w:spacing w:after="20"/>
      </w:pPr>
      <w:r>
        <w:rPr>
          <w:b/>
        </w:rPr>
        <w:t>Deployment Points</w:t>
      </w:r>
    </w:p>
    <w:p w14:paraId="13145B8F" w14:textId="77777777" w:rsidR="001D0A0B" w:rsidRDefault="00000000">
      <w:pPr>
        <w:spacing w:after="20"/>
        <w:ind w:left="317" w:hanging="259"/>
      </w:pPr>
      <w:r>
        <w:t>• Route cables through secure conduits or trays to prevent unauthorized access and physical damage.</w:t>
      </w:r>
    </w:p>
    <w:p w14:paraId="0F092F9B" w14:textId="77777777" w:rsidR="001D0A0B" w:rsidRDefault="00000000">
      <w:pPr>
        <w:spacing w:after="20"/>
        <w:ind w:left="317" w:hanging="259"/>
      </w:pPr>
      <w:r>
        <w:t>• Use cable locks or secure enclosures for sensitive cables to deter tampering or interception.</w:t>
      </w:r>
    </w:p>
    <w:p w14:paraId="6E73F8B1" w14:textId="77777777" w:rsidR="001D0A0B" w:rsidRDefault="00000000">
      <w:pPr>
        <w:spacing w:after="20"/>
        <w:ind w:left="317" w:hanging="259"/>
      </w:pPr>
      <w:r>
        <w:t>• Regularly inspect cable installations for signs of wear, damage, or unauthorized access.</w:t>
      </w:r>
    </w:p>
    <w:p w14:paraId="72187EA8" w14:textId="77777777" w:rsidR="001D0A0B" w:rsidRDefault="00000000">
      <w:pPr>
        <w:spacing w:after="20"/>
        <w:ind w:left="317" w:hanging="259"/>
      </w:pPr>
      <w:r>
        <w:t>• Implement labeling and documentation practices to track cable routes and connections for easier management.</w:t>
      </w:r>
    </w:p>
    <w:p w14:paraId="30BFE3A6" w14:textId="77777777" w:rsidR="001D0A0B" w:rsidRDefault="00000000">
      <w:pPr>
        <w:spacing w:after="20"/>
        <w:ind w:left="317" w:hanging="259"/>
      </w:pPr>
      <w:r>
        <w:t>• Train personnel on the importance of cable security and the procedures for reporting any issues.</w:t>
      </w:r>
    </w:p>
    <w:p w14:paraId="4C8D3171" w14:textId="77777777" w:rsidR="001D0A0B" w:rsidRDefault="00000000">
      <w:pPr>
        <w:pStyle w:val="Heading2"/>
        <w:spacing w:before="100"/>
      </w:pPr>
      <w:r>
        <w:t>A.7.12 — cabling security</w:t>
      </w:r>
    </w:p>
    <w:p w14:paraId="5FAEA998" w14:textId="77777777" w:rsidR="001D0A0B" w:rsidRDefault="00000000">
      <w:r>
        <w:rPr>
          <w:b/>
        </w:rPr>
        <w:t xml:space="preserve">Description: </w:t>
      </w:r>
      <w:r>
        <w:t>Equipment shall be maintained correctly to ensure availability, integrity and confidentiality of information.</w:t>
      </w:r>
    </w:p>
    <w:p w14:paraId="4AAD1B7D" w14:textId="77777777" w:rsidR="001D0A0B" w:rsidRDefault="00000000">
      <w:pPr>
        <w:spacing w:after="20"/>
      </w:pPr>
      <w:r>
        <w:rPr>
          <w:b/>
        </w:rPr>
        <w:t>Deployment Points</w:t>
      </w:r>
    </w:p>
    <w:p w14:paraId="6E045A22" w14:textId="77777777" w:rsidR="001D0A0B" w:rsidRDefault="00000000">
      <w:pPr>
        <w:spacing w:after="20"/>
        <w:ind w:left="317" w:hanging="259"/>
      </w:pPr>
      <w:r>
        <w:t>• Develop a maintenance schedule for all equipment, including regular inspections and updates to software and hardware.</w:t>
      </w:r>
    </w:p>
    <w:p w14:paraId="3802AE62" w14:textId="77777777" w:rsidR="001D0A0B" w:rsidRDefault="00000000">
      <w:pPr>
        <w:spacing w:after="20"/>
        <w:ind w:left="317" w:hanging="259"/>
      </w:pPr>
      <w:r>
        <w:t>• Assign qualified personnel to perform maintenance tasks and ensure they are trained on best practices.</w:t>
      </w:r>
    </w:p>
    <w:p w14:paraId="59E8ABF5" w14:textId="77777777" w:rsidR="001D0A0B" w:rsidRDefault="00000000">
      <w:pPr>
        <w:spacing w:after="20"/>
        <w:ind w:left="317" w:hanging="259"/>
      </w:pPr>
      <w:r>
        <w:t>• Keep detailed records of maintenance activities, including dates, actions taken, and any issues encountered.</w:t>
      </w:r>
    </w:p>
    <w:p w14:paraId="4E19C559" w14:textId="77777777" w:rsidR="001D0A0B" w:rsidRDefault="00000000">
      <w:pPr>
        <w:spacing w:after="20"/>
        <w:ind w:left="317" w:hanging="259"/>
      </w:pPr>
      <w:r>
        <w:t>• Implement a monitoring system to track equipment performance and identify potential issues before they lead to failures.</w:t>
      </w:r>
    </w:p>
    <w:p w14:paraId="4DB4BE06" w14:textId="77777777" w:rsidR="001D0A0B" w:rsidRDefault="00000000">
      <w:pPr>
        <w:spacing w:after="20"/>
        <w:ind w:left="317" w:hanging="259"/>
      </w:pPr>
      <w:r>
        <w:t>• Establish a protocol for reporting and addressing maintenance issues promptly to minimize downtime.</w:t>
      </w:r>
    </w:p>
    <w:p w14:paraId="29EACC17" w14:textId="77777777" w:rsidR="001D0A0B" w:rsidRDefault="00000000">
      <w:pPr>
        <w:pStyle w:val="Heading2"/>
        <w:spacing w:before="100"/>
      </w:pPr>
      <w:r>
        <w:t>A.7.13 — equipment maintenance</w:t>
      </w:r>
    </w:p>
    <w:p w14:paraId="2FA45504" w14:textId="77777777" w:rsidR="001D0A0B" w:rsidRDefault="00000000">
      <w:r>
        <w:rPr>
          <w:b/>
        </w:rPr>
        <w:t xml:space="preserve">Description: </w:t>
      </w:r>
      <w:r>
        <w:t>Items of equipment containing storage media shall be verified to ensure that any sensitive data and licensed software has been removed or securely overwritten prior to disposal or re-use.</w:t>
      </w:r>
    </w:p>
    <w:p w14:paraId="4E5E38F1" w14:textId="77777777" w:rsidR="001D0A0B" w:rsidRDefault="00000000">
      <w:pPr>
        <w:spacing w:after="20"/>
      </w:pPr>
      <w:r>
        <w:rPr>
          <w:b/>
        </w:rPr>
        <w:t>Deployment Points</w:t>
      </w:r>
    </w:p>
    <w:p w14:paraId="0FBB6220" w14:textId="77777777" w:rsidR="001D0A0B" w:rsidRDefault="00000000">
      <w:pPr>
        <w:spacing w:after="20"/>
        <w:ind w:left="317" w:hanging="259"/>
      </w:pPr>
      <w:r>
        <w:t>• Create a secure disposal policy that outlines the steps for verifying data removal from equipment before disposal or reuse.</w:t>
      </w:r>
    </w:p>
    <w:p w14:paraId="22B020AC" w14:textId="77777777" w:rsidR="001D0A0B" w:rsidRDefault="00000000">
      <w:pPr>
        <w:spacing w:after="20"/>
        <w:ind w:left="317" w:hanging="259"/>
      </w:pPr>
      <w:r>
        <w:t>• Use certified data wiping software to securely overwrite sensitive data on storage media.</w:t>
      </w:r>
    </w:p>
    <w:p w14:paraId="59E21F0E" w14:textId="77777777" w:rsidR="001D0A0B" w:rsidRDefault="00000000">
      <w:pPr>
        <w:spacing w:after="20"/>
        <w:ind w:left="317" w:hanging="259"/>
      </w:pPr>
      <w:r>
        <w:t>• Maintain records of all disposed or reused equipment, including verification of data removal.</w:t>
      </w:r>
    </w:p>
    <w:p w14:paraId="52CE3B3E" w14:textId="77777777" w:rsidR="001D0A0B" w:rsidRDefault="00000000">
      <w:pPr>
        <w:spacing w:after="20"/>
        <w:ind w:left="317" w:hanging="259"/>
      </w:pPr>
      <w:r>
        <w:t>• Train staff on the secure disposal procedures and the importance of protecting sensitive information.</w:t>
      </w:r>
    </w:p>
    <w:p w14:paraId="4CC3AD96" w14:textId="77777777" w:rsidR="001D0A0B" w:rsidRDefault="00000000">
      <w:pPr>
        <w:spacing w:after="20"/>
        <w:ind w:left="317" w:hanging="259"/>
      </w:pPr>
      <w:r>
        <w:t>• Partner with certified e-waste disposal companies to ensure compliance with environmental and data protection regulations.</w:t>
      </w:r>
    </w:p>
    <w:p w14:paraId="09E73B32" w14:textId="77777777" w:rsidR="001D0A0B" w:rsidRDefault="00000000">
      <w:pPr>
        <w:pStyle w:val="Heading2"/>
        <w:spacing w:before="100"/>
      </w:pPr>
      <w:r>
        <w:t>A.7.14 — secure disposal or re-use of equipment</w:t>
      </w:r>
    </w:p>
    <w:p w14:paraId="06D6AFA1" w14:textId="77777777" w:rsidR="001D0A0B" w:rsidRDefault="00000000">
      <w:r>
        <w:rPr>
          <w:b/>
        </w:rPr>
        <w:t xml:space="preserve">Description: </w:t>
      </w:r>
      <w:r>
        <w:t>Information stored on, processed by or accessible via user end point devices shall be protected.</w:t>
      </w:r>
    </w:p>
    <w:p w14:paraId="751C6B62" w14:textId="77777777" w:rsidR="001D0A0B" w:rsidRDefault="00000000">
      <w:pPr>
        <w:spacing w:after="20"/>
      </w:pPr>
      <w:r>
        <w:rPr>
          <w:b/>
        </w:rPr>
        <w:t>Deployment Points</w:t>
      </w:r>
    </w:p>
    <w:p w14:paraId="5E507BC5" w14:textId="77777777" w:rsidR="001D0A0B" w:rsidRDefault="00000000">
      <w:pPr>
        <w:spacing w:after="20"/>
        <w:ind w:left="317" w:hanging="259"/>
      </w:pPr>
      <w:r>
        <w:t>• Implement encryption on all user end point devices to protect data at rest and in transit.</w:t>
      </w:r>
    </w:p>
    <w:p w14:paraId="50A9276E" w14:textId="77777777" w:rsidR="001D0A0B" w:rsidRDefault="00000000">
      <w:pPr>
        <w:spacing w:after="20"/>
        <w:ind w:left="317" w:hanging="259"/>
      </w:pPr>
      <w:r>
        <w:t>• Establish access controls to limit who can access sensitive information on end point devices.</w:t>
      </w:r>
    </w:p>
    <w:p w14:paraId="045A9243" w14:textId="77777777" w:rsidR="001D0A0B" w:rsidRDefault="00000000">
      <w:pPr>
        <w:spacing w:after="20"/>
        <w:ind w:left="317" w:hanging="259"/>
      </w:pPr>
      <w:r>
        <w:t>• Regularly update and patch end point devices to protect against vulnerabilities and threats.</w:t>
      </w:r>
    </w:p>
    <w:p w14:paraId="21A9CC04" w14:textId="77777777" w:rsidR="001D0A0B" w:rsidRDefault="00000000">
      <w:pPr>
        <w:spacing w:after="20"/>
        <w:ind w:left="317" w:hanging="259"/>
      </w:pPr>
      <w:r>
        <w:t>• Train users on best practices for securing their devices, including recognizing phishing attempts and securing passwords.</w:t>
      </w:r>
    </w:p>
    <w:p w14:paraId="0A04675C" w14:textId="77777777" w:rsidR="001D0A0B" w:rsidRDefault="00000000">
      <w:pPr>
        <w:spacing w:after="20"/>
        <w:ind w:left="317" w:hanging="259"/>
      </w:pPr>
      <w:r>
        <w:t>• Conduct periodic audits of end point devices to ensure compliance with security policies and identify potential risks.</w:t>
      </w:r>
    </w:p>
    <w:p w14:paraId="65FDE6D9" w14:textId="77777777" w:rsidR="001D0A0B" w:rsidRDefault="00000000">
      <w:pPr>
        <w:pStyle w:val="Heading1"/>
        <w:spacing w:before="160"/>
      </w:pPr>
      <w:r>
        <w:t>A.8 — Technology Controls</w:t>
      </w:r>
    </w:p>
    <w:p w14:paraId="588DF609" w14:textId="77777777" w:rsidR="001D0A0B" w:rsidRDefault="00000000">
      <w:pPr>
        <w:pStyle w:val="Heading2"/>
        <w:spacing w:before="100"/>
      </w:pPr>
      <w:r>
        <w:t>A.8.1 — user end point devices</w:t>
      </w:r>
    </w:p>
    <w:p w14:paraId="5924A3FD" w14:textId="77777777" w:rsidR="001D0A0B" w:rsidRDefault="00000000">
      <w:r>
        <w:rPr>
          <w:b/>
        </w:rPr>
        <w:t xml:space="preserve">Description: </w:t>
      </w:r>
      <w:r>
        <w:t>The allocation and use of privileged access rights shall be restricted and managed.</w:t>
      </w:r>
    </w:p>
    <w:p w14:paraId="6DB41040" w14:textId="77777777" w:rsidR="001D0A0B" w:rsidRDefault="00000000">
      <w:pPr>
        <w:spacing w:after="20"/>
      </w:pPr>
      <w:r>
        <w:rPr>
          <w:b/>
        </w:rPr>
        <w:t>Deployment Points</w:t>
      </w:r>
    </w:p>
    <w:p w14:paraId="2FE0644E" w14:textId="77777777" w:rsidR="001D0A0B" w:rsidRDefault="00000000">
      <w:pPr>
        <w:spacing w:after="20"/>
        <w:ind w:left="317" w:hanging="259"/>
      </w:pPr>
      <w:r>
        <w:t>• Define a clear policy for granting and revoking privileged access rights based on job roles and responsibilities.</w:t>
      </w:r>
    </w:p>
    <w:p w14:paraId="4E74E452" w14:textId="77777777" w:rsidR="001D0A0B" w:rsidRDefault="00000000">
      <w:pPr>
        <w:spacing w:after="20"/>
        <w:ind w:left="317" w:hanging="259"/>
      </w:pPr>
      <w:r>
        <w:t>• Implement a role-based access control (RBAC) system to manage user permissions effectively.</w:t>
      </w:r>
    </w:p>
    <w:p w14:paraId="7567EB69" w14:textId="77777777" w:rsidR="001D0A0B" w:rsidRDefault="00000000">
      <w:pPr>
        <w:spacing w:after="20"/>
        <w:ind w:left="317" w:hanging="259"/>
      </w:pPr>
      <w:r>
        <w:t>• Regularly review and audit access rights to ensure they are appropriate and up-to-date.</w:t>
      </w:r>
    </w:p>
    <w:p w14:paraId="2EBF223E" w14:textId="77777777" w:rsidR="001D0A0B" w:rsidRDefault="00000000">
      <w:pPr>
        <w:spacing w:after="20"/>
        <w:ind w:left="317" w:hanging="259"/>
      </w:pPr>
      <w:r>
        <w:t>• Train employees on the importance of access control and the risks associated with excessive privileges.</w:t>
      </w:r>
    </w:p>
    <w:p w14:paraId="75916B2E" w14:textId="77777777" w:rsidR="001D0A0B" w:rsidRDefault="00000000">
      <w:pPr>
        <w:spacing w:after="20"/>
        <w:ind w:left="317" w:hanging="259"/>
      </w:pPr>
      <w:r>
        <w:t>• Establish a process for reporting and addressing any unauthorized access attempts or breaches.</w:t>
      </w:r>
    </w:p>
    <w:p w14:paraId="66C9A890" w14:textId="77777777" w:rsidR="001D0A0B" w:rsidRDefault="00000000">
      <w:pPr>
        <w:pStyle w:val="Heading2"/>
        <w:spacing w:before="100"/>
      </w:pPr>
      <w:r>
        <w:lastRenderedPageBreak/>
        <w:t>A.8.2 — privileged access rights</w:t>
      </w:r>
    </w:p>
    <w:p w14:paraId="61548908" w14:textId="77777777" w:rsidR="001D0A0B" w:rsidRDefault="00000000">
      <w:r>
        <w:rPr>
          <w:b/>
        </w:rPr>
        <w:t xml:space="preserve">Description: </w:t>
      </w:r>
      <w:r>
        <w:t>Access to information and other associated assets shall be restricted in accordance with the established topic-specific policy on access control.</w:t>
      </w:r>
    </w:p>
    <w:p w14:paraId="0319E741" w14:textId="77777777" w:rsidR="001D0A0B" w:rsidRDefault="00000000">
      <w:pPr>
        <w:spacing w:after="20"/>
      </w:pPr>
      <w:r>
        <w:rPr>
          <w:b/>
        </w:rPr>
        <w:t>Deployment Points</w:t>
      </w:r>
    </w:p>
    <w:p w14:paraId="13C958F2" w14:textId="77777777" w:rsidR="001D0A0B" w:rsidRDefault="00000000">
      <w:pPr>
        <w:spacing w:after="20"/>
        <w:ind w:left="317" w:hanging="259"/>
      </w:pPr>
      <w:r>
        <w:t>• Define and document the topic-specific policy on access control, outlining the criteria for granting privileged access rights.</w:t>
      </w:r>
    </w:p>
    <w:p w14:paraId="2E65F576" w14:textId="77777777" w:rsidR="001D0A0B" w:rsidRDefault="00000000">
      <w:pPr>
        <w:spacing w:after="20"/>
        <w:ind w:left="317" w:hanging="259"/>
      </w:pPr>
      <w:r>
        <w:t>• Implement role-based access control (RBAC) to ensure that only authorized personnel have access to sensitive information and assets.</w:t>
      </w:r>
    </w:p>
    <w:p w14:paraId="18868D88" w14:textId="77777777" w:rsidR="001D0A0B" w:rsidRDefault="00000000">
      <w:pPr>
        <w:spacing w:after="20"/>
        <w:ind w:left="317" w:hanging="259"/>
      </w:pPr>
      <w:r>
        <w:t>• Regularly review and update access rights to ensure they align with current job responsibilities and organizational changes.</w:t>
      </w:r>
    </w:p>
    <w:p w14:paraId="7CF04FD4" w14:textId="77777777" w:rsidR="001D0A0B" w:rsidRDefault="00000000">
      <w:pPr>
        <w:spacing w:after="20"/>
        <w:ind w:left="317" w:hanging="259"/>
      </w:pPr>
      <w:r>
        <w:t>• Utilize multi-factor authentication (MFA) for all privileged accounts to enhance security and reduce the risk of unauthorized access.</w:t>
      </w:r>
    </w:p>
    <w:p w14:paraId="2A33656A" w14:textId="77777777" w:rsidR="001D0A0B" w:rsidRDefault="00000000">
      <w:pPr>
        <w:spacing w:after="20"/>
        <w:ind w:left="317" w:hanging="259"/>
      </w:pPr>
      <w:r>
        <w:t>• Conduct periodic audits of privileged access logs to identify any unauthorized access attempts and take corrective actions as necessary.</w:t>
      </w:r>
    </w:p>
    <w:p w14:paraId="10C64E7B" w14:textId="77777777" w:rsidR="001D0A0B" w:rsidRDefault="00000000">
      <w:pPr>
        <w:pStyle w:val="Heading2"/>
        <w:spacing w:before="100"/>
      </w:pPr>
      <w:r>
        <w:t>A.8.3 — information access restriction</w:t>
      </w:r>
    </w:p>
    <w:p w14:paraId="22BD764A" w14:textId="77777777" w:rsidR="001D0A0B" w:rsidRDefault="00000000">
      <w:r>
        <w:rPr>
          <w:b/>
        </w:rPr>
        <w:t xml:space="preserve">Description: </w:t>
      </w:r>
      <w:r>
        <w:t>Read and write access to source code, development tools and software libraries shall be appropriately managed.</w:t>
      </w:r>
    </w:p>
    <w:p w14:paraId="596FB1CC" w14:textId="77777777" w:rsidR="001D0A0B" w:rsidRDefault="00000000">
      <w:pPr>
        <w:spacing w:after="20"/>
      </w:pPr>
      <w:r>
        <w:rPr>
          <w:b/>
        </w:rPr>
        <w:t>Deployment Points</w:t>
      </w:r>
    </w:p>
    <w:p w14:paraId="2D04D2CD" w14:textId="77777777" w:rsidR="001D0A0B" w:rsidRDefault="00000000">
      <w:pPr>
        <w:spacing w:after="20"/>
        <w:ind w:left="317" w:hanging="259"/>
      </w:pPr>
      <w:r>
        <w:t>• Establish a clear policy that defines who can access source code, development tools, and software libraries, including roles and responsibilities.</w:t>
      </w:r>
    </w:p>
    <w:p w14:paraId="2D17C755" w14:textId="77777777" w:rsidR="001D0A0B" w:rsidRDefault="00000000">
      <w:pPr>
        <w:spacing w:after="20"/>
        <w:ind w:left="317" w:hanging="259"/>
      </w:pPr>
      <w:r>
        <w:t>• Implement access controls that restrict read and write permissions based on the principle of least privilege.</w:t>
      </w:r>
    </w:p>
    <w:p w14:paraId="0446DEF3" w14:textId="77777777" w:rsidR="001D0A0B" w:rsidRDefault="00000000">
      <w:pPr>
        <w:spacing w:after="20"/>
        <w:ind w:left="317" w:hanging="259"/>
      </w:pPr>
      <w:r>
        <w:t>• Use version control systems to manage access to source code and track changes made by authorized users.</w:t>
      </w:r>
    </w:p>
    <w:p w14:paraId="2DE3C64D" w14:textId="77777777" w:rsidR="001D0A0B" w:rsidRDefault="00000000">
      <w:pPr>
        <w:spacing w:after="20"/>
        <w:ind w:left="317" w:hanging="259"/>
      </w:pPr>
      <w:r>
        <w:t>• Regularly review access permissions to ensure they are up-to-date and revoke access for users who no longer require it.</w:t>
      </w:r>
    </w:p>
    <w:p w14:paraId="163B5064" w14:textId="77777777" w:rsidR="001D0A0B" w:rsidRDefault="00000000">
      <w:pPr>
        <w:spacing w:after="20"/>
        <w:ind w:left="317" w:hanging="259"/>
      </w:pPr>
      <w:r>
        <w:t>• Provide training to developers and users on the importance of access restrictions and secure coding practices.</w:t>
      </w:r>
    </w:p>
    <w:p w14:paraId="7C87CCB0" w14:textId="77777777" w:rsidR="001D0A0B" w:rsidRDefault="00000000">
      <w:pPr>
        <w:pStyle w:val="Heading2"/>
        <w:spacing w:before="100"/>
      </w:pPr>
      <w:r>
        <w:t>A.8.4 — access to source code</w:t>
      </w:r>
    </w:p>
    <w:p w14:paraId="00C47D45" w14:textId="77777777" w:rsidR="001D0A0B" w:rsidRDefault="00000000">
      <w:r>
        <w:rPr>
          <w:b/>
        </w:rPr>
        <w:t xml:space="preserve">Description: </w:t>
      </w:r>
      <w:r>
        <w:t>Secure authentication technologies and procedures shall be implemented based on information access restrictions and the topic-specific policy on access control.</w:t>
      </w:r>
    </w:p>
    <w:p w14:paraId="0D0660F7" w14:textId="77777777" w:rsidR="001D0A0B" w:rsidRDefault="00000000">
      <w:pPr>
        <w:spacing w:after="20"/>
      </w:pPr>
      <w:r>
        <w:rPr>
          <w:b/>
        </w:rPr>
        <w:t>Deployment Points</w:t>
      </w:r>
    </w:p>
    <w:p w14:paraId="48C28D3E" w14:textId="77777777" w:rsidR="001D0A0B" w:rsidRDefault="00000000">
      <w:pPr>
        <w:spacing w:after="20"/>
        <w:ind w:left="317" w:hanging="259"/>
      </w:pPr>
      <w:r>
        <w:t>• Implement secure authentication methods such as strong passwords, biometrics, or smart cards for accessing source code repositories.</w:t>
      </w:r>
    </w:p>
    <w:p w14:paraId="6AB15AA0" w14:textId="77777777" w:rsidR="001D0A0B" w:rsidRDefault="00000000">
      <w:pPr>
        <w:spacing w:after="20"/>
        <w:ind w:left="317" w:hanging="259"/>
      </w:pPr>
      <w:r>
        <w:t>• Ensure that authentication procedures are documented and communicated to all users who require access to source code.</w:t>
      </w:r>
    </w:p>
    <w:p w14:paraId="30EE9F37" w14:textId="77777777" w:rsidR="001D0A0B" w:rsidRDefault="00000000">
      <w:pPr>
        <w:spacing w:after="20"/>
        <w:ind w:left="317" w:hanging="259"/>
      </w:pPr>
      <w:r>
        <w:t>• Regularly update authentication technologies to address emerging security threats and vulnerabilities.</w:t>
      </w:r>
    </w:p>
    <w:p w14:paraId="4D5EDAD2" w14:textId="77777777" w:rsidR="001D0A0B" w:rsidRDefault="00000000">
      <w:pPr>
        <w:spacing w:after="20"/>
        <w:ind w:left="317" w:hanging="259"/>
      </w:pPr>
      <w:r>
        <w:t>• Monitor authentication logs for unusual access patterns and investigate any anomalies promptly.</w:t>
      </w:r>
    </w:p>
    <w:p w14:paraId="4AFD7BF6" w14:textId="77777777" w:rsidR="001D0A0B" w:rsidRDefault="00000000">
      <w:pPr>
        <w:spacing w:after="20"/>
        <w:ind w:left="317" w:hanging="259"/>
      </w:pPr>
      <w:r>
        <w:t>• Provide training to users on secure authentication practices and the importance of safeguarding their credentials.</w:t>
      </w:r>
    </w:p>
    <w:p w14:paraId="798965C1" w14:textId="77777777" w:rsidR="001D0A0B" w:rsidRDefault="00000000">
      <w:pPr>
        <w:pStyle w:val="Heading2"/>
        <w:spacing w:before="100"/>
      </w:pPr>
      <w:r>
        <w:t>A.8.5 — secure authentication</w:t>
      </w:r>
    </w:p>
    <w:p w14:paraId="271191B4" w14:textId="77777777" w:rsidR="001D0A0B" w:rsidRDefault="00000000">
      <w:r>
        <w:rPr>
          <w:b/>
        </w:rPr>
        <w:t xml:space="preserve">Description: </w:t>
      </w:r>
      <w:r>
        <w:t>The use of resources shall be monitored and adjusted in line with current and expected capacity requirements.</w:t>
      </w:r>
    </w:p>
    <w:p w14:paraId="680F7224" w14:textId="77777777" w:rsidR="001D0A0B" w:rsidRDefault="00000000">
      <w:pPr>
        <w:spacing w:after="20"/>
      </w:pPr>
      <w:r>
        <w:rPr>
          <w:b/>
        </w:rPr>
        <w:t>Deployment Points</w:t>
      </w:r>
    </w:p>
    <w:p w14:paraId="339AC16B" w14:textId="77777777" w:rsidR="001D0A0B" w:rsidRDefault="00000000">
      <w:pPr>
        <w:spacing w:after="20"/>
        <w:ind w:left="317" w:hanging="259"/>
      </w:pPr>
      <w:r>
        <w:t>• Implement monitoring tools to track resource usage across systems, applications, and networks to identify capacity trends.</w:t>
      </w:r>
    </w:p>
    <w:p w14:paraId="52FB06C1" w14:textId="77777777" w:rsidR="001D0A0B" w:rsidRDefault="00000000">
      <w:pPr>
        <w:spacing w:after="20"/>
        <w:ind w:left="317" w:hanging="259"/>
      </w:pPr>
      <w:r>
        <w:t>• Establish thresholds for resource utilization that trigger alerts for potential capacity issues.</w:t>
      </w:r>
    </w:p>
    <w:p w14:paraId="033EEEA3" w14:textId="77777777" w:rsidR="001D0A0B" w:rsidRDefault="00000000">
      <w:pPr>
        <w:spacing w:after="20"/>
        <w:ind w:left="317" w:hanging="259"/>
      </w:pPr>
      <w:r>
        <w:t>• Regularly review capacity reports to assess current usage against expected growth and adjust resources accordingly.</w:t>
      </w:r>
    </w:p>
    <w:p w14:paraId="2055927F" w14:textId="77777777" w:rsidR="001D0A0B" w:rsidRDefault="00000000">
      <w:pPr>
        <w:spacing w:after="20"/>
        <w:ind w:left="317" w:hanging="259"/>
      </w:pPr>
      <w:r>
        <w:t>• Develop a capacity planning process that includes forecasting future resource needs based on business growth and usage patterns.</w:t>
      </w:r>
    </w:p>
    <w:p w14:paraId="0DE1DD38" w14:textId="77777777" w:rsidR="001D0A0B" w:rsidRDefault="00000000">
      <w:pPr>
        <w:spacing w:after="20"/>
        <w:ind w:left="317" w:hanging="259"/>
      </w:pPr>
      <w:r>
        <w:t>• Document and communicate capacity management policies to ensure all stakeholders understand their roles in resource management.</w:t>
      </w:r>
    </w:p>
    <w:p w14:paraId="2CF077F9" w14:textId="77777777" w:rsidR="001D0A0B" w:rsidRDefault="00000000">
      <w:pPr>
        <w:pStyle w:val="Heading2"/>
        <w:spacing w:before="100"/>
      </w:pPr>
      <w:r>
        <w:t>A.8.6 — capacity management</w:t>
      </w:r>
    </w:p>
    <w:p w14:paraId="20376200" w14:textId="77777777" w:rsidR="001D0A0B" w:rsidRDefault="00000000">
      <w:r>
        <w:rPr>
          <w:b/>
        </w:rPr>
        <w:t xml:space="preserve">Description: </w:t>
      </w:r>
      <w:r>
        <w:t>Protection against malware shall be implemented and supported by appropriate user awareness.</w:t>
      </w:r>
    </w:p>
    <w:p w14:paraId="07B76BFA" w14:textId="77777777" w:rsidR="001D0A0B" w:rsidRDefault="00000000">
      <w:pPr>
        <w:spacing w:after="20"/>
      </w:pPr>
      <w:r>
        <w:rPr>
          <w:b/>
        </w:rPr>
        <w:t>Deployment Points</w:t>
      </w:r>
    </w:p>
    <w:p w14:paraId="22B5FE5C" w14:textId="77777777" w:rsidR="001D0A0B" w:rsidRDefault="00000000">
      <w:pPr>
        <w:spacing w:after="20"/>
        <w:ind w:left="317" w:hanging="259"/>
      </w:pPr>
      <w:r>
        <w:t>• Deploy anti-malware solutions across all systems and ensure they are regularly updated to protect against the latest threats.</w:t>
      </w:r>
    </w:p>
    <w:p w14:paraId="3AEBCD2A" w14:textId="77777777" w:rsidR="001D0A0B" w:rsidRDefault="00000000">
      <w:pPr>
        <w:spacing w:after="20"/>
        <w:ind w:left="317" w:hanging="259"/>
      </w:pPr>
      <w:r>
        <w:t>• Conduct regular security awareness training for users to educate them about malware threats and safe computing practices.</w:t>
      </w:r>
    </w:p>
    <w:p w14:paraId="032A9183" w14:textId="77777777" w:rsidR="001D0A0B" w:rsidRDefault="00000000">
      <w:pPr>
        <w:spacing w:after="20"/>
        <w:ind w:left="317" w:hanging="259"/>
      </w:pPr>
      <w:r>
        <w:t>• Implement email filtering and web filtering solutions to block access to known malicious sites and attachments.</w:t>
      </w:r>
    </w:p>
    <w:p w14:paraId="131D0C7C" w14:textId="77777777" w:rsidR="001D0A0B" w:rsidRDefault="00000000">
      <w:pPr>
        <w:spacing w:after="20"/>
        <w:ind w:left="317" w:hanging="259"/>
      </w:pPr>
      <w:r>
        <w:t>• Establish incident response procedures for malware infections, including containment, eradication, and recovery steps.</w:t>
      </w:r>
    </w:p>
    <w:p w14:paraId="5C74A5DF" w14:textId="77777777" w:rsidR="001D0A0B" w:rsidRDefault="00000000">
      <w:pPr>
        <w:spacing w:after="20"/>
        <w:ind w:left="317" w:hanging="259"/>
      </w:pPr>
      <w:r>
        <w:lastRenderedPageBreak/>
        <w:t>• Regularly review and test the effectiveness of malware protection measures and user awareness programs.</w:t>
      </w:r>
    </w:p>
    <w:p w14:paraId="020C4F08" w14:textId="77777777" w:rsidR="001D0A0B" w:rsidRDefault="00000000">
      <w:pPr>
        <w:pStyle w:val="Heading2"/>
        <w:spacing w:before="100"/>
      </w:pPr>
      <w:r>
        <w:t>A.8.7 — protection against malware</w:t>
      </w:r>
    </w:p>
    <w:p w14:paraId="2D40926A" w14:textId="77777777" w:rsidR="001D0A0B" w:rsidRDefault="00000000">
      <w:r>
        <w:rPr>
          <w:b/>
        </w:rPr>
        <w:t xml:space="preserve">Description: </w:t>
      </w:r>
      <w:r>
        <w:t>Information about technical vulnerabilities of information systems in use shall be obtained, the organizationΓÇÖs exposure to such vulnerabilities shall be evaluated and appropriate measures shall be taken.</w:t>
      </w:r>
    </w:p>
    <w:p w14:paraId="213DC24E" w14:textId="77777777" w:rsidR="001D0A0B" w:rsidRDefault="00000000">
      <w:pPr>
        <w:spacing w:after="20"/>
      </w:pPr>
      <w:r>
        <w:rPr>
          <w:b/>
        </w:rPr>
        <w:t>Deployment Points</w:t>
      </w:r>
    </w:p>
    <w:p w14:paraId="5953F3FD" w14:textId="77777777" w:rsidR="001D0A0B" w:rsidRDefault="00000000">
      <w:pPr>
        <w:spacing w:after="20"/>
        <w:ind w:left="317" w:hanging="259"/>
      </w:pPr>
      <w:r>
        <w:t>• Subscribe to vulnerability databases and threat intelligence feeds to stay informed about the latest vulnerabilities affecting your systems.</w:t>
      </w:r>
    </w:p>
    <w:p w14:paraId="04C41FF5" w14:textId="77777777" w:rsidR="001D0A0B" w:rsidRDefault="00000000">
      <w:pPr>
        <w:spacing w:after="20"/>
        <w:ind w:left="317" w:hanging="259"/>
      </w:pPr>
      <w:r>
        <w:t>• Conduct regular vulnerability assessments and penetration testing to identify weaknesses in your information systems.</w:t>
      </w:r>
    </w:p>
    <w:p w14:paraId="730AB4D2" w14:textId="77777777" w:rsidR="001D0A0B" w:rsidRDefault="00000000">
      <w:pPr>
        <w:spacing w:after="20"/>
        <w:ind w:left="317" w:hanging="259"/>
      </w:pPr>
      <w:r>
        <w:t>• Evaluate the organization's exposure to identified vulnerabilities and prioritize remediation efforts based on risk assessment.</w:t>
      </w:r>
    </w:p>
    <w:p w14:paraId="7CC7CCAE" w14:textId="77777777" w:rsidR="001D0A0B" w:rsidRDefault="00000000">
      <w:pPr>
        <w:spacing w:after="20"/>
        <w:ind w:left="317" w:hanging="259"/>
      </w:pPr>
      <w:r>
        <w:t>• Implement patch management processes to ensure timely application of security updates and patches to vulnerable systems.</w:t>
      </w:r>
    </w:p>
    <w:p w14:paraId="18041ABC" w14:textId="77777777" w:rsidR="001D0A0B" w:rsidRDefault="00000000">
      <w:pPr>
        <w:spacing w:after="20"/>
        <w:ind w:left="317" w:hanging="259"/>
      </w:pPr>
      <w:r>
        <w:t>• Document and communicate the findings of vulnerability assessments and remediation actions to relevant stakeholders.</w:t>
      </w:r>
    </w:p>
    <w:p w14:paraId="70826AF2" w14:textId="77777777" w:rsidR="001D0A0B" w:rsidRDefault="00000000">
      <w:pPr>
        <w:pStyle w:val="Heading2"/>
        <w:spacing w:before="100"/>
      </w:pPr>
      <w:r>
        <w:t>A.8.8 — management of technical vulnerabilities</w:t>
      </w:r>
    </w:p>
    <w:p w14:paraId="564DBF26" w14:textId="77777777" w:rsidR="001D0A0B" w:rsidRDefault="00000000">
      <w:r>
        <w:rPr>
          <w:b/>
        </w:rPr>
        <w:t xml:space="preserve">Description: </w:t>
      </w:r>
      <w:r>
        <w:t>Configurations, including security configurations, of hardware, software, services and networks shall be established, documented, implemented, monitored and reviewed.</w:t>
      </w:r>
    </w:p>
    <w:p w14:paraId="7FAAEABE" w14:textId="77777777" w:rsidR="001D0A0B" w:rsidRDefault="00000000">
      <w:pPr>
        <w:spacing w:after="20"/>
      </w:pPr>
      <w:r>
        <w:rPr>
          <w:b/>
        </w:rPr>
        <w:t>Deployment Points</w:t>
      </w:r>
    </w:p>
    <w:p w14:paraId="5AFC8856" w14:textId="77777777" w:rsidR="001D0A0B" w:rsidRDefault="00000000">
      <w:pPr>
        <w:spacing w:after="20"/>
        <w:ind w:left="317" w:hanging="259"/>
      </w:pPr>
      <w:r>
        <w:t>• Develop a configuration management policy that outlines standards for hardware, software, and network configurations.</w:t>
      </w:r>
    </w:p>
    <w:p w14:paraId="25073B43" w14:textId="77777777" w:rsidR="001D0A0B" w:rsidRDefault="00000000">
      <w:pPr>
        <w:spacing w:after="20"/>
        <w:ind w:left="317" w:hanging="259"/>
      </w:pPr>
      <w:r>
        <w:t>• Document all configurations in a centralized repository to ensure consistency and facilitate audits.</w:t>
      </w:r>
    </w:p>
    <w:p w14:paraId="21794206" w14:textId="77777777" w:rsidR="001D0A0B" w:rsidRDefault="00000000">
      <w:pPr>
        <w:spacing w:after="20"/>
        <w:ind w:left="317" w:hanging="259"/>
      </w:pPr>
      <w:r>
        <w:t>• Implement automated tools to monitor configurations for compliance with established standards and detect unauthorized changes.</w:t>
      </w:r>
    </w:p>
    <w:p w14:paraId="43E69B00" w14:textId="77777777" w:rsidR="001D0A0B" w:rsidRDefault="00000000">
      <w:pPr>
        <w:spacing w:after="20"/>
        <w:ind w:left="317" w:hanging="259"/>
      </w:pPr>
      <w:r>
        <w:t>• Regularly review and update configurations to address changes in technology and security requirements.</w:t>
      </w:r>
    </w:p>
    <w:p w14:paraId="00D51909" w14:textId="77777777" w:rsidR="001D0A0B" w:rsidRDefault="00000000">
      <w:pPr>
        <w:spacing w:after="20"/>
        <w:ind w:left="317" w:hanging="259"/>
      </w:pPr>
      <w:r>
        <w:t>• Train staff on configuration management processes and the importance of maintaining secure configurations.</w:t>
      </w:r>
    </w:p>
    <w:p w14:paraId="0A2E0D12" w14:textId="77777777" w:rsidR="001D0A0B" w:rsidRDefault="00000000">
      <w:pPr>
        <w:pStyle w:val="Heading2"/>
        <w:spacing w:before="100"/>
      </w:pPr>
      <w:r>
        <w:t>A.8.9 — configuration management</w:t>
      </w:r>
    </w:p>
    <w:p w14:paraId="23B811C1" w14:textId="77777777" w:rsidR="001D0A0B" w:rsidRDefault="00000000">
      <w:r>
        <w:rPr>
          <w:b/>
        </w:rPr>
        <w:t xml:space="preserve">Description: </w:t>
      </w:r>
      <w:r>
        <w:t>Information stored in information systems, devices or in any other storage media shall be deleted when no longer required.</w:t>
      </w:r>
    </w:p>
    <w:p w14:paraId="678DF084" w14:textId="77777777" w:rsidR="001D0A0B" w:rsidRDefault="00000000">
      <w:pPr>
        <w:spacing w:after="20"/>
      </w:pPr>
      <w:r>
        <w:rPr>
          <w:b/>
        </w:rPr>
        <w:t>Deployment Points</w:t>
      </w:r>
    </w:p>
    <w:p w14:paraId="4B50E084" w14:textId="77777777" w:rsidR="001D0A0B" w:rsidRDefault="00000000">
      <w:pPr>
        <w:spacing w:after="20"/>
        <w:ind w:left="317" w:hanging="259"/>
      </w:pPr>
      <w:r>
        <w:t>• Establish a data retention policy that defines how long different types of information should be retained before deletion.</w:t>
      </w:r>
    </w:p>
    <w:p w14:paraId="78C200F7" w14:textId="77777777" w:rsidR="001D0A0B" w:rsidRDefault="00000000">
      <w:pPr>
        <w:spacing w:after="20"/>
        <w:ind w:left="317" w:hanging="259"/>
      </w:pPr>
      <w:r>
        <w:t>• Implement automated processes for identifying and deleting information that is no longer required based on the retention policy.</w:t>
      </w:r>
    </w:p>
    <w:p w14:paraId="45ABFBD7" w14:textId="77777777" w:rsidR="001D0A0B" w:rsidRDefault="00000000">
      <w:pPr>
        <w:spacing w:after="20"/>
        <w:ind w:left="317" w:hanging="259"/>
      </w:pPr>
      <w:r>
        <w:t>• Ensure that deletion methods comply with industry standards for data destruction to prevent unauthorized recovery.</w:t>
      </w:r>
    </w:p>
    <w:p w14:paraId="71E94789" w14:textId="77777777" w:rsidR="001D0A0B" w:rsidRDefault="00000000">
      <w:pPr>
        <w:spacing w:after="20"/>
        <w:ind w:left="317" w:hanging="259"/>
      </w:pPr>
      <w:r>
        <w:t>• Document all deletion activities to maintain an audit trail and demonstrate compliance with the retention policy.</w:t>
      </w:r>
    </w:p>
    <w:p w14:paraId="1D6A4A35" w14:textId="77777777" w:rsidR="001D0A0B" w:rsidRDefault="00000000">
      <w:pPr>
        <w:spacing w:after="20"/>
        <w:ind w:left="317" w:hanging="259"/>
      </w:pPr>
      <w:r>
        <w:t>• Train employees on the importance of data deletion and the procedures for securely disposing of information.</w:t>
      </w:r>
    </w:p>
    <w:p w14:paraId="11AD9B6A" w14:textId="77777777" w:rsidR="001D0A0B" w:rsidRDefault="00000000">
      <w:pPr>
        <w:pStyle w:val="Heading2"/>
        <w:spacing w:before="100"/>
      </w:pPr>
      <w:r>
        <w:t>A.8.10 — information deletion</w:t>
      </w:r>
    </w:p>
    <w:p w14:paraId="4C2FE1E9" w14:textId="77777777" w:rsidR="001D0A0B" w:rsidRDefault="00000000">
      <w:r>
        <w:rPr>
          <w:b/>
        </w:rPr>
        <w:t xml:space="preserve">Description: </w:t>
      </w:r>
      <w:r>
        <w:t>Data masking shall be used in accordance with the organizationΓÇÖs topic-specific policy on access control and other related topic-specific policies, and business requirements, taking applicable legislation into consideration.</w:t>
      </w:r>
    </w:p>
    <w:p w14:paraId="63FA8E85" w14:textId="77777777" w:rsidR="001D0A0B" w:rsidRDefault="00000000">
      <w:pPr>
        <w:spacing w:after="20"/>
      </w:pPr>
      <w:r>
        <w:rPr>
          <w:b/>
        </w:rPr>
        <w:t>Deployment Points</w:t>
      </w:r>
    </w:p>
    <w:p w14:paraId="1E3A6D38" w14:textId="77777777" w:rsidR="001D0A0B" w:rsidRDefault="00000000">
      <w:pPr>
        <w:spacing w:after="20"/>
        <w:ind w:left="317" w:hanging="259"/>
      </w:pPr>
      <w:r>
        <w:t>• Develop a data masking policy that outlines the types of data to be masked and the circumstances under which masking is required.</w:t>
      </w:r>
    </w:p>
    <w:p w14:paraId="427CBC35" w14:textId="77777777" w:rsidR="001D0A0B" w:rsidRDefault="00000000">
      <w:pPr>
        <w:spacing w:after="20"/>
        <w:ind w:left="317" w:hanging="259"/>
      </w:pPr>
      <w:r>
        <w:t>• Implement data masking techniques in databases and applications to protect sensitive information from unauthorized access.</w:t>
      </w:r>
    </w:p>
    <w:p w14:paraId="464D264E" w14:textId="77777777" w:rsidR="001D0A0B" w:rsidRDefault="00000000">
      <w:pPr>
        <w:spacing w:after="20"/>
        <w:ind w:left="317" w:hanging="259"/>
      </w:pPr>
      <w:r>
        <w:t>• Regularly review and update data masking procedures to ensure compliance with relevant legislation and business requirements.</w:t>
      </w:r>
    </w:p>
    <w:p w14:paraId="18C34B24" w14:textId="77777777" w:rsidR="001D0A0B" w:rsidRDefault="00000000">
      <w:pPr>
        <w:spacing w:after="20"/>
        <w:ind w:left="317" w:hanging="259"/>
      </w:pPr>
      <w:r>
        <w:t>• Train staff on the importance of data masking and how to implement it effectively in their workflows.</w:t>
      </w:r>
    </w:p>
    <w:p w14:paraId="17265E86" w14:textId="77777777" w:rsidR="001D0A0B" w:rsidRDefault="00000000">
      <w:pPr>
        <w:spacing w:after="20"/>
        <w:ind w:left="317" w:hanging="259"/>
      </w:pPr>
      <w:r>
        <w:t>• Monitor and audit the effectiveness of data masking measures to ensure they are functioning as intended.</w:t>
      </w:r>
    </w:p>
    <w:p w14:paraId="3605083B" w14:textId="77777777" w:rsidR="001D0A0B" w:rsidRDefault="00000000">
      <w:pPr>
        <w:pStyle w:val="Heading2"/>
        <w:spacing w:before="100"/>
      </w:pPr>
      <w:r>
        <w:t>A.8.11 — data masking</w:t>
      </w:r>
    </w:p>
    <w:p w14:paraId="7A199932" w14:textId="77777777" w:rsidR="001D0A0B" w:rsidRDefault="00000000">
      <w:r>
        <w:rPr>
          <w:b/>
        </w:rPr>
        <w:t xml:space="preserve">Description: </w:t>
      </w:r>
      <w:r>
        <w:t>Data leakage prevention measures shall be applied to systems, networks and any other devices that process, store or transmit sensitive information.</w:t>
      </w:r>
    </w:p>
    <w:p w14:paraId="4317043B" w14:textId="77777777" w:rsidR="001D0A0B" w:rsidRDefault="00000000">
      <w:pPr>
        <w:spacing w:after="20"/>
      </w:pPr>
      <w:r>
        <w:rPr>
          <w:b/>
        </w:rPr>
        <w:t>Deployment Points</w:t>
      </w:r>
    </w:p>
    <w:p w14:paraId="650A2904" w14:textId="77777777" w:rsidR="001D0A0B" w:rsidRDefault="00000000">
      <w:pPr>
        <w:spacing w:after="20"/>
        <w:ind w:left="317" w:hanging="259"/>
      </w:pPr>
      <w:r>
        <w:t>• Implement data leakage prevention (DLP) solutions to monitor and control the movement of sensitive information across networks and devices.</w:t>
      </w:r>
    </w:p>
    <w:p w14:paraId="51D479A2" w14:textId="77777777" w:rsidR="001D0A0B" w:rsidRDefault="00000000">
      <w:pPr>
        <w:spacing w:after="20"/>
        <w:ind w:left="317" w:hanging="259"/>
      </w:pPr>
      <w:r>
        <w:t>• Define and classify sensitive information to ensure that DLP measures are appropriately targeted.</w:t>
      </w:r>
    </w:p>
    <w:p w14:paraId="5F4B2D5E" w14:textId="77777777" w:rsidR="001D0A0B" w:rsidRDefault="00000000">
      <w:pPr>
        <w:spacing w:after="20"/>
        <w:ind w:left="317" w:hanging="259"/>
      </w:pPr>
      <w:r>
        <w:lastRenderedPageBreak/>
        <w:t>• Establish policies and procedures for responding to data leakage incidents, including containment and notification processes.</w:t>
      </w:r>
    </w:p>
    <w:p w14:paraId="6218501B" w14:textId="77777777" w:rsidR="001D0A0B" w:rsidRDefault="00000000">
      <w:pPr>
        <w:spacing w:after="20"/>
        <w:ind w:left="317" w:hanging="259"/>
      </w:pPr>
      <w:r>
        <w:t>• Regularly review and update DLP policies to address new threats and changes in business operations.</w:t>
      </w:r>
    </w:p>
    <w:p w14:paraId="59C5F74B" w14:textId="77777777" w:rsidR="001D0A0B" w:rsidRDefault="00000000">
      <w:pPr>
        <w:spacing w:after="20"/>
        <w:ind w:left="317" w:hanging="259"/>
      </w:pPr>
      <w:r>
        <w:t>• Provide training to employees on data leakage prevention practices and the importance of safeguarding sensitive information.</w:t>
      </w:r>
    </w:p>
    <w:p w14:paraId="1AACF022" w14:textId="77777777" w:rsidR="001D0A0B" w:rsidRDefault="00000000">
      <w:pPr>
        <w:pStyle w:val="Heading2"/>
        <w:spacing w:before="100"/>
      </w:pPr>
      <w:r>
        <w:t>A.8.12 — data leakage prevention</w:t>
      </w:r>
    </w:p>
    <w:p w14:paraId="778513CD" w14:textId="77777777" w:rsidR="001D0A0B" w:rsidRDefault="00000000">
      <w:r>
        <w:rPr>
          <w:b/>
        </w:rPr>
        <w:t xml:space="preserve">Description: </w:t>
      </w:r>
      <w:r>
        <w:t>Backup copies of information, software and systems shall be maintained and regularly tested in accordance with the agreed topic-specific policy on backup.</w:t>
      </w:r>
    </w:p>
    <w:p w14:paraId="47559C4E" w14:textId="77777777" w:rsidR="001D0A0B" w:rsidRDefault="00000000">
      <w:pPr>
        <w:spacing w:after="20"/>
      </w:pPr>
      <w:r>
        <w:rPr>
          <w:b/>
        </w:rPr>
        <w:t>Deployment Points</w:t>
      </w:r>
    </w:p>
    <w:p w14:paraId="3A5A277D" w14:textId="77777777" w:rsidR="001D0A0B" w:rsidRDefault="00000000">
      <w:pPr>
        <w:spacing w:after="20"/>
        <w:ind w:left="317" w:hanging="259"/>
      </w:pPr>
      <w:r>
        <w:t>• Establish a comprehensive backup policy that outlines the frequency, scope, and methods for backing up data and systems.</w:t>
      </w:r>
    </w:p>
    <w:p w14:paraId="2FA9C75E" w14:textId="77777777" w:rsidR="001D0A0B" w:rsidRDefault="00000000">
      <w:pPr>
        <w:spacing w:after="20"/>
        <w:ind w:left="317" w:hanging="259"/>
      </w:pPr>
      <w:r>
        <w:t>• Implement automated backup solutions to ensure regular and consistent backups of critical information and systems.</w:t>
      </w:r>
    </w:p>
    <w:p w14:paraId="1F523CA3" w14:textId="77777777" w:rsidR="001D0A0B" w:rsidRDefault="00000000">
      <w:pPr>
        <w:spacing w:after="20"/>
        <w:ind w:left="317" w:hanging="259"/>
      </w:pPr>
      <w:r>
        <w:t>• Schedule regular testing of backup restoration processes to verify data integrity and recovery capabilities.</w:t>
      </w:r>
    </w:p>
    <w:p w14:paraId="30ED0ABD" w14:textId="77777777" w:rsidR="001D0A0B" w:rsidRDefault="00000000">
      <w:pPr>
        <w:spacing w:after="20"/>
        <w:ind w:left="317" w:hanging="259"/>
      </w:pPr>
      <w:r>
        <w:t>• Store backup copies in secure, offsite locations to protect against data loss from physical disasters.</w:t>
      </w:r>
    </w:p>
    <w:p w14:paraId="10C1C01E" w14:textId="77777777" w:rsidR="001D0A0B" w:rsidRDefault="00000000">
      <w:pPr>
        <w:spacing w:after="20"/>
        <w:ind w:left="317" w:hanging="259"/>
      </w:pPr>
      <w:r>
        <w:t>• Document and review backup procedures regularly to ensure compliance with the established policy and make necessary updates.</w:t>
      </w:r>
    </w:p>
    <w:p w14:paraId="73F3EF00" w14:textId="77777777" w:rsidR="001D0A0B" w:rsidRDefault="00000000">
      <w:pPr>
        <w:pStyle w:val="Heading2"/>
        <w:spacing w:before="100"/>
      </w:pPr>
      <w:r>
        <w:t>A.8.13 — information backup</w:t>
      </w:r>
    </w:p>
    <w:p w14:paraId="7024C45D" w14:textId="77777777" w:rsidR="001D0A0B" w:rsidRDefault="00000000">
      <w:r>
        <w:rPr>
          <w:b/>
        </w:rPr>
        <w:t xml:space="preserve">Description: </w:t>
      </w:r>
      <w:r>
        <w:t>Information processing facilities shall be implemented with redundancy sufficient to meet availability requirements.</w:t>
      </w:r>
    </w:p>
    <w:p w14:paraId="4D8E1D3E" w14:textId="77777777" w:rsidR="001D0A0B" w:rsidRDefault="00000000">
      <w:pPr>
        <w:spacing w:after="20"/>
      </w:pPr>
      <w:r>
        <w:rPr>
          <w:b/>
        </w:rPr>
        <w:t>Deployment Points</w:t>
      </w:r>
    </w:p>
    <w:p w14:paraId="6004BE4B" w14:textId="77777777" w:rsidR="001D0A0B" w:rsidRDefault="00000000">
      <w:pPr>
        <w:spacing w:after="20"/>
        <w:ind w:left="317" w:hanging="259"/>
      </w:pPr>
      <w:r>
        <w:t>• Assess the availability requirements of critical information processing facilities to determine necessary redundancy levels.</w:t>
      </w:r>
    </w:p>
    <w:p w14:paraId="31053D3B" w14:textId="77777777" w:rsidR="001D0A0B" w:rsidRDefault="00000000">
      <w:pPr>
        <w:spacing w:after="20"/>
        <w:ind w:left="317" w:hanging="259"/>
      </w:pPr>
      <w:r>
        <w:t>• Implement redundant systems, such as failover servers or load balancers, to ensure continuous operation during failures.</w:t>
      </w:r>
    </w:p>
    <w:p w14:paraId="310ACF2F" w14:textId="77777777" w:rsidR="001D0A0B" w:rsidRDefault="00000000">
      <w:pPr>
        <w:spacing w:after="20"/>
        <w:ind w:left="317" w:hanging="259"/>
      </w:pPr>
      <w:r>
        <w:t>• Regularly test the failover mechanisms to ensure they function correctly and meet availability standards.</w:t>
      </w:r>
    </w:p>
    <w:p w14:paraId="06BB143F" w14:textId="77777777" w:rsidR="001D0A0B" w:rsidRDefault="00000000">
      <w:pPr>
        <w:spacing w:after="20"/>
        <w:ind w:left="317" w:hanging="259"/>
      </w:pPr>
      <w:r>
        <w:t>• Monitor the performance of redundant systems to identify and address any potential issues proactively.</w:t>
      </w:r>
    </w:p>
    <w:p w14:paraId="52046404" w14:textId="77777777" w:rsidR="001D0A0B" w:rsidRDefault="00000000">
      <w:pPr>
        <w:spacing w:after="20"/>
        <w:ind w:left="317" w:hanging="259"/>
      </w:pPr>
      <w:r>
        <w:t>• Document the redundancy architecture and update it as necessary to reflect changes in technology or business needs.</w:t>
      </w:r>
    </w:p>
    <w:p w14:paraId="0D7DD0F6" w14:textId="77777777" w:rsidR="001D0A0B" w:rsidRDefault="00000000">
      <w:pPr>
        <w:pStyle w:val="Heading2"/>
        <w:spacing w:before="100"/>
      </w:pPr>
      <w:r>
        <w:t>A.8.14 — redundancy of information processing facilities</w:t>
      </w:r>
    </w:p>
    <w:p w14:paraId="2EC6293C" w14:textId="77777777" w:rsidR="001D0A0B" w:rsidRDefault="00000000">
      <w:r>
        <w:rPr>
          <w:b/>
        </w:rPr>
        <w:t xml:space="preserve">Description: </w:t>
      </w:r>
      <w:r>
        <w:t>Logs that record activities, exceptions, faults and other relevant events shall be produced, stored, protected and analysed.</w:t>
      </w:r>
    </w:p>
    <w:p w14:paraId="0328C1A9" w14:textId="77777777" w:rsidR="001D0A0B" w:rsidRDefault="00000000">
      <w:pPr>
        <w:spacing w:after="20"/>
      </w:pPr>
      <w:r>
        <w:rPr>
          <w:b/>
        </w:rPr>
        <w:t>Deployment Points</w:t>
      </w:r>
    </w:p>
    <w:p w14:paraId="4D9A2239" w14:textId="77777777" w:rsidR="001D0A0B" w:rsidRDefault="00000000">
      <w:pPr>
        <w:spacing w:after="20"/>
        <w:ind w:left="317" w:hanging="259"/>
      </w:pPr>
      <w:r>
        <w:t>• Implement logging mechanisms across all information processing systems to capture relevant events and activities.</w:t>
      </w:r>
    </w:p>
    <w:p w14:paraId="2D1FB688" w14:textId="77777777" w:rsidR="001D0A0B" w:rsidRDefault="00000000">
      <w:pPr>
        <w:spacing w:after="20"/>
        <w:ind w:left="317" w:hanging="259"/>
      </w:pPr>
      <w:r>
        <w:t>• Ensure logs are stored securely and protected from unauthorized access or tampering.</w:t>
      </w:r>
    </w:p>
    <w:p w14:paraId="34AA5760" w14:textId="77777777" w:rsidR="001D0A0B" w:rsidRDefault="00000000">
      <w:pPr>
        <w:spacing w:after="20"/>
        <w:ind w:left="317" w:hanging="259"/>
      </w:pPr>
      <w:r>
        <w:t>• Regularly review and analyze logs to identify anomalies or security incidents that require further investigation.</w:t>
      </w:r>
    </w:p>
    <w:p w14:paraId="05E6BACC" w14:textId="77777777" w:rsidR="001D0A0B" w:rsidRDefault="00000000">
      <w:pPr>
        <w:spacing w:after="20"/>
        <w:ind w:left="317" w:hanging="259"/>
      </w:pPr>
      <w:r>
        <w:t>• Establish retention policies for logs to ensure compliance with legal and regulatory requirements.</w:t>
      </w:r>
    </w:p>
    <w:p w14:paraId="7F98CB12" w14:textId="77777777" w:rsidR="001D0A0B" w:rsidRDefault="00000000">
      <w:pPr>
        <w:spacing w:after="20"/>
        <w:ind w:left="317" w:hanging="259"/>
      </w:pPr>
      <w:r>
        <w:t>• Train staff on the importance of logging and how to respond to findings from log analysis.</w:t>
      </w:r>
    </w:p>
    <w:p w14:paraId="23B35CC3" w14:textId="77777777" w:rsidR="001D0A0B" w:rsidRDefault="00000000">
      <w:pPr>
        <w:pStyle w:val="Heading2"/>
        <w:spacing w:before="100"/>
      </w:pPr>
      <w:r>
        <w:t>A.8.15 — logging</w:t>
      </w:r>
    </w:p>
    <w:p w14:paraId="32FA7BFC" w14:textId="77777777" w:rsidR="001D0A0B" w:rsidRDefault="00000000">
      <w:r>
        <w:rPr>
          <w:b/>
        </w:rPr>
        <w:t xml:space="preserve">Description: </w:t>
      </w:r>
      <w:r>
        <w:t>Networks, systems and applications shall be monitored for anomalous behaviour and appropriate actions taken to evaluate potential information security incidents.</w:t>
      </w:r>
    </w:p>
    <w:p w14:paraId="4E732F8A" w14:textId="77777777" w:rsidR="001D0A0B" w:rsidRDefault="00000000">
      <w:pPr>
        <w:spacing w:after="20"/>
      </w:pPr>
      <w:r>
        <w:rPr>
          <w:b/>
        </w:rPr>
        <w:t>Deployment Points</w:t>
      </w:r>
    </w:p>
    <w:p w14:paraId="33F3956E" w14:textId="77777777" w:rsidR="001D0A0B" w:rsidRDefault="00000000">
      <w:pPr>
        <w:spacing w:after="20"/>
        <w:ind w:left="317" w:hanging="259"/>
      </w:pPr>
      <w:r>
        <w:t>• Deploy monitoring tools that can detect anomalous behavior across networks, systems, and applications.</w:t>
      </w:r>
    </w:p>
    <w:p w14:paraId="22B85DB3" w14:textId="77777777" w:rsidR="001D0A0B" w:rsidRDefault="00000000">
      <w:pPr>
        <w:spacing w:after="20"/>
        <w:ind w:left="317" w:hanging="259"/>
      </w:pPr>
      <w:r>
        <w:t>• Establish baseline behavior for normal operations to identify deviations that may indicate security incidents.</w:t>
      </w:r>
    </w:p>
    <w:p w14:paraId="15EF7379" w14:textId="77777777" w:rsidR="001D0A0B" w:rsidRDefault="00000000">
      <w:pPr>
        <w:spacing w:after="20"/>
        <w:ind w:left="317" w:hanging="259"/>
      </w:pPr>
      <w:r>
        <w:t>• Create incident response procedures to address detected anomalies promptly and effectively.</w:t>
      </w:r>
    </w:p>
    <w:p w14:paraId="1E2D9B76" w14:textId="77777777" w:rsidR="001D0A0B" w:rsidRDefault="00000000">
      <w:pPr>
        <w:spacing w:after="20"/>
        <w:ind w:left="317" w:hanging="259"/>
      </w:pPr>
      <w:r>
        <w:t>• Train personnel on how to use monitoring tools and interpret alerts to ensure timely responses to potential incidents.</w:t>
      </w:r>
    </w:p>
    <w:p w14:paraId="56B1C1AD" w14:textId="77777777" w:rsidR="001D0A0B" w:rsidRDefault="00000000">
      <w:pPr>
        <w:spacing w:after="20"/>
        <w:ind w:left="317" w:hanging="259"/>
      </w:pPr>
      <w:r>
        <w:t>• Regularly review and update monitoring strategies to adapt to evolving threats and changes in the environment.</w:t>
      </w:r>
    </w:p>
    <w:p w14:paraId="7C5FF272" w14:textId="77777777" w:rsidR="001D0A0B" w:rsidRDefault="00000000">
      <w:pPr>
        <w:pStyle w:val="Heading2"/>
        <w:spacing w:before="100"/>
      </w:pPr>
      <w:r>
        <w:t>A.8.16 — monitoring activities</w:t>
      </w:r>
    </w:p>
    <w:p w14:paraId="07E4EF23" w14:textId="77777777" w:rsidR="001D0A0B" w:rsidRDefault="00000000">
      <w:r>
        <w:rPr>
          <w:b/>
        </w:rPr>
        <w:t xml:space="preserve">Description: </w:t>
      </w:r>
      <w:r>
        <w:t>The clocks of information processing systems used by the organization shall be synchronized to approved time sources.</w:t>
      </w:r>
    </w:p>
    <w:p w14:paraId="74B6BE98" w14:textId="77777777" w:rsidR="001D0A0B" w:rsidRDefault="00000000">
      <w:pPr>
        <w:spacing w:after="20"/>
      </w:pPr>
      <w:r>
        <w:rPr>
          <w:b/>
        </w:rPr>
        <w:t>Deployment Points</w:t>
      </w:r>
    </w:p>
    <w:p w14:paraId="21BAC5DB" w14:textId="77777777" w:rsidR="001D0A0B" w:rsidRDefault="00000000">
      <w:pPr>
        <w:spacing w:after="20"/>
        <w:ind w:left="317" w:hanging="259"/>
      </w:pPr>
      <w:r>
        <w:t>• Identify and configure approved time sources, such as NTP servers, for synchronizing system clocks.</w:t>
      </w:r>
    </w:p>
    <w:p w14:paraId="1545271F" w14:textId="77777777" w:rsidR="001D0A0B" w:rsidRDefault="00000000">
      <w:pPr>
        <w:spacing w:after="20"/>
        <w:ind w:left="317" w:hanging="259"/>
      </w:pPr>
      <w:r>
        <w:t>• Implement automated synchronization processes to ensure all systems maintain accurate time settings.</w:t>
      </w:r>
    </w:p>
    <w:p w14:paraId="18FA8B75" w14:textId="77777777" w:rsidR="001D0A0B" w:rsidRDefault="00000000">
      <w:pPr>
        <w:spacing w:after="20"/>
        <w:ind w:left="317" w:hanging="259"/>
      </w:pPr>
      <w:r>
        <w:t>• Regularly verify the accuracy of time synchronization across all information processing systems.</w:t>
      </w:r>
    </w:p>
    <w:p w14:paraId="5EC4CE03" w14:textId="77777777" w:rsidR="001D0A0B" w:rsidRDefault="00000000">
      <w:pPr>
        <w:spacing w:after="20"/>
        <w:ind w:left="317" w:hanging="259"/>
      </w:pPr>
      <w:r>
        <w:t>• Document the time synchronization process and any deviations from the standard to ensure accountability.</w:t>
      </w:r>
    </w:p>
    <w:p w14:paraId="3F202002" w14:textId="77777777" w:rsidR="001D0A0B" w:rsidRDefault="00000000">
      <w:pPr>
        <w:spacing w:after="20"/>
        <w:ind w:left="317" w:hanging="259"/>
      </w:pPr>
      <w:r>
        <w:t>• Train IT staff on the importance of time synchronization for security and operational integrity.</w:t>
      </w:r>
    </w:p>
    <w:p w14:paraId="4E78BB2D" w14:textId="77777777" w:rsidR="001D0A0B" w:rsidRDefault="00000000">
      <w:pPr>
        <w:pStyle w:val="Heading2"/>
        <w:spacing w:before="100"/>
      </w:pPr>
      <w:r>
        <w:lastRenderedPageBreak/>
        <w:t>A.8.17 — clock synchronization</w:t>
      </w:r>
    </w:p>
    <w:p w14:paraId="08B18E02" w14:textId="77777777" w:rsidR="001D0A0B" w:rsidRDefault="00000000">
      <w:r>
        <w:rPr>
          <w:b/>
        </w:rPr>
        <w:t xml:space="preserve">Description: </w:t>
      </w:r>
      <w:r>
        <w:t>The use of utility programs that can be capable of overriding system and application controls shall be restricted and tightly controlled.</w:t>
      </w:r>
    </w:p>
    <w:p w14:paraId="1EA1A258" w14:textId="77777777" w:rsidR="001D0A0B" w:rsidRDefault="00000000">
      <w:pPr>
        <w:spacing w:after="20"/>
      </w:pPr>
      <w:r>
        <w:rPr>
          <w:b/>
        </w:rPr>
        <w:t>Deployment Points</w:t>
      </w:r>
    </w:p>
    <w:p w14:paraId="39DDC59D" w14:textId="77777777" w:rsidR="001D0A0B" w:rsidRDefault="00000000">
      <w:pPr>
        <w:spacing w:after="20"/>
        <w:ind w:left="317" w:hanging="259"/>
      </w:pPr>
      <w:r>
        <w:t>• Identify all utility programs that have the potential to override system and application controls within the organization.</w:t>
      </w:r>
    </w:p>
    <w:p w14:paraId="0BF2E1FE" w14:textId="77777777" w:rsidR="001D0A0B" w:rsidRDefault="00000000">
      <w:pPr>
        <w:spacing w:after="20"/>
        <w:ind w:left="317" w:hanging="259"/>
      </w:pPr>
      <w:r>
        <w:t>• Establish strict access controls and permissions for the use of these utility programs to limit their availability.</w:t>
      </w:r>
    </w:p>
    <w:p w14:paraId="7FD48B76" w14:textId="77777777" w:rsidR="001D0A0B" w:rsidRDefault="00000000">
      <w:pPr>
        <w:spacing w:after="20"/>
        <w:ind w:left="317" w:hanging="259"/>
      </w:pPr>
      <w:r>
        <w:t>• Implement monitoring mechanisms to track the usage of utility programs and detect unauthorized access.</w:t>
      </w:r>
    </w:p>
    <w:p w14:paraId="17F724EE" w14:textId="77777777" w:rsidR="001D0A0B" w:rsidRDefault="00000000">
      <w:pPr>
        <w:spacing w:after="20"/>
        <w:ind w:left="317" w:hanging="259"/>
      </w:pPr>
      <w:r>
        <w:t>• Regularly review and audit the use of utility programs to ensure compliance with established policies.</w:t>
      </w:r>
    </w:p>
    <w:p w14:paraId="7F508A0F" w14:textId="77777777" w:rsidR="001D0A0B" w:rsidRDefault="00000000">
      <w:pPr>
        <w:spacing w:after="20"/>
        <w:ind w:left="317" w:hanging="259"/>
      </w:pPr>
      <w:r>
        <w:t>• Provide training to staff on the risks associated with utility programs and the importance of adhering to control measures.</w:t>
      </w:r>
    </w:p>
    <w:p w14:paraId="4FCD6C37" w14:textId="77777777" w:rsidR="001D0A0B" w:rsidRDefault="00000000">
      <w:pPr>
        <w:pStyle w:val="Heading2"/>
        <w:spacing w:before="100"/>
      </w:pPr>
      <w:r>
        <w:t>A.8.18 — use of privileged utility programs</w:t>
      </w:r>
    </w:p>
    <w:p w14:paraId="16BD631C" w14:textId="77777777" w:rsidR="001D0A0B" w:rsidRDefault="00000000">
      <w:r>
        <w:rPr>
          <w:b/>
        </w:rPr>
        <w:t xml:space="preserve">Description: </w:t>
      </w:r>
      <w:r>
        <w:t>Procedures and measures shall be implemented to securely manage software installation on operational systems.</w:t>
      </w:r>
    </w:p>
    <w:p w14:paraId="7A8FD693" w14:textId="77777777" w:rsidR="001D0A0B" w:rsidRDefault="00000000">
      <w:pPr>
        <w:spacing w:after="20"/>
      </w:pPr>
      <w:r>
        <w:rPr>
          <w:b/>
        </w:rPr>
        <w:t>Deployment Points</w:t>
      </w:r>
    </w:p>
    <w:p w14:paraId="7B27C873" w14:textId="77777777" w:rsidR="001D0A0B" w:rsidRDefault="00000000">
      <w:pPr>
        <w:spacing w:after="20"/>
        <w:ind w:left="317" w:hanging="259"/>
      </w:pPr>
      <w:r>
        <w:t>• Develop a formal process for software installation that includes approval, testing, and documentation requirements.</w:t>
      </w:r>
    </w:p>
    <w:p w14:paraId="4041D824" w14:textId="77777777" w:rsidR="001D0A0B" w:rsidRDefault="00000000">
      <w:pPr>
        <w:spacing w:after="20"/>
        <w:ind w:left="317" w:hanging="259"/>
      </w:pPr>
      <w:r>
        <w:t>• Restrict software installation privileges to authorized personnel only to minimize the risk of unauthorized changes.</w:t>
      </w:r>
    </w:p>
    <w:p w14:paraId="390DBA5D" w14:textId="77777777" w:rsidR="001D0A0B" w:rsidRDefault="00000000">
      <w:pPr>
        <w:spacing w:after="20"/>
        <w:ind w:left="317" w:hanging="259"/>
      </w:pPr>
      <w:r>
        <w:t>• Implement a change management system to track and review all software installations and updates.</w:t>
      </w:r>
    </w:p>
    <w:p w14:paraId="5EB36118" w14:textId="77777777" w:rsidR="001D0A0B" w:rsidRDefault="00000000">
      <w:pPr>
        <w:spacing w:after="20"/>
        <w:ind w:left="317" w:hanging="259"/>
      </w:pPr>
      <w:r>
        <w:t>• Regularly audit installed software to ensure compliance with licensing agreements and security policies.</w:t>
      </w:r>
    </w:p>
    <w:p w14:paraId="22A0B15C" w14:textId="77777777" w:rsidR="001D0A0B" w:rsidRDefault="00000000">
      <w:pPr>
        <w:spacing w:after="20"/>
        <w:ind w:left="317" w:hanging="259"/>
      </w:pPr>
      <w:r>
        <w:t>• Train staff on secure software installation practices and the importance of maintaining system integrity.</w:t>
      </w:r>
    </w:p>
    <w:p w14:paraId="09C0CF85" w14:textId="77777777" w:rsidR="001D0A0B" w:rsidRDefault="00000000">
      <w:pPr>
        <w:pStyle w:val="Heading2"/>
        <w:spacing w:before="100"/>
      </w:pPr>
      <w:r>
        <w:t>A.8.19 — installation of software on operational systems</w:t>
      </w:r>
    </w:p>
    <w:p w14:paraId="44E5E487" w14:textId="77777777" w:rsidR="001D0A0B" w:rsidRDefault="00000000">
      <w:r>
        <w:rPr>
          <w:b/>
        </w:rPr>
        <w:t xml:space="preserve">Description: </w:t>
      </w:r>
      <w:r>
        <w:t>Networks and network devices shall be secured, managed and controlled to protect information in systems and applications.</w:t>
      </w:r>
    </w:p>
    <w:p w14:paraId="427CE642" w14:textId="77777777" w:rsidR="001D0A0B" w:rsidRDefault="00000000">
      <w:pPr>
        <w:spacing w:after="20"/>
      </w:pPr>
      <w:r>
        <w:rPr>
          <w:b/>
        </w:rPr>
        <w:t>Deployment Points</w:t>
      </w:r>
    </w:p>
    <w:p w14:paraId="4C9A5C4D" w14:textId="77777777" w:rsidR="001D0A0B" w:rsidRDefault="00000000">
      <w:pPr>
        <w:spacing w:after="20"/>
        <w:ind w:left="317" w:hanging="259"/>
      </w:pPr>
      <w:r>
        <w:t>• Implement firewalls and intrusion detection/prevention systems to protect network boundaries from unauthorized access.</w:t>
      </w:r>
    </w:p>
    <w:p w14:paraId="58D3C625" w14:textId="77777777" w:rsidR="001D0A0B" w:rsidRDefault="00000000">
      <w:pPr>
        <w:spacing w:after="20"/>
        <w:ind w:left="317" w:hanging="259"/>
      </w:pPr>
      <w:r>
        <w:t>• Regularly update and patch network devices to mitigate vulnerabilities and enhance security.</w:t>
      </w:r>
    </w:p>
    <w:p w14:paraId="4F6560EB" w14:textId="77777777" w:rsidR="001D0A0B" w:rsidRDefault="00000000">
      <w:pPr>
        <w:spacing w:after="20"/>
        <w:ind w:left="317" w:hanging="259"/>
      </w:pPr>
      <w:r>
        <w:t>• Conduct network segmentation to limit access to sensitive information and reduce the attack surface.</w:t>
      </w:r>
    </w:p>
    <w:p w14:paraId="7F43EB4A" w14:textId="77777777" w:rsidR="001D0A0B" w:rsidRDefault="00000000">
      <w:pPr>
        <w:spacing w:after="20"/>
        <w:ind w:left="317" w:hanging="259"/>
      </w:pPr>
      <w:r>
        <w:t>• Monitor network traffic for suspicious activities and respond to incidents in a timely manner.</w:t>
      </w:r>
    </w:p>
    <w:p w14:paraId="6BA66081" w14:textId="77777777" w:rsidR="001D0A0B" w:rsidRDefault="00000000">
      <w:pPr>
        <w:spacing w:after="20"/>
        <w:ind w:left="317" w:hanging="259"/>
      </w:pPr>
      <w:r>
        <w:t>• Document network security policies and procedures, ensuring they are communicated to all relevant personnel.</w:t>
      </w:r>
    </w:p>
    <w:p w14:paraId="68D120FC" w14:textId="77777777" w:rsidR="001D0A0B" w:rsidRDefault="00000000">
      <w:pPr>
        <w:pStyle w:val="Heading2"/>
        <w:spacing w:before="100"/>
      </w:pPr>
      <w:r>
        <w:t>A.8.20 — network security</w:t>
      </w:r>
    </w:p>
    <w:p w14:paraId="39EB4195" w14:textId="77777777" w:rsidR="001D0A0B" w:rsidRDefault="00000000">
      <w:r>
        <w:rPr>
          <w:b/>
        </w:rPr>
        <w:t xml:space="preserve">Description: </w:t>
      </w:r>
      <w:r>
        <w:t>Security mechanisms, service levels and service requirements of network services shall be identified, implemented and monitored.</w:t>
      </w:r>
    </w:p>
    <w:p w14:paraId="113FC966" w14:textId="77777777" w:rsidR="001D0A0B" w:rsidRDefault="00000000">
      <w:pPr>
        <w:spacing w:after="20"/>
      </w:pPr>
      <w:r>
        <w:rPr>
          <w:b/>
        </w:rPr>
        <w:t>Deployment Points</w:t>
      </w:r>
    </w:p>
    <w:p w14:paraId="571E007B" w14:textId="77777777" w:rsidR="001D0A0B" w:rsidRDefault="00000000">
      <w:pPr>
        <w:spacing w:after="20"/>
        <w:ind w:left="317" w:hanging="259"/>
      </w:pPr>
      <w:r>
        <w:t>• Define security requirements and service levels for all network services based on business needs and risk assessments.</w:t>
      </w:r>
    </w:p>
    <w:p w14:paraId="350551E4" w14:textId="77777777" w:rsidR="001D0A0B" w:rsidRDefault="00000000">
      <w:pPr>
        <w:spacing w:after="20"/>
        <w:ind w:left="317" w:hanging="259"/>
      </w:pPr>
      <w:r>
        <w:t>• Implement security mechanisms such as encryption, access controls, and authentication for network services.</w:t>
      </w:r>
    </w:p>
    <w:p w14:paraId="28235E30" w14:textId="77777777" w:rsidR="001D0A0B" w:rsidRDefault="00000000">
      <w:pPr>
        <w:spacing w:after="20"/>
        <w:ind w:left="317" w:hanging="259"/>
      </w:pPr>
      <w:r>
        <w:t>• Regularly monitor network services to ensure compliance with established security requirements and service levels.</w:t>
      </w:r>
    </w:p>
    <w:p w14:paraId="6FE1206A" w14:textId="77777777" w:rsidR="001D0A0B" w:rsidRDefault="00000000">
      <w:pPr>
        <w:spacing w:after="20"/>
        <w:ind w:left="317" w:hanging="259"/>
      </w:pPr>
      <w:r>
        <w:t>• Conduct periodic reviews and updates of network service security measures to adapt to changing threats.</w:t>
      </w:r>
    </w:p>
    <w:p w14:paraId="2AA57F91" w14:textId="77777777" w:rsidR="001D0A0B" w:rsidRDefault="00000000">
      <w:pPr>
        <w:spacing w:after="20"/>
        <w:ind w:left="317" w:hanging="259"/>
      </w:pPr>
      <w:r>
        <w:t>• Train staff on the importance of maintaining security for network services and the procedures for reporting issues.</w:t>
      </w:r>
    </w:p>
    <w:p w14:paraId="2A1B974C" w14:textId="77777777" w:rsidR="001D0A0B" w:rsidRDefault="00000000">
      <w:pPr>
        <w:pStyle w:val="Heading2"/>
        <w:spacing w:before="100"/>
      </w:pPr>
      <w:r>
        <w:t>A.8.21 — security of network services</w:t>
      </w:r>
    </w:p>
    <w:p w14:paraId="7F880C3B" w14:textId="77777777" w:rsidR="001D0A0B" w:rsidRDefault="00000000">
      <w:r>
        <w:rPr>
          <w:b/>
        </w:rPr>
        <w:t xml:space="preserve">Description: </w:t>
      </w:r>
      <w:r>
        <w:t>Groups of information services, users and information systems shall be segregated in the organizationΓÇÖs networks.</w:t>
      </w:r>
    </w:p>
    <w:p w14:paraId="214A3A88" w14:textId="77777777" w:rsidR="001D0A0B" w:rsidRDefault="00000000">
      <w:pPr>
        <w:spacing w:after="20"/>
      </w:pPr>
      <w:r>
        <w:rPr>
          <w:b/>
        </w:rPr>
        <w:t>Deployment Points</w:t>
      </w:r>
    </w:p>
    <w:p w14:paraId="37B43A11" w14:textId="77777777" w:rsidR="001D0A0B" w:rsidRDefault="00000000">
      <w:pPr>
        <w:spacing w:after="20"/>
        <w:ind w:left="317" w:hanging="259"/>
      </w:pPr>
      <w:r>
        <w:t>• Identify and classify information services, users, and systems that require segregation based on sensitivity and access needs.</w:t>
      </w:r>
    </w:p>
    <w:p w14:paraId="18245CAB" w14:textId="77777777" w:rsidR="001D0A0B" w:rsidRDefault="00000000">
      <w:pPr>
        <w:spacing w:after="20"/>
        <w:ind w:left="317" w:hanging="259"/>
      </w:pPr>
      <w:r>
        <w:t>• Implement network segmentation techniques, such as VLANs or subnets, to enforce segregation policies.</w:t>
      </w:r>
    </w:p>
    <w:p w14:paraId="4603D254" w14:textId="77777777" w:rsidR="001D0A0B" w:rsidRDefault="00000000">
      <w:pPr>
        <w:spacing w:after="20"/>
        <w:ind w:left="317" w:hanging="259"/>
      </w:pPr>
      <w:r>
        <w:t>• Regularly review and update segregation policies to ensure they align with organizational changes and security requirements.</w:t>
      </w:r>
    </w:p>
    <w:p w14:paraId="1BA8C1ED" w14:textId="77777777" w:rsidR="001D0A0B" w:rsidRDefault="00000000">
      <w:pPr>
        <w:spacing w:after="20"/>
        <w:ind w:left="317" w:hanging="259"/>
      </w:pPr>
      <w:r>
        <w:t>• Monitor network traffic between segregated groups to detect and respond to unauthorized access attempts.</w:t>
      </w:r>
    </w:p>
    <w:p w14:paraId="342459AB" w14:textId="77777777" w:rsidR="001D0A0B" w:rsidRDefault="00000000">
      <w:pPr>
        <w:spacing w:after="20"/>
        <w:ind w:left="317" w:hanging="259"/>
      </w:pPr>
      <w:r>
        <w:t>• Train staff on the importance of network segregation and the procedures for maintaining compliance.</w:t>
      </w:r>
    </w:p>
    <w:p w14:paraId="7190D447" w14:textId="77777777" w:rsidR="001D0A0B" w:rsidRDefault="00000000">
      <w:pPr>
        <w:pStyle w:val="Heading2"/>
        <w:spacing w:before="100"/>
      </w:pPr>
      <w:r>
        <w:t>A.8.22 — segregation of networks</w:t>
      </w:r>
    </w:p>
    <w:p w14:paraId="5C2C9BDB" w14:textId="77777777" w:rsidR="001D0A0B" w:rsidRDefault="00000000">
      <w:r>
        <w:rPr>
          <w:b/>
        </w:rPr>
        <w:t xml:space="preserve">Description: </w:t>
      </w:r>
      <w:r>
        <w:t>Access to external websites shall be managed to reduce exposure to malicious content.</w:t>
      </w:r>
    </w:p>
    <w:p w14:paraId="36640856" w14:textId="77777777" w:rsidR="001D0A0B" w:rsidRDefault="00000000">
      <w:pPr>
        <w:spacing w:after="20"/>
      </w:pPr>
      <w:r>
        <w:rPr>
          <w:b/>
        </w:rPr>
        <w:t>Deployment Points</w:t>
      </w:r>
    </w:p>
    <w:p w14:paraId="36A094AC" w14:textId="77777777" w:rsidR="001D0A0B" w:rsidRDefault="00000000">
      <w:pPr>
        <w:spacing w:after="20"/>
        <w:ind w:left="317" w:hanging="259"/>
      </w:pPr>
      <w:r>
        <w:lastRenderedPageBreak/>
        <w:t>• Implement network segmentation to isolate external web access from internal networks.</w:t>
      </w:r>
    </w:p>
    <w:p w14:paraId="4974649F" w14:textId="77777777" w:rsidR="001D0A0B" w:rsidRDefault="00000000">
      <w:pPr>
        <w:spacing w:after="20"/>
        <w:ind w:left="317" w:hanging="259"/>
      </w:pPr>
      <w:r>
        <w:t>• Configure firewalls to restrict access to only approved external websites.</w:t>
      </w:r>
    </w:p>
    <w:p w14:paraId="1145154F" w14:textId="77777777" w:rsidR="001D0A0B" w:rsidRDefault="00000000">
      <w:pPr>
        <w:spacing w:after="20"/>
        <w:ind w:left="317" w:hanging="259"/>
      </w:pPr>
      <w:r>
        <w:t>• Monitor and log all traffic to and from external websites for analysis.</w:t>
      </w:r>
    </w:p>
    <w:p w14:paraId="224F409B" w14:textId="77777777" w:rsidR="001D0A0B" w:rsidRDefault="00000000">
      <w:pPr>
        <w:spacing w:after="20"/>
        <w:ind w:left="317" w:hanging="259"/>
      </w:pPr>
      <w:r>
        <w:t>• Regularly review and update the list of allowed external websites based on security assessments.</w:t>
      </w:r>
    </w:p>
    <w:p w14:paraId="556E4A08" w14:textId="77777777" w:rsidR="001D0A0B" w:rsidRDefault="00000000">
      <w:pPr>
        <w:spacing w:after="20"/>
        <w:ind w:left="317" w:hanging="259"/>
      </w:pPr>
      <w:r>
        <w:t>• Train employees on safe browsing practices to minimize exposure to malicious content.</w:t>
      </w:r>
    </w:p>
    <w:p w14:paraId="031AF8F1" w14:textId="77777777" w:rsidR="001D0A0B" w:rsidRDefault="00000000">
      <w:pPr>
        <w:pStyle w:val="Heading2"/>
        <w:spacing w:before="100"/>
      </w:pPr>
      <w:r>
        <w:t>A.8.23 — web filtering</w:t>
      </w:r>
    </w:p>
    <w:p w14:paraId="3CCCD579" w14:textId="77777777" w:rsidR="001D0A0B" w:rsidRDefault="00000000">
      <w:r>
        <w:rPr>
          <w:b/>
        </w:rPr>
        <w:t xml:space="preserve">Description: </w:t>
      </w:r>
      <w:r>
        <w:t>Rules for the effective use of cryptography, including cryptographic key management, shall be defined and implemented.</w:t>
      </w:r>
    </w:p>
    <w:p w14:paraId="192644F9" w14:textId="77777777" w:rsidR="001D0A0B" w:rsidRDefault="00000000">
      <w:pPr>
        <w:spacing w:after="20"/>
      </w:pPr>
      <w:r>
        <w:rPr>
          <w:b/>
        </w:rPr>
        <w:t>Deployment Points</w:t>
      </w:r>
    </w:p>
    <w:p w14:paraId="6C30CFE8" w14:textId="77777777" w:rsidR="001D0A0B" w:rsidRDefault="00000000">
      <w:pPr>
        <w:spacing w:after="20"/>
        <w:ind w:left="317" w:hanging="259"/>
      </w:pPr>
      <w:r>
        <w:t>• Develop a comprehensive cryptography policy that outlines the use of cryptographic methods and key management practices.</w:t>
      </w:r>
    </w:p>
    <w:p w14:paraId="27A4F41D" w14:textId="77777777" w:rsidR="001D0A0B" w:rsidRDefault="00000000">
      <w:pPr>
        <w:spacing w:after="20"/>
        <w:ind w:left="317" w:hanging="259"/>
      </w:pPr>
      <w:r>
        <w:t>• Implement encryption for sensitive data both at rest and in transit using approved cryptographic algorithms.</w:t>
      </w:r>
    </w:p>
    <w:p w14:paraId="7E35C7AF" w14:textId="77777777" w:rsidR="001D0A0B" w:rsidRDefault="00000000">
      <w:pPr>
        <w:spacing w:after="20"/>
        <w:ind w:left="317" w:hanging="259"/>
      </w:pPr>
      <w:r>
        <w:t>• Establish a key management system to securely generate, store, and rotate cryptographic keys.</w:t>
      </w:r>
    </w:p>
    <w:p w14:paraId="703A8BE4" w14:textId="77777777" w:rsidR="001D0A0B" w:rsidRDefault="00000000">
      <w:pPr>
        <w:spacing w:after="20"/>
        <w:ind w:left="317" w:hanging="259"/>
      </w:pPr>
      <w:r>
        <w:t>• Train staff on the importance of cryptography and the procedures for managing cryptographic keys.</w:t>
      </w:r>
    </w:p>
    <w:p w14:paraId="1115ABD5" w14:textId="77777777" w:rsidR="001D0A0B" w:rsidRDefault="00000000">
      <w:pPr>
        <w:spacing w:after="20"/>
        <w:ind w:left="317" w:hanging="259"/>
      </w:pPr>
      <w:r>
        <w:t>• Regularly audit cryptographic practices to ensure compliance with established policies and standards.</w:t>
      </w:r>
    </w:p>
    <w:p w14:paraId="076DC38E" w14:textId="77777777" w:rsidR="001D0A0B" w:rsidRDefault="00000000">
      <w:pPr>
        <w:pStyle w:val="Heading2"/>
        <w:spacing w:before="100"/>
      </w:pPr>
      <w:r>
        <w:t>A.8.24 — use of cryptography</w:t>
      </w:r>
    </w:p>
    <w:p w14:paraId="18F3C268" w14:textId="77777777" w:rsidR="001D0A0B" w:rsidRDefault="00000000">
      <w:r>
        <w:rPr>
          <w:b/>
        </w:rPr>
        <w:t xml:space="preserve">Description: </w:t>
      </w:r>
      <w:r>
        <w:t>Rules for the secure development of software and systems shall be established and applied.</w:t>
      </w:r>
    </w:p>
    <w:p w14:paraId="5A75BC83" w14:textId="77777777" w:rsidR="001D0A0B" w:rsidRDefault="00000000">
      <w:pPr>
        <w:spacing w:after="20"/>
      </w:pPr>
      <w:r>
        <w:rPr>
          <w:b/>
        </w:rPr>
        <w:t>Deployment Points</w:t>
      </w:r>
    </w:p>
    <w:p w14:paraId="71CDD849" w14:textId="77777777" w:rsidR="001D0A0B" w:rsidRDefault="00000000">
      <w:pPr>
        <w:spacing w:after="20"/>
        <w:ind w:left="317" w:hanging="259"/>
      </w:pPr>
      <w:r>
        <w:t>• Define secure development guidelines that include best practices for coding, testing, and deployment.</w:t>
      </w:r>
    </w:p>
    <w:p w14:paraId="00EF5B8A" w14:textId="77777777" w:rsidR="001D0A0B" w:rsidRDefault="00000000">
      <w:pPr>
        <w:spacing w:after="20"/>
        <w:ind w:left="317" w:hanging="259"/>
      </w:pPr>
      <w:r>
        <w:t>• Incorporate security requirements into the software development lifecycle (SDLC) from the planning phase.</w:t>
      </w:r>
    </w:p>
    <w:p w14:paraId="799769B6" w14:textId="77777777" w:rsidR="001D0A0B" w:rsidRDefault="00000000">
      <w:pPr>
        <w:spacing w:after="20"/>
        <w:ind w:left="317" w:hanging="259"/>
      </w:pPr>
      <w:r>
        <w:t>• Conduct regular training sessions for developers on secure coding practices and threat modeling.</w:t>
      </w:r>
    </w:p>
    <w:p w14:paraId="40BF6E3E" w14:textId="77777777" w:rsidR="001D0A0B" w:rsidRDefault="00000000">
      <w:pPr>
        <w:spacing w:after="20"/>
        <w:ind w:left="317" w:hanging="259"/>
      </w:pPr>
      <w:r>
        <w:t>• Implement code reviews and static analysis tools to identify security vulnerabilities early in the development process.</w:t>
      </w:r>
    </w:p>
    <w:p w14:paraId="0AF520F6" w14:textId="77777777" w:rsidR="001D0A0B" w:rsidRDefault="00000000">
      <w:pPr>
        <w:spacing w:after="20"/>
        <w:ind w:left="317" w:hanging="259"/>
      </w:pPr>
      <w:r>
        <w:t>• Establish a process for documenting and addressing security issues found during development.</w:t>
      </w:r>
    </w:p>
    <w:p w14:paraId="78FE2813" w14:textId="77777777" w:rsidR="001D0A0B" w:rsidRDefault="00000000">
      <w:pPr>
        <w:pStyle w:val="Heading2"/>
        <w:spacing w:before="100"/>
      </w:pPr>
      <w:r>
        <w:t>A.8.25 — secure development life cycle</w:t>
      </w:r>
    </w:p>
    <w:p w14:paraId="49544F45" w14:textId="77777777" w:rsidR="001D0A0B" w:rsidRDefault="00000000">
      <w:r>
        <w:rPr>
          <w:b/>
        </w:rPr>
        <w:t xml:space="preserve">Description: </w:t>
      </w:r>
      <w:r>
        <w:t>Information security requirements shall be identified, specified and approved when developing or acquiring applications.</w:t>
      </w:r>
    </w:p>
    <w:p w14:paraId="4271F956" w14:textId="77777777" w:rsidR="001D0A0B" w:rsidRDefault="00000000">
      <w:pPr>
        <w:spacing w:after="20"/>
      </w:pPr>
      <w:r>
        <w:rPr>
          <w:b/>
        </w:rPr>
        <w:t>Deployment Points</w:t>
      </w:r>
    </w:p>
    <w:p w14:paraId="297727F8" w14:textId="77777777" w:rsidR="001D0A0B" w:rsidRDefault="00000000">
      <w:pPr>
        <w:spacing w:after="20"/>
        <w:ind w:left="317" w:hanging="259"/>
      </w:pPr>
      <w:r>
        <w:t>• Create a template for documenting information security requirements for new applications.</w:t>
      </w:r>
    </w:p>
    <w:p w14:paraId="5B4512C2" w14:textId="77777777" w:rsidR="001D0A0B" w:rsidRDefault="00000000">
      <w:pPr>
        <w:spacing w:after="20"/>
        <w:ind w:left="317" w:hanging="259"/>
      </w:pPr>
      <w:r>
        <w:t>• Involve stakeholders in the identification and specification of security requirements during the project initiation phase.</w:t>
      </w:r>
    </w:p>
    <w:p w14:paraId="03ED8920" w14:textId="77777777" w:rsidR="001D0A0B" w:rsidRDefault="00000000">
      <w:pPr>
        <w:spacing w:after="20"/>
        <w:ind w:left="317" w:hanging="259"/>
      </w:pPr>
      <w:r>
        <w:t>• Review and approve security requirements with relevant security teams before development begins.</w:t>
      </w:r>
    </w:p>
    <w:p w14:paraId="4AB252A3" w14:textId="77777777" w:rsidR="001D0A0B" w:rsidRDefault="00000000">
      <w:pPr>
        <w:spacing w:after="20"/>
        <w:ind w:left="317" w:hanging="259"/>
      </w:pPr>
      <w:r>
        <w:t>• Ensure that security requirements are integrated into the testing and acceptance criteria for applications.</w:t>
      </w:r>
    </w:p>
    <w:p w14:paraId="36191207" w14:textId="77777777" w:rsidR="001D0A0B" w:rsidRDefault="00000000">
      <w:pPr>
        <w:spacing w:after="20"/>
        <w:ind w:left="317" w:hanging="259"/>
      </w:pPr>
      <w:r>
        <w:t>• Regularly update security requirements based on emerging threats and vulnerabilities.</w:t>
      </w:r>
    </w:p>
    <w:p w14:paraId="7AD57613" w14:textId="77777777" w:rsidR="001D0A0B" w:rsidRDefault="00000000">
      <w:pPr>
        <w:pStyle w:val="Heading2"/>
        <w:spacing w:before="100"/>
      </w:pPr>
      <w:r>
        <w:t>A.8.26 — application security requirements</w:t>
      </w:r>
    </w:p>
    <w:p w14:paraId="6A1FA771" w14:textId="77777777" w:rsidR="001D0A0B" w:rsidRDefault="00000000">
      <w:r>
        <w:rPr>
          <w:b/>
        </w:rPr>
        <w:t xml:space="preserve">Description: </w:t>
      </w:r>
      <w:r>
        <w:t>Principles for engineering secure systems shall be established, documented, maintained and applied to any information system development activities.</w:t>
      </w:r>
    </w:p>
    <w:p w14:paraId="5B6793A8" w14:textId="77777777" w:rsidR="001D0A0B" w:rsidRDefault="00000000">
      <w:pPr>
        <w:spacing w:after="20"/>
      </w:pPr>
      <w:r>
        <w:rPr>
          <w:b/>
        </w:rPr>
        <w:t>Deployment Points</w:t>
      </w:r>
    </w:p>
    <w:p w14:paraId="2F988CAB" w14:textId="77777777" w:rsidR="001D0A0B" w:rsidRDefault="00000000">
      <w:pPr>
        <w:spacing w:after="20"/>
        <w:ind w:left="317" w:hanging="259"/>
      </w:pPr>
      <w:r>
        <w:t>• Develop a set of secure system engineering principles that align with industry standards and best practices.</w:t>
      </w:r>
    </w:p>
    <w:p w14:paraId="0A594089" w14:textId="77777777" w:rsidR="001D0A0B" w:rsidRDefault="00000000">
      <w:pPr>
        <w:spacing w:after="20"/>
        <w:ind w:left="317" w:hanging="259"/>
      </w:pPr>
      <w:r>
        <w:t>• Document these principles and make them accessible to all development teams.</w:t>
      </w:r>
    </w:p>
    <w:p w14:paraId="1D0D7507" w14:textId="77777777" w:rsidR="001D0A0B" w:rsidRDefault="00000000">
      <w:pPr>
        <w:spacing w:after="20"/>
        <w:ind w:left="317" w:hanging="259"/>
      </w:pPr>
      <w:r>
        <w:t>• Conduct training sessions to ensure that all team members understand and can apply these principles.</w:t>
      </w:r>
    </w:p>
    <w:p w14:paraId="284F5C4B" w14:textId="77777777" w:rsidR="001D0A0B" w:rsidRDefault="00000000">
      <w:pPr>
        <w:spacing w:after="20"/>
        <w:ind w:left="317" w:hanging="259"/>
      </w:pPr>
      <w:r>
        <w:t>• Integrate secure engineering principles into project management methodologies and workflows.</w:t>
      </w:r>
    </w:p>
    <w:p w14:paraId="07947F6B" w14:textId="77777777" w:rsidR="001D0A0B" w:rsidRDefault="00000000">
      <w:pPr>
        <w:spacing w:after="20"/>
        <w:ind w:left="317" w:hanging="259"/>
      </w:pPr>
      <w:r>
        <w:t>• Regularly review and update the principles to reflect changes in technology and security threats.</w:t>
      </w:r>
    </w:p>
    <w:p w14:paraId="66E8DB00" w14:textId="77777777" w:rsidR="001D0A0B" w:rsidRDefault="00000000">
      <w:pPr>
        <w:pStyle w:val="Heading2"/>
        <w:spacing w:before="100"/>
      </w:pPr>
      <w:r>
        <w:t>A.8.27 — secure system architecture and engineering principles</w:t>
      </w:r>
    </w:p>
    <w:p w14:paraId="0E267282" w14:textId="77777777" w:rsidR="001D0A0B" w:rsidRDefault="00000000">
      <w:r>
        <w:rPr>
          <w:b/>
        </w:rPr>
        <w:t xml:space="preserve">Description: </w:t>
      </w:r>
      <w:r>
        <w:t>Secure coding principles shall be applied to software development.</w:t>
      </w:r>
    </w:p>
    <w:p w14:paraId="7403A117" w14:textId="77777777" w:rsidR="001D0A0B" w:rsidRDefault="00000000">
      <w:pPr>
        <w:spacing w:after="20"/>
      </w:pPr>
      <w:r>
        <w:rPr>
          <w:b/>
        </w:rPr>
        <w:t>Deployment Points</w:t>
      </w:r>
    </w:p>
    <w:p w14:paraId="4A47F494" w14:textId="77777777" w:rsidR="001D0A0B" w:rsidRDefault="00000000">
      <w:pPr>
        <w:spacing w:after="20"/>
        <w:ind w:left="317" w:hanging="259"/>
      </w:pPr>
      <w:r>
        <w:t>• Establish a set of secure coding standards that developers must follow during software development.</w:t>
      </w:r>
    </w:p>
    <w:p w14:paraId="457EAA1B" w14:textId="77777777" w:rsidR="001D0A0B" w:rsidRDefault="00000000">
      <w:pPr>
        <w:spacing w:after="20"/>
        <w:ind w:left="317" w:hanging="259"/>
      </w:pPr>
      <w:r>
        <w:t>• Provide training on secure coding practices to all developers and relevant stakeholders.</w:t>
      </w:r>
    </w:p>
    <w:p w14:paraId="2750AD92" w14:textId="77777777" w:rsidR="001D0A0B" w:rsidRDefault="00000000">
      <w:pPr>
        <w:spacing w:after="20"/>
        <w:ind w:left="317" w:hanging="259"/>
      </w:pPr>
      <w:r>
        <w:t>• Implement automated tools to check for compliance with secure coding standards during the development process.</w:t>
      </w:r>
    </w:p>
    <w:p w14:paraId="5D1F72C2" w14:textId="77777777" w:rsidR="001D0A0B" w:rsidRDefault="00000000">
      <w:pPr>
        <w:spacing w:after="20"/>
        <w:ind w:left="317" w:hanging="259"/>
      </w:pPr>
      <w:r>
        <w:t>• Conduct regular code reviews to ensure adherence to secure coding principles.</w:t>
      </w:r>
    </w:p>
    <w:p w14:paraId="1A826993" w14:textId="77777777" w:rsidR="001D0A0B" w:rsidRDefault="00000000">
      <w:pPr>
        <w:spacing w:after="20"/>
        <w:ind w:left="317" w:hanging="259"/>
      </w:pPr>
      <w:r>
        <w:t>• Create a feedback loop for developers to report and learn from security vulnerabilities discovered in production.</w:t>
      </w:r>
    </w:p>
    <w:p w14:paraId="1818F1DD" w14:textId="77777777" w:rsidR="001D0A0B" w:rsidRDefault="00000000">
      <w:pPr>
        <w:pStyle w:val="Heading2"/>
        <w:spacing w:before="100"/>
      </w:pPr>
      <w:r>
        <w:lastRenderedPageBreak/>
        <w:t>A.8.28 — secure coding</w:t>
      </w:r>
    </w:p>
    <w:p w14:paraId="10036D60" w14:textId="77777777" w:rsidR="001D0A0B" w:rsidRDefault="00000000">
      <w:r>
        <w:rPr>
          <w:b/>
        </w:rPr>
        <w:t xml:space="preserve">Description: </w:t>
      </w:r>
      <w:r>
        <w:t>Security testing processes shall be defined and implemented in the development and acceptance life cycle.</w:t>
      </w:r>
    </w:p>
    <w:p w14:paraId="6E87B74A" w14:textId="77777777" w:rsidR="001D0A0B" w:rsidRDefault="00000000">
      <w:pPr>
        <w:spacing w:after="20"/>
      </w:pPr>
      <w:r>
        <w:rPr>
          <w:b/>
        </w:rPr>
        <w:t>Deployment Points</w:t>
      </w:r>
    </w:p>
    <w:p w14:paraId="678F93A8" w14:textId="77777777" w:rsidR="001D0A0B" w:rsidRDefault="00000000">
      <w:pPr>
        <w:spacing w:after="20"/>
        <w:ind w:left="317" w:hanging="259"/>
      </w:pPr>
      <w:r>
        <w:t>• Define a security testing strategy that includes various testing methods such as static, dynamic, and penetration testing.</w:t>
      </w:r>
    </w:p>
    <w:p w14:paraId="0A2084F4" w14:textId="77777777" w:rsidR="001D0A0B" w:rsidRDefault="00000000">
      <w:pPr>
        <w:spacing w:after="20"/>
        <w:ind w:left="317" w:hanging="259"/>
      </w:pPr>
      <w:r>
        <w:t>• Integrate security testing into the development lifecycle to ensure vulnerabilities are identified early.</w:t>
      </w:r>
    </w:p>
    <w:p w14:paraId="1C992DDB" w14:textId="77777777" w:rsidR="001D0A0B" w:rsidRDefault="00000000">
      <w:pPr>
        <w:spacing w:after="20"/>
        <w:ind w:left="317" w:hanging="259"/>
      </w:pPr>
      <w:r>
        <w:t>• Train QA teams on security testing techniques and tools to enhance their capabilities.</w:t>
      </w:r>
    </w:p>
    <w:p w14:paraId="3B80DA4A" w14:textId="77777777" w:rsidR="001D0A0B" w:rsidRDefault="00000000">
      <w:pPr>
        <w:spacing w:after="20"/>
        <w:ind w:left="317" w:hanging="259"/>
      </w:pPr>
      <w:r>
        <w:t>• Document and track security testing results and remediation efforts throughout the development process.</w:t>
      </w:r>
    </w:p>
    <w:p w14:paraId="59431768" w14:textId="77777777" w:rsidR="001D0A0B" w:rsidRDefault="00000000">
      <w:pPr>
        <w:spacing w:after="20"/>
        <w:ind w:left="317" w:hanging="259"/>
      </w:pPr>
      <w:r>
        <w:t>• Regularly review and update security testing processes to incorporate new threats and testing methodologies.</w:t>
      </w:r>
    </w:p>
    <w:p w14:paraId="7DE5D867" w14:textId="77777777" w:rsidR="001D0A0B" w:rsidRDefault="00000000">
      <w:pPr>
        <w:pStyle w:val="Heading2"/>
        <w:spacing w:before="100"/>
      </w:pPr>
      <w:r>
        <w:t>A.8.29 — security testing in development and acceptance</w:t>
      </w:r>
    </w:p>
    <w:p w14:paraId="75ABEFA2" w14:textId="77777777" w:rsidR="001D0A0B" w:rsidRDefault="00000000">
      <w:r>
        <w:rPr>
          <w:b/>
        </w:rPr>
        <w:t xml:space="preserve">Description: </w:t>
      </w:r>
      <w:r>
        <w:t>The organization shall direct, monitor and review the activities related to outsourced system development.</w:t>
      </w:r>
    </w:p>
    <w:p w14:paraId="601522BE" w14:textId="77777777" w:rsidR="001D0A0B" w:rsidRDefault="00000000">
      <w:pPr>
        <w:spacing w:after="20"/>
      </w:pPr>
      <w:r>
        <w:rPr>
          <w:b/>
        </w:rPr>
        <w:t>Deployment Points</w:t>
      </w:r>
    </w:p>
    <w:p w14:paraId="25E2CDD5" w14:textId="77777777" w:rsidR="001D0A0B" w:rsidRDefault="00000000">
      <w:pPr>
        <w:spacing w:after="20"/>
        <w:ind w:left="317" w:hanging="259"/>
      </w:pPr>
      <w:r>
        <w:t>• Establish a governance framework for managing outsourced development activities, including roles and responsibilities.</w:t>
      </w:r>
    </w:p>
    <w:p w14:paraId="08FF330F" w14:textId="77777777" w:rsidR="001D0A0B" w:rsidRDefault="00000000">
      <w:pPr>
        <w:spacing w:after="20"/>
        <w:ind w:left="317" w:hanging="259"/>
      </w:pPr>
      <w:r>
        <w:t>• Conduct due diligence on third-party vendors to assess their security practices and compliance.</w:t>
      </w:r>
    </w:p>
    <w:p w14:paraId="41566F49" w14:textId="77777777" w:rsidR="001D0A0B" w:rsidRDefault="00000000">
      <w:pPr>
        <w:spacing w:after="20"/>
        <w:ind w:left="317" w:hanging="259"/>
      </w:pPr>
      <w:r>
        <w:t>• Monitor outsourced development activities through regular status updates and security assessments.</w:t>
      </w:r>
    </w:p>
    <w:p w14:paraId="2BF81D23" w14:textId="77777777" w:rsidR="001D0A0B" w:rsidRDefault="00000000">
      <w:pPr>
        <w:spacing w:after="20"/>
        <w:ind w:left="317" w:hanging="259"/>
      </w:pPr>
      <w:r>
        <w:t>• Review and approve all security-related deliverables from outsourced teams before integration.</w:t>
      </w:r>
    </w:p>
    <w:p w14:paraId="6882847B" w14:textId="77777777" w:rsidR="001D0A0B" w:rsidRDefault="00000000">
      <w:pPr>
        <w:spacing w:after="20"/>
        <w:ind w:left="317" w:hanging="259"/>
      </w:pPr>
      <w:r>
        <w:t>• Maintain clear communication channels with outsourced teams to address security concerns promptly.</w:t>
      </w:r>
    </w:p>
    <w:p w14:paraId="7221486F" w14:textId="77777777" w:rsidR="001D0A0B" w:rsidRDefault="00000000">
      <w:pPr>
        <w:pStyle w:val="Heading2"/>
        <w:spacing w:before="100"/>
      </w:pPr>
      <w:r>
        <w:t>A.8.30 — outsourced development</w:t>
      </w:r>
    </w:p>
    <w:p w14:paraId="01E4BDCB" w14:textId="77777777" w:rsidR="001D0A0B" w:rsidRDefault="00000000">
      <w:r>
        <w:rPr>
          <w:b/>
        </w:rPr>
        <w:t xml:space="preserve">Description: </w:t>
      </w:r>
      <w:r>
        <w:t>Development, testing and production environments shall be separated and secured.</w:t>
      </w:r>
    </w:p>
    <w:p w14:paraId="3F51C4C7" w14:textId="77777777" w:rsidR="001D0A0B" w:rsidRDefault="00000000">
      <w:pPr>
        <w:spacing w:after="20"/>
      </w:pPr>
      <w:r>
        <w:rPr>
          <w:b/>
        </w:rPr>
        <w:t>Deployment Points</w:t>
      </w:r>
    </w:p>
    <w:p w14:paraId="3EF6CA55" w14:textId="77777777" w:rsidR="001D0A0B" w:rsidRDefault="00000000">
      <w:pPr>
        <w:spacing w:after="20"/>
        <w:ind w:left="317" w:hanging="259"/>
      </w:pPr>
      <w:r>
        <w:t>• Implement physical and logical separation of development, testing, and production environments.</w:t>
      </w:r>
    </w:p>
    <w:p w14:paraId="1CBCE6AA" w14:textId="77777777" w:rsidR="001D0A0B" w:rsidRDefault="00000000">
      <w:pPr>
        <w:spacing w:after="20"/>
        <w:ind w:left="317" w:hanging="259"/>
      </w:pPr>
      <w:r>
        <w:t>• Enforce access controls to restrict personnel from accessing environments not relevant to their role.</w:t>
      </w:r>
    </w:p>
    <w:p w14:paraId="15E9BBB0" w14:textId="77777777" w:rsidR="001D0A0B" w:rsidRDefault="00000000">
      <w:pPr>
        <w:spacing w:after="20"/>
        <w:ind w:left="317" w:hanging="259"/>
      </w:pPr>
      <w:r>
        <w:t>• Regularly audit environment configurations to ensure compliance with separation policies.</w:t>
      </w:r>
    </w:p>
    <w:p w14:paraId="42D1FDB1" w14:textId="77777777" w:rsidR="001D0A0B" w:rsidRDefault="00000000">
      <w:pPr>
        <w:spacing w:after="20"/>
        <w:ind w:left="317" w:hanging="259"/>
      </w:pPr>
      <w:r>
        <w:t>• Use automated deployment tools to manage changes across environments securely.</w:t>
      </w:r>
    </w:p>
    <w:p w14:paraId="0CFE5655" w14:textId="77777777" w:rsidR="001D0A0B" w:rsidRDefault="00000000">
      <w:pPr>
        <w:spacing w:after="20"/>
        <w:ind w:left="317" w:hanging="259"/>
      </w:pPr>
      <w:r>
        <w:t>• Document and maintain procedures for transitioning code from development to testing and production.</w:t>
      </w:r>
    </w:p>
    <w:p w14:paraId="1442A4FE" w14:textId="77777777" w:rsidR="001D0A0B" w:rsidRDefault="00000000">
      <w:pPr>
        <w:pStyle w:val="Heading2"/>
        <w:spacing w:before="100"/>
      </w:pPr>
      <w:r>
        <w:t>A.8.31 — development, testing and production environments</w:t>
      </w:r>
    </w:p>
    <w:p w14:paraId="5BC05AE5" w14:textId="77777777" w:rsidR="001D0A0B" w:rsidRDefault="00000000">
      <w:r>
        <w:rPr>
          <w:b/>
        </w:rPr>
        <w:t xml:space="preserve">Description: </w:t>
      </w:r>
      <w:r>
        <w:t>Changes to information processing facilities and information systems shall be subject to change management procedures.</w:t>
      </w:r>
    </w:p>
    <w:p w14:paraId="7D6BECFD" w14:textId="77777777" w:rsidR="001D0A0B" w:rsidRDefault="00000000">
      <w:pPr>
        <w:spacing w:after="20"/>
      </w:pPr>
      <w:r>
        <w:rPr>
          <w:b/>
        </w:rPr>
        <w:t>Deployment Points</w:t>
      </w:r>
    </w:p>
    <w:p w14:paraId="306F9208" w14:textId="77777777" w:rsidR="001D0A0B" w:rsidRDefault="00000000">
      <w:pPr>
        <w:spacing w:after="20"/>
        <w:ind w:left="317" w:hanging="259"/>
      </w:pPr>
      <w:r>
        <w:t>• Establish a formal change management process that includes request, review, approval, and implementation stages.</w:t>
      </w:r>
    </w:p>
    <w:p w14:paraId="43421AF1" w14:textId="77777777" w:rsidR="001D0A0B" w:rsidRDefault="00000000">
      <w:pPr>
        <w:spacing w:after="20"/>
        <w:ind w:left="317" w:hanging="259"/>
      </w:pPr>
      <w:r>
        <w:t>• Document all changes to information processing facilities and systems in a centralized change log.</w:t>
      </w:r>
    </w:p>
    <w:p w14:paraId="5A1067D1" w14:textId="77777777" w:rsidR="001D0A0B" w:rsidRDefault="00000000">
      <w:pPr>
        <w:spacing w:after="20"/>
        <w:ind w:left="317" w:hanging="259"/>
      </w:pPr>
      <w:r>
        <w:t>• Conduct impact assessments for all proposed changes to evaluate potential security implications.</w:t>
      </w:r>
    </w:p>
    <w:p w14:paraId="426B95B7" w14:textId="77777777" w:rsidR="001D0A0B" w:rsidRDefault="00000000">
      <w:pPr>
        <w:spacing w:after="20"/>
        <w:ind w:left="317" w:hanging="259"/>
      </w:pPr>
      <w:r>
        <w:t>• Train staff on change management procedures to ensure compliance and understanding.</w:t>
      </w:r>
    </w:p>
    <w:p w14:paraId="345B70B0" w14:textId="77777777" w:rsidR="001D0A0B" w:rsidRDefault="00000000">
      <w:pPr>
        <w:spacing w:after="20"/>
        <w:ind w:left="317" w:hanging="259"/>
      </w:pPr>
      <w:r>
        <w:t>• Regularly review and audit change management processes to identify areas for improvement.</w:t>
      </w:r>
    </w:p>
    <w:p w14:paraId="32FED64C" w14:textId="77777777" w:rsidR="001D0A0B" w:rsidRDefault="00000000">
      <w:pPr>
        <w:pStyle w:val="Heading2"/>
        <w:spacing w:before="100"/>
      </w:pPr>
      <w:r>
        <w:t>A.8.32 — change management</w:t>
      </w:r>
    </w:p>
    <w:p w14:paraId="756FEA96" w14:textId="77777777" w:rsidR="001D0A0B" w:rsidRDefault="00000000">
      <w:r>
        <w:rPr>
          <w:b/>
        </w:rPr>
        <w:t xml:space="preserve">Description: </w:t>
      </w:r>
      <w:r>
        <w:t>Test information shall be appropriately selected, protected and managed.</w:t>
      </w:r>
    </w:p>
    <w:p w14:paraId="6187798C" w14:textId="77777777" w:rsidR="001D0A0B" w:rsidRDefault="00000000">
      <w:pPr>
        <w:spacing w:after="20"/>
      </w:pPr>
      <w:r>
        <w:rPr>
          <w:b/>
        </w:rPr>
        <w:t>Deployment Points</w:t>
      </w:r>
    </w:p>
    <w:p w14:paraId="254ECFD8" w14:textId="77777777" w:rsidR="001D0A0B" w:rsidRDefault="00000000">
      <w:pPr>
        <w:spacing w:after="20"/>
        <w:ind w:left="317" w:hanging="259"/>
      </w:pPr>
      <w:r>
        <w:t>• Establish a formal change management process that includes documentation of all changes to test information.</w:t>
      </w:r>
    </w:p>
    <w:p w14:paraId="5B885F18" w14:textId="77777777" w:rsidR="001D0A0B" w:rsidRDefault="00000000">
      <w:pPr>
        <w:spacing w:after="20"/>
        <w:ind w:left="317" w:hanging="259"/>
      </w:pPr>
      <w:r>
        <w:t>• Implement access controls to ensure that only authorized personnel can modify test information.</w:t>
      </w:r>
    </w:p>
    <w:p w14:paraId="19B4FC74" w14:textId="77777777" w:rsidR="001D0A0B" w:rsidRDefault="00000000">
      <w:pPr>
        <w:spacing w:after="20"/>
        <w:ind w:left="317" w:hanging="259"/>
      </w:pPr>
      <w:r>
        <w:t>• Regularly review and update the change management policy to reflect current best practices and compliance requirements.</w:t>
      </w:r>
    </w:p>
    <w:p w14:paraId="4F45B4B9" w14:textId="77777777" w:rsidR="001D0A0B" w:rsidRDefault="00000000">
      <w:pPr>
        <w:spacing w:after="20"/>
        <w:ind w:left="317" w:hanging="259"/>
      </w:pPr>
      <w:r>
        <w:t>• Train staff on the importance of change management and the specific procedures to follow when handling test information.</w:t>
      </w:r>
    </w:p>
    <w:p w14:paraId="4032FB18" w14:textId="77777777" w:rsidR="001D0A0B" w:rsidRDefault="00000000">
      <w:pPr>
        <w:spacing w:after="20"/>
        <w:ind w:left="317" w:hanging="259"/>
      </w:pPr>
      <w:r>
        <w:t>• Utilize version control systems to track changes made to test information, ensuring that all modifications are logged and can be audited.</w:t>
      </w:r>
    </w:p>
    <w:p w14:paraId="7ED7920B" w14:textId="77777777" w:rsidR="001D0A0B" w:rsidRDefault="00000000">
      <w:pPr>
        <w:pStyle w:val="Heading2"/>
        <w:spacing w:before="100"/>
      </w:pPr>
      <w:r>
        <w:t>A.8.33 — test information</w:t>
      </w:r>
    </w:p>
    <w:p w14:paraId="2F0AB765" w14:textId="77777777" w:rsidR="001D0A0B" w:rsidRDefault="00000000">
      <w:r>
        <w:rPr>
          <w:b/>
        </w:rPr>
        <w:t xml:space="preserve">Description: </w:t>
      </w:r>
      <w:r>
        <w:t>Audit tests and other assurance activities involving assessment of operational systems shall be planned and agreed between the tester and appropriate management.</w:t>
      </w:r>
    </w:p>
    <w:p w14:paraId="492A59DC" w14:textId="77777777" w:rsidR="001D0A0B" w:rsidRDefault="00000000">
      <w:pPr>
        <w:spacing w:after="20"/>
      </w:pPr>
      <w:r>
        <w:rPr>
          <w:b/>
        </w:rPr>
        <w:t>Deployment Points</w:t>
      </w:r>
    </w:p>
    <w:p w14:paraId="78C6214A" w14:textId="77777777" w:rsidR="001D0A0B" w:rsidRDefault="00000000">
      <w:pPr>
        <w:spacing w:after="20"/>
        <w:ind w:left="317" w:hanging="259"/>
      </w:pPr>
      <w:r>
        <w:t>• Develop a comprehensive audit plan that outlines the scope, objectives, and methodology for testing operational systems.</w:t>
      </w:r>
    </w:p>
    <w:p w14:paraId="63F801F3" w14:textId="77777777" w:rsidR="001D0A0B" w:rsidRDefault="00000000">
      <w:pPr>
        <w:spacing w:after="20"/>
        <w:ind w:left="317" w:hanging="259"/>
      </w:pPr>
      <w:r>
        <w:lastRenderedPageBreak/>
        <w:t>• Schedule meetings between testers and management to discuss and finalize the audit plan, ensuring alignment on goals and expectations.</w:t>
      </w:r>
    </w:p>
    <w:p w14:paraId="3C6FC109" w14:textId="77777777" w:rsidR="001D0A0B" w:rsidRDefault="00000000">
      <w:pPr>
        <w:spacing w:after="20"/>
        <w:ind w:left="317" w:hanging="259"/>
      </w:pPr>
      <w:r>
        <w:t>• Document all agreements made during planning sessions, including roles and responsibilities of all parties involved.</w:t>
      </w:r>
    </w:p>
    <w:p w14:paraId="264D567B" w14:textId="77777777" w:rsidR="001D0A0B" w:rsidRDefault="00000000">
      <w:pPr>
        <w:spacing w:after="20"/>
        <w:ind w:left="317" w:hanging="259"/>
      </w:pPr>
      <w:r>
        <w:t>• Establish a timeline for the audit activities, including milestones for reporting and feedback sessions.</w:t>
      </w:r>
    </w:p>
    <w:p w14:paraId="7FFB68D9" w14:textId="77777777" w:rsidR="001D0A0B" w:rsidRDefault="00000000">
      <w:pPr>
        <w:spacing w:after="20"/>
        <w:ind w:left="317" w:hanging="259"/>
      </w:pPr>
      <w:r>
        <w:t>• Review and adjust the audit plan as necessary based on feedback from management and any changes in operational systems.</w:t>
      </w:r>
    </w:p>
    <w:p w14:paraId="6AF24790" w14:textId="77777777" w:rsidR="001D0A0B" w:rsidRDefault="00000000">
      <w:pPr>
        <w:pStyle w:val="Heading2"/>
        <w:spacing w:before="100"/>
      </w:pPr>
      <w:r>
        <w:t>A.8.34 — protection of information systems during audit</w:t>
      </w:r>
    </w:p>
    <w:p w14:paraId="6BB04D88" w14:textId="77777777" w:rsidR="001D0A0B" w:rsidRDefault="00000000">
      <w:r>
        <w:rPr>
          <w:b/>
        </w:rPr>
        <w:t xml:space="preserve">Description: </w:t>
      </w:r>
    </w:p>
    <w:p w14:paraId="659B3BBC" w14:textId="77777777" w:rsidR="001D0A0B" w:rsidRDefault="00000000">
      <w:pPr>
        <w:spacing w:after="20"/>
      </w:pPr>
      <w:r>
        <w:rPr>
          <w:b/>
        </w:rPr>
        <w:t>Deployment Points</w:t>
      </w:r>
    </w:p>
    <w:p w14:paraId="0F4F99B4" w14:textId="77777777" w:rsidR="001D0A0B" w:rsidRDefault="00000000">
      <w:pPr>
        <w:spacing w:after="20"/>
        <w:ind w:left="317" w:hanging="259"/>
      </w:pPr>
      <w:r>
        <w:t>• Identify and classify all information systems that will be subject to audit to determine the level of protection required.</w:t>
      </w:r>
    </w:p>
    <w:p w14:paraId="7BC85246" w14:textId="77777777" w:rsidR="001D0A0B" w:rsidRDefault="00000000">
      <w:pPr>
        <w:spacing w:after="20"/>
        <w:ind w:left="317" w:hanging="259"/>
      </w:pPr>
      <w:r>
        <w:t>• Implement security measures such as firewalls, encryption, and access controls to safeguard information systems during the audit process.</w:t>
      </w:r>
    </w:p>
    <w:p w14:paraId="4F0936FF" w14:textId="77777777" w:rsidR="001D0A0B" w:rsidRDefault="00000000">
      <w:pPr>
        <w:spacing w:after="20"/>
        <w:ind w:left="317" w:hanging="259"/>
      </w:pPr>
      <w:r>
        <w:t>• Develop a protocol for auditors to follow that includes guidelines for accessing and handling sensitive information during the audit.</w:t>
      </w:r>
    </w:p>
    <w:p w14:paraId="2F8FC04F" w14:textId="77777777" w:rsidR="001D0A0B" w:rsidRDefault="00000000">
      <w:pPr>
        <w:spacing w:after="20"/>
        <w:ind w:left="317" w:hanging="259"/>
      </w:pPr>
      <w:r>
        <w:t>• Conduct a risk assessment to identify potential vulnerabilities in information systems that could be exploited during the audit.</w:t>
      </w:r>
    </w:p>
    <w:p w14:paraId="38D17137" w14:textId="77777777" w:rsidR="001D0A0B" w:rsidRDefault="00000000">
      <w:pPr>
        <w:spacing w:after="20"/>
        <w:ind w:left="317" w:hanging="259"/>
      </w:pPr>
      <w:r>
        <w:t>• Ensure that all audit personnel are trained on security protocols and the importance of protecting information systems throughout the audit.</w:t>
      </w:r>
    </w:p>
    <w:sectPr w:rsidR="001D0A0B" w:rsidSect="00034616">
      <w:footerReference w:type="default" r:id="rId8"/>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26E4AC" w14:textId="77777777" w:rsidR="000D1A71" w:rsidRDefault="000D1A71">
      <w:pPr>
        <w:spacing w:after="0" w:line="240" w:lineRule="auto"/>
      </w:pPr>
      <w:r>
        <w:separator/>
      </w:r>
    </w:p>
  </w:endnote>
  <w:endnote w:type="continuationSeparator" w:id="0">
    <w:p w14:paraId="1C227EC5" w14:textId="77777777" w:rsidR="000D1A71" w:rsidRDefault="000D1A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B927E" w14:textId="77777777" w:rsidR="001D0A0B" w:rsidRDefault="00000000">
    <w:pPr>
      <w:pStyle w:val="Footer"/>
      <w:jc w:val="center"/>
    </w:pPr>
    <w:r>
      <w:rPr>
        <w:sz w:val="16"/>
      </w:rPr>
      <w:t>VORA — Deployment Framework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3D08C1" w14:textId="77777777" w:rsidR="000D1A71" w:rsidRDefault="000D1A71">
      <w:pPr>
        <w:spacing w:after="0" w:line="240" w:lineRule="auto"/>
      </w:pPr>
      <w:r>
        <w:separator/>
      </w:r>
    </w:p>
  </w:footnote>
  <w:footnote w:type="continuationSeparator" w:id="0">
    <w:p w14:paraId="264B177E" w14:textId="77777777" w:rsidR="000D1A71" w:rsidRDefault="000D1A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5651968">
    <w:abstractNumId w:val="8"/>
  </w:num>
  <w:num w:numId="2" w16cid:durableId="50427142">
    <w:abstractNumId w:val="6"/>
  </w:num>
  <w:num w:numId="3" w16cid:durableId="1934434548">
    <w:abstractNumId w:val="5"/>
  </w:num>
  <w:num w:numId="4" w16cid:durableId="1202404807">
    <w:abstractNumId w:val="4"/>
  </w:num>
  <w:num w:numId="5" w16cid:durableId="341006436">
    <w:abstractNumId w:val="7"/>
  </w:num>
  <w:num w:numId="6" w16cid:durableId="1783570614">
    <w:abstractNumId w:val="3"/>
  </w:num>
  <w:num w:numId="7" w16cid:durableId="1426918407">
    <w:abstractNumId w:val="2"/>
  </w:num>
  <w:num w:numId="8" w16cid:durableId="1021590318">
    <w:abstractNumId w:val="1"/>
  </w:num>
  <w:num w:numId="9" w16cid:durableId="11997828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1A71"/>
    <w:rsid w:val="000F5CA6"/>
    <w:rsid w:val="0015074B"/>
    <w:rsid w:val="001D0A0B"/>
    <w:rsid w:val="0029639D"/>
    <w:rsid w:val="00326F90"/>
    <w:rsid w:val="007230E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302A66"/>
  <w14:defaultImageDpi w14:val="300"/>
  <w15:docId w15:val="{0562425B-C1FF-4FEF-BEF9-2F406EA55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10697</Words>
  <Characters>60975</Characters>
  <Application>Microsoft Office Word</Application>
  <DocSecurity>0</DocSecurity>
  <Lines>508</Lines>
  <Paragraphs>143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71529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Saksham Kamboj</cp:lastModifiedBy>
  <cp:revision>2</cp:revision>
  <dcterms:created xsi:type="dcterms:W3CDTF">2013-12-23T23:15:00Z</dcterms:created>
  <dcterms:modified xsi:type="dcterms:W3CDTF">2026-08-26T06:19:00Z</dcterms:modified>
  <cp:category/>
</cp:coreProperties>
</file>
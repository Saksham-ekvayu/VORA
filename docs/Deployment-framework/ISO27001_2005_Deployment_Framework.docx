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E870E" w14:textId="77777777" w:rsidR="00F6456E" w:rsidRDefault="00000000">
      <w:pPr>
        <w:jc w:val="center"/>
      </w:pPr>
      <w:r>
        <w:rPr>
          <w:b/>
          <w:sz w:val="36"/>
        </w:rPr>
        <w:t>Information Security Management System – Deployment Framework</w:t>
      </w:r>
    </w:p>
    <w:p w14:paraId="722B76F0" w14:textId="4374CE78" w:rsidR="00F6456E" w:rsidRDefault="00000000" w:rsidP="00FF626A">
      <w:pPr>
        <w:jc w:val="center"/>
      </w:pPr>
      <w:r>
        <w:rPr>
          <w:b/>
          <w:sz w:val="24"/>
        </w:rPr>
        <w:t>ISO27001:2005</w:t>
      </w:r>
    </w:p>
    <w:p w14:paraId="087EC00A" w14:textId="77777777" w:rsidR="00F6456E" w:rsidRDefault="00000000">
      <w:pPr>
        <w:pStyle w:val="Heading1"/>
        <w:spacing w:before="160"/>
      </w:pPr>
      <w:r>
        <w:t>A.5 — Information Security Policy</w:t>
      </w:r>
    </w:p>
    <w:p w14:paraId="0199F403" w14:textId="77777777" w:rsidR="00F6456E" w:rsidRDefault="00000000">
      <w:pPr>
        <w:pStyle w:val="Heading2"/>
        <w:spacing w:before="100"/>
      </w:pPr>
      <w:r>
        <w:t>A.5.1.1 — information security policy</w:t>
      </w:r>
    </w:p>
    <w:p w14:paraId="0A32C94C" w14:textId="77777777" w:rsidR="00F6456E" w:rsidRDefault="00000000">
      <w:r>
        <w:rPr>
          <w:b/>
        </w:rPr>
        <w:t xml:space="preserve">Description: </w:t>
      </w:r>
      <w:r>
        <w:t>An information security policy document shall be approved by document management, and published and communicated to all employees and relevant external parties.</w:t>
      </w:r>
    </w:p>
    <w:p w14:paraId="5961108C" w14:textId="77777777" w:rsidR="00F6456E" w:rsidRDefault="00000000">
      <w:pPr>
        <w:spacing w:after="20"/>
      </w:pPr>
      <w:r>
        <w:rPr>
          <w:b/>
        </w:rPr>
        <w:t>Deployment Points</w:t>
      </w:r>
    </w:p>
    <w:p w14:paraId="7BC4A914" w14:textId="77777777" w:rsidR="00F6456E" w:rsidRDefault="00000000">
      <w:pPr>
        <w:spacing w:after="20"/>
        <w:ind w:left="317" w:hanging="259"/>
      </w:pPr>
      <w:r>
        <w:t>• Develop a comprehensive information security policy document that outlines the organization's security objectives and guidelines.</w:t>
      </w:r>
    </w:p>
    <w:p w14:paraId="42976119" w14:textId="77777777" w:rsidR="00F6456E" w:rsidRDefault="00000000">
      <w:pPr>
        <w:spacing w:after="20"/>
        <w:ind w:left="317" w:hanging="259"/>
      </w:pPr>
      <w:r>
        <w:t>• Obtain approval for the policy from document management and relevant stakeholders to ensure alignment with organizational goals.</w:t>
      </w:r>
    </w:p>
    <w:p w14:paraId="4474C73C" w14:textId="77777777" w:rsidR="00F6456E" w:rsidRDefault="00000000">
      <w:pPr>
        <w:spacing w:after="20"/>
        <w:ind w:left="317" w:hanging="259"/>
      </w:pPr>
      <w:r>
        <w:t>• Publish the approved policy on the organization's intranet or other accessible platforms for all employees and external parties.</w:t>
      </w:r>
    </w:p>
    <w:p w14:paraId="4F0C29C1" w14:textId="77777777" w:rsidR="00F6456E" w:rsidRDefault="00000000">
      <w:pPr>
        <w:spacing w:after="20"/>
        <w:ind w:left="317" w:hanging="259"/>
      </w:pPr>
      <w:r>
        <w:t>• Conduct training sessions or workshops to communicate the policy effectively to all employees, ensuring they understand their roles and responsibilities.</w:t>
      </w:r>
    </w:p>
    <w:p w14:paraId="20AAAC9A" w14:textId="77777777" w:rsidR="00F6456E" w:rsidRDefault="00000000">
      <w:pPr>
        <w:spacing w:after="20"/>
        <w:ind w:left="317" w:hanging="259"/>
      </w:pPr>
      <w:r>
        <w:t>• Establish a feedback mechanism to gather input from employees and external parties regarding the policy's effectiveness and clarity.</w:t>
      </w:r>
    </w:p>
    <w:p w14:paraId="4EAC6177" w14:textId="77777777" w:rsidR="00F6456E" w:rsidRDefault="00000000">
      <w:pPr>
        <w:pStyle w:val="Heading2"/>
        <w:spacing w:before="100"/>
      </w:pPr>
      <w:r>
        <w:t>A.5.1.2 — review of the information security policy</w:t>
      </w:r>
    </w:p>
    <w:p w14:paraId="4624040C" w14:textId="77777777" w:rsidR="00F6456E" w:rsidRDefault="00000000">
      <w:r>
        <w:rPr>
          <w:b/>
        </w:rPr>
        <w:t xml:space="preserve">Description: </w:t>
      </w:r>
      <w:r>
        <w:t>The information security policy shall be reviewed at planned intervals or if significant changes occur to ensure its continuing suitability, adequacy, and effectiveness.</w:t>
      </w:r>
    </w:p>
    <w:p w14:paraId="6EBC16D3" w14:textId="77777777" w:rsidR="00F6456E" w:rsidRDefault="00000000">
      <w:pPr>
        <w:spacing w:after="20"/>
      </w:pPr>
      <w:r>
        <w:rPr>
          <w:b/>
        </w:rPr>
        <w:t>Deployment Points</w:t>
      </w:r>
    </w:p>
    <w:p w14:paraId="40C48E05" w14:textId="77777777" w:rsidR="00F6456E" w:rsidRDefault="00000000">
      <w:pPr>
        <w:spacing w:after="20"/>
        <w:ind w:left="317" w:hanging="259"/>
      </w:pPr>
      <w:r>
        <w:t>• Schedule regular review intervals for the information security policy, such as annually or bi-annually, to ensure timely assessments.</w:t>
      </w:r>
    </w:p>
    <w:p w14:paraId="4F8928E9" w14:textId="77777777" w:rsidR="00F6456E" w:rsidRDefault="00000000">
      <w:pPr>
        <w:spacing w:after="20"/>
        <w:ind w:left="317" w:hanging="259"/>
      </w:pPr>
      <w:r>
        <w:t>• Identify triggers for unscheduled reviews, such as significant organizational changes, incidents, or regulatory updates that may impact the policy.</w:t>
      </w:r>
    </w:p>
    <w:p w14:paraId="5BF35D57" w14:textId="77777777" w:rsidR="00F6456E" w:rsidRDefault="00000000">
      <w:pPr>
        <w:spacing w:after="20"/>
        <w:ind w:left="317" w:hanging="259"/>
      </w:pPr>
      <w:r>
        <w:t>• Assemble a review committee comprising key stakeholders to evaluate the policy's relevance and effectiveness during each review.</w:t>
      </w:r>
    </w:p>
    <w:p w14:paraId="2250C59F" w14:textId="77777777" w:rsidR="00F6456E" w:rsidRDefault="00000000">
      <w:pPr>
        <w:spacing w:after="20"/>
        <w:ind w:left="317" w:hanging="259"/>
      </w:pPr>
      <w:r>
        <w:t>• Document the findings and recommendations from each review, including any necessary updates or revisions to the policy.</w:t>
      </w:r>
    </w:p>
    <w:p w14:paraId="0FBA37A3" w14:textId="77777777" w:rsidR="00F6456E" w:rsidRDefault="00000000">
      <w:pPr>
        <w:spacing w:after="20"/>
        <w:ind w:left="317" w:hanging="259"/>
      </w:pPr>
      <w:r>
        <w:t>• Communicate any changes made to the policy to all employees and relevant external parties to ensure ongoing awareness and compliance.</w:t>
      </w:r>
    </w:p>
    <w:p w14:paraId="75F517A4" w14:textId="77777777" w:rsidR="00F6456E" w:rsidRDefault="00000000">
      <w:pPr>
        <w:pStyle w:val="Heading1"/>
        <w:spacing w:before="160"/>
      </w:pPr>
      <w:r>
        <w:t>A.6 — Internal Organization</w:t>
      </w:r>
    </w:p>
    <w:p w14:paraId="5698EDF5" w14:textId="77777777" w:rsidR="00F6456E" w:rsidRDefault="00000000">
      <w:pPr>
        <w:pStyle w:val="Heading2"/>
        <w:spacing w:before="100"/>
      </w:pPr>
      <w:r>
        <w:t>A.6.1.1 — management commitment to information security</w:t>
      </w:r>
    </w:p>
    <w:p w14:paraId="43EDA1C0" w14:textId="77777777" w:rsidR="00F6456E" w:rsidRDefault="00000000">
      <w:r>
        <w:rPr>
          <w:b/>
        </w:rPr>
        <w:t xml:space="preserve">Description: </w:t>
      </w:r>
      <w:r>
        <w:t>Management shall actively support security within the organization through clear direction, demonstrated commitment, explicit assignment, and acknowledgment of information security responsibilities.</w:t>
      </w:r>
    </w:p>
    <w:p w14:paraId="0E63231C" w14:textId="77777777" w:rsidR="00F6456E" w:rsidRDefault="00000000">
      <w:pPr>
        <w:spacing w:after="20"/>
      </w:pPr>
      <w:r>
        <w:rPr>
          <w:b/>
        </w:rPr>
        <w:t>Deployment Points</w:t>
      </w:r>
    </w:p>
    <w:p w14:paraId="0C46B348" w14:textId="77777777" w:rsidR="00F6456E" w:rsidRDefault="00000000">
      <w:pPr>
        <w:spacing w:after="20"/>
        <w:ind w:left="317" w:hanging="259"/>
      </w:pPr>
      <w:r>
        <w:t>• Establish a clear information security vision and objectives that align with the organization's overall strategy, communicated by management.</w:t>
      </w:r>
    </w:p>
    <w:p w14:paraId="0F5876EC" w14:textId="77777777" w:rsidR="00F6456E" w:rsidRDefault="00000000">
      <w:pPr>
        <w:spacing w:after="20"/>
        <w:ind w:left="317" w:hanging="259"/>
      </w:pPr>
      <w:r>
        <w:t>• Assign specific information security roles and responsibilities to management and staff, ensuring accountability at all levels.</w:t>
      </w:r>
    </w:p>
    <w:p w14:paraId="4FD70430" w14:textId="77777777" w:rsidR="00F6456E" w:rsidRDefault="00000000">
      <w:pPr>
        <w:spacing w:after="20"/>
        <w:ind w:left="317" w:hanging="259"/>
      </w:pPr>
      <w:r>
        <w:t>• Provide resources and support for information security initiatives, including training, tools, and personnel, to demonstrate management's commitment.</w:t>
      </w:r>
    </w:p>
    <w:p w14:paraId="06C89815" w14:textId="77777777" w:rsidR="00F6456E" w:rsidRDefault="00000000">
      <w:pPr>
        <w:spacing w:after="20"/>
        <w:ind w:left="317" w:hanging="259"/>
      </w:pPr>
      <w:r>
        <w:t>• Regularly review and acknowledge the efforts of employees in maintaining information security, fostering a culture of security awareness.</w:t>
      </w:r>
    </w:p>
    <w:p w14:paraId="587F0DA8" w14:textId="77777777" w:rsidR="00F6456E" w:rsidRDefault="00000000">
      <w:pPr>
        <w:spacing w:after="20"/>
        <w:ind w:left="317" w:hanging="259"/>
      </w:pPr>
      <w:r>
        <w:t>• Conduct periodic meetings to discuss information security issues, updates, and initiatives, reinforcing management's active involvement.</w:t>
      </w:r>
    </w:p>
    <w:p w14:paraId="1D3BD06F" w14:textId="77777777" w:rsidR="00F6456E" w:rsidRDefault="00000000">
      <w:pPr>
        <w:pStyle w:val="Heading2"/>
        <w:spacing w:before="100"/>
      </w:pPr>
      <w:r>
        <w:lastRenderedPageBreak/>
        <w:t>A.6.1.2 — information security coordination</w:t>
      </w:r>
    </w:p>
    <w:p w14:paraId="1AB7E31B" w14:textId="77777777" w:rsidR="00F6456E" w:rsidRDefault="00000000">
      <w:r>
        <w:rPr>
          <w:b/>
        </w:rPr>
        <w:t xml:space="preserve">Description: </w:t>
      </w:r>
      <w:r>
        <w:t>Information security activities shall be co-ordinated by representatives from different parts of the organization with relevant roles and job functions.</w:t>
      </w:r>
    </w:p>
    <w:p w14:paraId="1B903FCE" w14:textId="77777777" w:rsidR="00F6456E" w:rsidRDefault="00000000">
      <w:pPr>
        <w:spacing w:after="20"/>
      </w:pPr>
      <w:r>
        <w:rPr>
          <w:b/>
        </w:rPr>
        <w:t>Deployment Points</w:t>
      </w:r>
    </w:p>
    <w:p w14:paraId="07EC6FC5" w14:textId="77777777" w:rsidR="00F6456E" w:rsidRDefault="00000000">
      <w:pPr>
        <w:spacing w:after="20"/>
        <w:ind w:left="317" w:hanging="259"/>
      </w:pPr>
      <w:r>
        <w:t>• Identify and appoint representatives from various departments to form an information security coordination team.</w:t>
      </w:r>
    </w:p>
    <w:p w14:paraId="1488994F" w14:textId="77777777" w:rsidR="00F6456E" w:rsidRDefault="00000000">
      <w:pPr>
        <w:spacing w:after="20"/>
        <w:ind w:left="317" w:hanging="259"/>
      </w:pPr>
      <w:r>
        <w:t>• Schedule regular meetings for the coordination team to discuss ongoing security initiatives, challenges, and best practices across the organization.</w:t>
      </w:r>
    </w:p>
    <w:p w14:paraId="576E1CC7" w14:textId="77777777" w:rsidR="00F6456E" w:rsidRDefault="00000000">
      <w:pPr>
        <w:spacing w:after="20"/>
        <w:ind w:left="317" w:hanging="259"/>
      </w:pPr>
      <w:r>
        <w:t>• Develop a communication plan to ensure that information security updates and initiatives are shared across all departments effectively.</w:t>
      </w:r>
    </w:p>
    <w:p w14:paraId="3652D729" w14:textId="77777777" w:rsidR="00F6456E" w:rsidRDefault="00000000">
      <w:pPr>
        <w:spacing w:after="20"/>
        <w:ind w:left="317" w:hanging="259"/>
      </w:pPr>
      <w:r>
        <w:t>• Create a centralized repository for information security documentation, policies, and procedures accessible to all representatives for collaboration.</w:t>
      </w:r>
    </w:p>
    <w:p w14:paraId="231503B5" w14:textId="77777777" w:rsidR="00F6456E" w:rsidRDefault="00000000">
      <w:pPr>
        <w:spacing w:after="20"/>
        <w:ind w:left="317" w:hanging="259"/>
      </w:pPr>
      <w:r>
        <w:t>• Establish clear reporting lines and responsibilities for each representative to ensure accountability and effective coordination of security activities.</w:t>
      </w:r>
    </w:p>
    <w:p w14:paraId="783BF8FD" w14:textId="77777777" w:rsidR="00F6456E" w:rsidRDefault="00000000">
      <w:pPr>
        <w:pStyle w:val="Heading2"/>
        <w:spacing w:before="100"/>
      </w:pPr>
      <w:r>
        <w:t>A.6.1.3 — allocation of information security responsibilities</w:t>
      </w:r>
    </w:p>
    <w:p w14:paraId="2FCBF1A1" w14:textId="77777777" w:rsidR="00F6456E" w:rsidRDefault="00000000">
      <w:r>
        <w:rPr>
          <w:b/>
        </w:rPr>
        <w:t xml:space="preserve">Description: </w:t>
      </w:r>
      <w:r>
        <w:t>All information security responsibilities shall be clearly defined.</w:t>
      </w:r>
    </w:p>
    <w:p w14:paraId="3E0180BC" w14:textId="77777777" w:rsidR="00F6456E" w:rsidRDefault="00000000">
      <w:pPr>
        <w:spacing w:after="20"/>
      </w:pPr>
      <w:r>
        <w:rPr>
          <w:b/>
        </w:rPr>
        <w:t>Deployment Points</w:t>
      </w:r>
    </w:p>
    <w:p w14:paraId="5AB47E91" w14:textId="77777777" w:rsidR="00F6456E" w:rsidRDefault="00000000">
      <w:pPr>
        <w:spacing w:after="20"/>
        <w:ind w:left="317" w:hanging="259"/>
      </w:pPr>
      <w:r>
        <w:t>• Conduct a thorough assessment of information security needs to identify key responsibilities across the organization.</w:t>
      </w:r>
    </w:p>
    <w:p w14:paraId="59686B73" w14:textId="77777777" w:rsidR="00F6456E" w:rsidRDefault="00000000">
      <w:pPr>
        <w:spacing w:after="20"/>
        <w:ind w:left="317" w:hanging="259"/>
      </w:pPr>
      <w:r>
        <w:t>• Develop a detailed roles and responsibilities matrix that outlines specific information security tasks assigned to individuals or teams.</w:t>
      </w:r>
    </w:p>
    <w:p w14:paraId="15EEEE66" w14:textId="77777777" w:rsidR="00F6456E" w:rsidRDefault="00000000">
      <w:pPr>
        <w:spacing w:after="20"/>
        <w:ind w:left="317" w:hanging="259"/>
      </w:pPr>
      <w:r>
        <w:t>• Communicate the defined responsibilities to all employees, ensuring clarity on their roles in maintaining information security.</w:t>
      </w:r>
    </w:p>
    <w:p w14:paraId="0A3C8DCF" w14:textId="77777777" w:rsidR="00F6456E" w:rsidRDefault="00000000">
      <w:pPr>
        <w:spacing w:after="20"/>
        <w:ind w:left="317" w:hanging="259"/>
      </w:pPr>
      <w:r>
        <w:t>• Implement a process for regularly reviewing and updating the responsibilities matrix to reflect changes in personnel or organizational structure.</w:t>
      </w:r>
    </w:p>
    <w:p w14:paraId="5018EE01" w14:textId="77777777" w:rsidR="00F6456E" w:rsidRDefault="00000000">
      <w:pPr>
        <w:spacing w:after="20"/>
        <w:ind w:left="317" w:hanging="259"/>
      </w:pPr>
      <w:r>
        <w:t>• Provide training and resources to employees to support them in fulfilling their assigned information security responsibilities effectively.</w:t>
      </w:r>
    </w:p>
    <w:p w14:paraId="676F71DB" w14:textId="77777777" w:rsidR="00F6456E" w:rsidRDefault="00000000">
      <w:pPr>
        <w:pStyle w:val="Heading2"/>
        <w:spacing w:before="100"/>
      </w:pPr>
      <w:r>
        <w:t>A.6.1.4 — authorization process for information processing</w:t>
      </w:r>
    </w:p>
    <w:p w14:paraId="396FC210" w14:textId="77777777" w:rsidR="00F6456E" w:rsidRDefault="00000000">
      <w:r>
        <w:rPr>
          <w:b/>
        </w:rPr>
        <w:t xml:space="preserve">Description: </w:t>
      </w:r>
      <w:r>
        <w:t>A management authorization process for new information processing facilities shall be defined and implemented.</w:t>
      </w:r>
    </w:p>
    <w:p w14:paraId="0F74C20C" w14:textId="77777777" w:rsidR="00F6456E" w:rsidRDefault="00000000">
      <w:pPr>
        <w:spacing w:after="20"/>
      </w:pPr>
      <w:r>
        <w:rPr>
          <w:b/>
        </w:rPr>
        <w:t>Deployment Points</w:t>
      </w:r>
    </w:p>
    <w:p w14:paraId="0D44FEDC" w14:textId="77777777" w:rsidR="00F6456E" w:rsidRDefault="00000000">
      <w:pPr>
        <w:spacing w:after="20"/>
        <w:ind w:left="317" w:hanging="259"/>
      </w:pPr>
      <w:r>
        <w:t>• Assign clear ownership and responsibility for implementing Authorization process for information processing.</w:t>
      </w:r>
    </w:p>
    <w:p w14:paraId="2AF1EFC0" w14:textId="77777777" w:rsidR="00F6456E" w:rsidRDefault="00000000">
      <w:pPr>
        <w:spacing w:after="20"/>
        <w:ind w:left="317" w:hanging="259"/>
      </w:pPr>
      <w:r>
        <w:t>• Document the policy or procedure required to operationalize Authorization process for information processing.</w:t>
      </w:r>
    </w:p>
    <w:p w14:paraId="1E876A93" w14:textId="77777777" w:rsidR="00F6456E" w:rsidRDefault="00000000">
      <w:pPr>
        <w:spacing w:after="20"/>
        <w:ind w:left="317" w:hanging="259"/>
      </w:pPr>
      <w:r>
        <w:t>• Communicate the requirements of Authorization process for information processing to all relevant personnel.</w:t>
      </w:r>
    </w:p>
    <w:p w14:paraId="4C104A5D" w14:textId="77777777" w:rsidR="00F6456E" w:rsidRDefault="00000000">
      <w:pPr>
        <w:spacing w:after="20"/>
        <w:ind w:left="317" w:hanging="259"/>
      </w:pPr>
      <w:r>
        <w:t>• Establish periodic monitoring/review to verify Authorization process for information processing is being followed.</w:t>
      </w:r>
    </w:p>
    <w:p w14:paraId="2801BE22" w14:textId="77777777" w:rsidR="00F6456E" w:rsidRDefault="00000000">
      <w:pPr>
        <w:spacing w:after="20"/>
        <w:ind w:left="317" w:hanging="259"/>
      </w:pPr>
      <w:r>
        <w:t>• Maintain records or evidence demonstrating Authorization process for information processing is implemented and maintained.</w:t>
      </w:r>
    </w:p>
    <w:p w14:paraId="65E7EADA" w14:textId="77777777" w:rsidR="00F6456E" w:rsidRDefault="00000000">
      <w:pPr>
        <w:pStyle w:val="Heading2"/>
        <w:spacing w:before="100"/>
      </w:pPr>
      <w:r>
        <w:t>A.6.1.5 — confidentiality agreements</w:t>
      </w:r>
    </w:p>
    <w:p w14:paraId="0D29987F" w14:textId="77777777" w:rsidR="00F6456E" w:rsidRDefault="00000000">
      <w:r>
        <w:rPr>
          <w:b/>
        </w:rPr>
        <w:t xml:space="preserve">Description: </w:t>
      </w:r>
      <w:r>
        <w:t>Requirements for confidentiality or non-disclosure agreements reflecting the organizationΓÇÖs needs for the protection of information shall be identified and regularly reviewed.</w:t>
      </w:r>
    </w:p>
    <w:p w14:paraId="0FCBF7D0" w14:textId="77777777" w:rsidR="00F6456E" w:rsidRDefault="00000000">
      <w:pPr>
        <w:spacing w:after="20"/>
      </w:pPr>
      <w:r>
        <w:rPr>
          <w:b/>
        </w:rPr>
        <w:t>Deployment Points</w:t>
      </w:r>
    </w:p>
    <w:p w14:paraId="1EEE9878" w14:textId="77777777" w:rsidR="00F6456E" w:rsidRDefault="00000000">
      <w:pPr>
        <w:spacing w:after="20"/>
        <w:ind w:left="317" w:hanging="259"/>
      </w:pPr>
      <w:r>
        <w:t>• Assign clear ownership and responsibility for implementing Confidentiality agreements.</w:t>
      </w:r>
    </w:p>
    <w:p w14:paraId="425BE605" w14:textId="77777777" w:rsidR="00F6456E" w:rsidRDefault="00000000">
      <w:pPr>
        <w:spacing w:after="20"/>
        <w:ind w:left="317" w:hanging="259"/>
      </w:pPr>
      <w:r>
        <w:t>• Document the policy or procedure required to operationalize Confidentiality agreements.</w:t>
      </w:r>
    </w:p>
    <w:p w14:paraId="5A943105" w14:textId="77777777" w:rsidR="00F6456E" w:rsidRDefault="00000000">
      <w:pPr>
        <w:spacing w:after="20"/>
        <w:ind w:left="317" w:hanging="259"/>
      </w:pPr>
      <w:r>
        <w:t>• Communicate the requirements of Confidentiality agreements to all relevant personnel.</w:t>
      </w:r>
    </w:p>
    <w:p w14:paraId="0229798B" w14:textId="77777777" w:rsidR="00F6456E" w:rsidRDefault="00000000">
      <w:pPr>
        <w:spacing w:after="20"/>
        <w:ind w:left="317" w:hanging="259"/>
      </w:pPr>
      <w:r>
        <w:t>• Establish periodic monitoring/review to verify Confidentiality agreements is being followed.</w:t>
      </w:r>
    </w:p>
    <w:p w14:paraId="0C286C1E" w14:textId="77777777" w:rsidR="00F6456E" w:rsidRDefault="00000000">
      <w:pPr>
        <w:spacing w:after="20"/>
        <w:ind w:left="317" w:hanging="259"/>
      </w:pPr>
      <w:r>
        <w:t>• Maintain records or evidence demonstrating Confidentiality agreements is implemented and maintained.</w:t>
      </w:r>
    </w:p>
    <w:p w14:paraId="05C86B3C" w14:textId="77777777" w:rsidR="00F6456E" w:rsidRDefault="00000000">
      <w:pPr>
        <w:pStyle w:val="Heading2"/>
        <w:spacing w:before="100"/>
      </w:pPr>
      <w:r>
        <w:t>A.6.1.6 — contact with authorities</w:t>
      </w:r>
    </w:p>
    <w:p w14:paraId="74C686F8" w14:textId="77777777" w:rsidR="00F6456E" w:rsidRDefault="00000000">
      <w:r>
        <w:rPr>
          <w:b/>
        </w:rPr>
        <w:t xml:space="preserve">Description: </w:t>
      </w:r>
      <w:r>
        <w:t>Appropriate contacts with relevant authorities shall be maintained.</w:t>
      </w:r>
    </w:p>
    <w:p w14:paraId="7F34D327" w14:textId="77777777" w:rsidR="00F6456E" w:rsidRDefault="00000000">
      <w:pPr>
        <w:spacing w:after="20"/>
      </w:pPr>
      <w:r>
        <w:rPr>
          <w:b/>
        </w:rPr>
        <w:t>Deployment Points</w:t>
      </w:r>
    </w:p>
    <w:p w14:paraId="28956A3E" w14:textId="77777777" w:rsidR="00F6456E" w:rsidRDefault="00000000">
      <w:pPr>
        <w:spacing w:after="20"/>
        <w:ind w:left="317" w:hanging="259"/>
      </w:pPr>
      <w:r>
        <w:t>• Assign clear ownership and responsibility for implementing Contact with authorities.</w:t>
      </w:r>
    </w:p>
    <w:p w14:paraId="071995BB" w14:textId="77777777" w:rsidR="00F6456E" w:rsidRDefault="00000000">
      <w:pPr>
        <w:spacing w:after="20"/>
        <w:ind w:left="317" w:hanging="259"/>
      </w:pPr>
      <w:r>
        <w:t>• Document the policy or procedure required to operationalize Contact with authorities.</w:t>
      </w:r>
    </w:p>
    <w:p w14:paraId="7B91EC2A" w14:textId="77777777" w:rsidR="00F6456E" w:rsidRDefault="00000000">
      <w:pPr>
        <w:spacing w:after="20"/>
        <w:ind w:left="317" w:hanging="259"/>
      </w:pPr>
      <w:r>
        <w:t>• Communicate the requirements of Contact with authorities to all relevant personnel.</w:t>
      </w:r>
    </w:p>
    <w:p w14:paraId="281E012B" w14:textId="77777777" w:rsidR="00F6456E" w:rsidRDefault="00000000">
      <w:pPr>
        <w:spacing w:after="20"/>
        <w:ind w:left="317" w:hanging="259"/>
      </w:pPr>
      <w:r>
        <w:t>• Establish periodic monitoring/review to verify Contact with authorities is being followed.</w:t>
      </w:r>
    </w:p>
    <w:p w14:paraId="221F967B" w14:textId="77777777" w:rsidR="00F6456E" w:rsidRDefault="00000000">
      <w:pPr>
        <w:spacing w:after="20"/>
        <w:ind w:left="317" w:hanging="259"/>
      </w:pPr>
      <w:r>
        <w:lastRenderedPageBreak/>
        <w:t>• Maintain records or evidence demonstrating Contact with authorities is implemented and maintained.</w:t>
      </w:r>
    </w:p>
    <w:p w14:paraId="30DCA794" w14:textId="77777777" w:rsidR="00F6456E" w:rsidRDefault="00000000">
      <w:pPr>
        <w:pStyle w:val="Heading2"/>
        <w:spacing w:before="100"/>
      </w:pPr>
      <w:r>
        <w:t>A.6.1.7 — contact with special interest groups</w:t>
      </w:r>
    </w:p>
    <w:p w14:paraId="1C15A9C4" w14:textId="77777777" w:rsidR="00F6456E" w:rsidRDefault="00000000">
      <w:r>
        <w:rPr>
          <w:b/>
        </w:rPr>
        <w:t xml:space="preserve">Description: </w:t>
      </w:r>
      <w:r>
        <w:t>Appropriate contacts with special interest groups or other specialist security forums and professional associations shall be maintained.</w:t>
      </w:r>
    </w:p>
    <w:p w14:paraId="061E853F" w14:textId="77777777" w:rsidR="00F6456E" w:rsidRDefault="00000000">
      <w:pPr>
        <w:spacing w:after="20"/>
      </w:pPr>
      <w:r>
        <w:rPr>
          <w:b/>
        </w:rPr>
        <w:t>Deployment Points</w:t>
      </w:r>
    </w:p>
    <w:p w14:paraId="5BEA6879" w14:textId="77777777" w:rsidR="00F6456E" w:rsidRDefault="00000000">
      <w:pPr>
        <w:spacing w:after="20"/>
        <w:ind w:left="317" w:hanging="259"/>
      </w:pPr>
      <w:r>
        <w:t>• Assign clear ownership and responsibility for implementing Contact with special interest groups.</w:t>
      </w:r>
    </w:p>
    <w:p w14:paraId="4AB6D8B3" w14:textId="77777777" w:rsidR="00F6456E" w:rsidRDefault="00000000">
      <w:pPr>
        <w:spacing w:after="20"/>
        <w:ind w:left="317" w:hanging="259"/>
      </w:pPr>
      <w:r>
        <w:t>• Document the policy or procedure required to operationalize Contact with special interest groups.</w:t>
      </w:r>
    </w:p>
    <w:p w14:paraId="63A436B3" w14:textId="77777777" w:rsidR="00F6456E" w:rsidRDefault="00000000">
      <w:pPr>
        <w:spacing w:after="20"/>
        <w:ind w:left="317" w:hanging="259"/>
      </w:pPr>
      <w:r>
        <w:t>• Communicate the requirements of Contact with special interest groups to all relevant personnel.</w:t>
      </w:r>
    </w:p>
    <w:p w14:paraId="2DD34B8B" w14:textId="77777777" w:rsidR="00F6456E" w:rsidRDefault="00000000">
      <w:pPr>
        <w:spacing w:after="20"/>
        <w:ind w:left="317" w:hanging="259"/>
      </w:pPr>
      <w:r>
        <w:t>• Establish periodic monitoring/review to verify Contact with special interest groups is being followed.</w:t>
      </w:r>
    </w:p>
    <w:p w14:paraId="1E05D729" w14:textId="77777777" w:rsidR="00F6456E" w:rsidRDefault="00000000">
      <w:pPr>
        <w:spacing w:after="20"/>
        <w:ind w:left="317" w:hanging="259"/>
      </w:pPr>
      <w:r>
        <w:t>• Maintain records or evidence demonstrating Contact with special interest groups is implemented and maintained.</w:t>
      </w:r>
    </w:p>
    <w:p w14:paraId="611BF431" w14:textId="77777777" w:rsidR="00F6456E" w:rsidRDefault="00000000">
      <w:pPr>
        <w:pStyle w:val="Heading2"/>
        <w:spacing w:before="100"/>
      </w:pPr>
      <w:r>
        <w:t>A.6.1.8 — independent review of information security</w:t>
      </w:r>
    </w:p>
    <w:p w14:paraId="0873F3C4" w14:textId="77777777" w:rsidR="00F6456E" w:rsidRDefault="00000000">
      <w:r>
        <w:rPr>
          <w:b/>
        </w:rPr>
        <w:t xml:space="preserve">Description: </w:t>
      </w:r>
      <w:r>
        <w:t>The organizationΓÇÖs approach to managing information security and its implementation shall be reviewed independently at planned intervals, or when significant changes to the security implementation occur.</w:t>
      </w:r>
    </w:p>
    <w:p w14:paraId="635B5242" w14:textId="77777777" w:rsidR="00F6456E" w:rsidRDefault="00000000">
      <w:pPr>
        <w:spacing w:after="20"/>
      </w:pPr>
      <w:r>
        <w:rPr>
          <w:b/>
        </w:rPr>
        <w:t>Deployment Points</w:t>
      </w:r>
    </w:p>
    <w:p w14:paraId="416FA6B0" w14:textId="77777777" w:rsidR="00F6456E" w:rsidRDefault="00000000">
      <w:pPr>
        <w:spacing w:after="20"/>
        <w:ind w:left="317" w:hanging="259"/>
      </w:pPr>
      <w:r>
        <w:t>• Assign clear ownership and responsibility for implementing Independent review of information security.</w:t>
      </w:r>
    </w:p>
    <w:p w14:paraId="735A7950" w14:textId="77777777" w:rsidR="00F6456E" w:rsidRDefault="00000000">
      <w:pPr>
        <w:spacing w:after="20"/>
        <w:ind w:left="317" w:hanging="259"/>
      </w:pPr>
      <w:r>
        <w:t>• Document the policy or procedure required to operationalize Independent review of information security.</w:t>
      </w:r>
    </w:p>
    <w:p w14:paraId="70ECE7EC" w14:textId="77777777" w:rsidR="00F6456E" w:rsidRDefault="00000000">
      <w:pPr>
        <w:spacing w:after="20"/>
        <w:ind w:left="317" w:hanging="259"/>
      </w:pPr>
      <w:r>
        <w:t>• Communicate the requirements of Independent review of information security to all relevant personnel.</w:t>
      </w:r>
    </w:p>
    <w:p w14:paraId="4B8A3E4C" w14:textId="77777777" w:rsidR="00F6456E" w:rsidRDefault="00000000">
      <w:pPr>
        <w:spacing w:after="20"/>
        <w:ind w:left="317" w:hanging="259"/>
      </w:pPr>
      <w:r>
        <w:t>• Establish periodic monitoring/review to verify Independent review of information security is being followed.</w:t>
      </w:r>
    </w:p>
    <w:p w14:paraId="1184C34D" w14:textId="77777777" w:rsidR="00F6456E" w:rsidRDefault="00000000">
      <w:pPr>
        <w:spacing w:after="20"/>
        <w:ind w:left="317" w:hanging="259"/>
      </w:pPr>
      <w:r>
        <w:t>• Maintain records or evidence demonstrating Independent review of information security is implemented and maintained.</w:t>
      </w:r>
    </w:p>
    <w:p w14:paraId="2D4524B6" w14:textId="77777777" w:rsidR="00F6456E" w:rsidRDefault="00000000">
      <w:pPr>
        <w:pStyle w:val="Heading2"/>
        <w:spacing w:before="100"/>
      </w:pPr>
      <w:r>
        <w:t>A.6.2.1 — identification of risks related to external parties</w:t>
      </w:r>
    </w:p>
    <w:p w14:paraId="509E1563" w14:textId="77777777" w:rsidR="00F6456E" w:rsidRDefault="00000000">
      <w:r>
        <w:rPr>
          <w:b/>
        </w:rPr>
        <w:t xml:space="preserve">Description: </w:t>
      </w:r>
      <w:r>
        <w:t>The risks to the organizationΓÇÖs information and information processing facilities from business processes involving external parties shall be identified and appropriate controls implemented before granting access.</w:t>
      </w:r>
    </w:p>
    <w:p w14:paraId="5BA74470" w14:textId="77777777" w:rsidR="00F6456E" w:rsidRDefault="00000000">
      <w:pPr>
        <w:spacing w:after="20"/>
      </w:pPr>
      <w:r>
        <w:rPr>
          <w:b/>
        </w:rPr>
        <w:t>Deployment Points</w:t>
      </w:r>
    </w:p>
    <w:p w14:paraId="3AF975D9" w14:textId="77777777" w:rsidR="00F6456E" w:rsidRDefault="00000000">
      <w:pPr>
        <w:spacing w:after="20"/>
        <w:ind w:left="317" w:hanging="259"/>
      </w:pPr>
      <w:r>
        <w:t>• Conduct a thorough risk assessment to identify potential threats posed by external parties to the organizationΓÇÖs information and processing facilities.</w:t>
      </w:r>
    </w:p>
    <w:p w14:paraId="0F2AD4A9" w14:textId="77777777" w:rsidR="00F6456E" w:rsidRDefault="00000000">
      <w:pPr>
        <w:spacing w:after="20"/>
        <w:ind w:left="317" w:hanging="259"/>
      </w:pPr>
      <w:r>
        <w:t>• Develop a risk register that documents identified risks, their potential impact, and likelihood of occurrence.</w:t>
      </w:r>
    </w:p>
    <w:p w14:paraId="792D0E2A" w14:textId="77777777" w:rsidR="00F6456E" w:rsidRDefault="00000000">
      <w:pPr>
        <w:spacing w:after="20"/>
        <w:ind w:left="317" w:hanging="259"/>
      </w:pPr>
      <w:r>
        <w:t>• Implement appropriate security controls based on the risk assessment findings, ensuring they are tailored to mitigate identified risks.</w:t>
      </w:r>
    </w:p>
    <w:p w14:paraId="508558FE" w14:textId="77777777" w:rsidR="00F6456E" w:rsidRDefault="00000000">
      <w:pPr>
        <w:spacing w:after="20"/>
        <w:ind w:left="317" w:hanging="259"/>
      </w:pPr>
      <w:r>
        <w:t>• Establish a process for regularly reviewing and updating the risk assessment and controls as external relationships evolve.</w:t>
      </w:r>
    </w:p>
    <w:p w14:paraId="26B3EC4E" w14:textId="77777777" w:rsidR="00F6456E" w:rsidRDefault="00000000">
      <w:pPr>
        <w:spacing w:after="20"/>
        <w:ind w:left="317" w:hanging="259"/>
      </w:pPr>
      <w:r>
        <w:t>• Train relevant staff on the identified risks and the implemented controls to ensure compliance and awareness.</w:t>
      </w:r>
    </w:p>
    <w:p w14:paraId="5F7D329E" w14:textId="77777777" w:rsidR="00F6456E" w:rsidRDefault="00000000">
      <w:pPr>
        <w:pStyle w:val="Heading2"/>
        <w:spacing w:before="100"/>
      </w:pPr>
      <w:r>
        <w:t>A.6.2.2 — addressing security when dealing with customers</w:t>
      </w:r>
    </w:p>
    <w:p w14:paraId="610BBFC6" w14:textId="77777777" w:rsidR="00F6456E" w:rsidRDefault="00000000">
      <w:r>
        <w:rPr>
          <w:b/>
        </w:rPr>
        <w:t xml:space="preserve">Description: </w:t>
      </w:r>
      <w:r>
        <w:t>All identified security requirements shall be addressed before giving customers access to the organizationΓÇÖs information or assets.</w:t>
      </w:r>
    </w:p>
    <w:p w14:paraId="1AC8E9BF" w14:textId="77777777" w:rsidR="00F6456E" w:rsidRDefault="00000000">
      <w:pPr>
        <w:spacing w:after="20"/>
      </w:pPr>
      <w:r>
        <w:rPr>
          <w:b/>
        </w:rPr>
        <w:t>Deployment Points</w:t>
      </w:r>
    </w:p>
    <w:p w14:paraId="28BBFD8F" w14:textId="77777777" w:rsidR="00F6456E" w:rsidRDefault="00000000">
      <w:pPr>
        <w:spacing w:after="20"/>
        <w:ind w:left="317" w:hanging="259"/>
      </w:pPr>
      <w:r>
        <w:t>• Identify all security requirements related to customer access to information and assets through a comprehensive analysis.</w:t>
      </w:r>
    </w:p>
    <w:p w14:paraId="4EFB2121" w14:textId="77777777" w:rsidR="00F6456E" w:rsidRDefault="00000000">
      <w:pPr>
        <w:spacing w:after="20"/>
        <w:ind w:left="317" w:hanging="259"/>
      </w:pPr>
      <w:r>
        <w:t>• Develop and document security protocols that address these requirements, ensuring they are aligned with organizational policies.</w:t>
      </w:r>
    </w:p>
    <w:p w14:paraId="1332C216" w14:textId="77777777" w:rsidR="00F6456E" w:rsidRDefault="00000000">
      <w:pPr>
        <w:spacing w:after="20"/>
        <w:ind w:left="317" w:hanging="259"/>
      </w:pPr>
      <w:r>
        <w:t>• Implement technical and administrative controls to enforce the security protocols before granting customer access.</w:t>
      </w:r>
    </w:p>
    <w:p w14:paraId="1D4C8A54" w14:textId="77777777" w:rsidR="00F6456E" w:rsidRDefault="00000000">
      <w:pPr>
        <w:spacing w:after="20"/>
        <w:ind w:left="317" w:hanging="259"/>
      </w:pPr>
      <w:r>
        <w:t>• Regularly review and update security requirements and protocols based on changes in customer relationships or regulatory requirements.</w:t>
      </w:r>
    </w:p>
    <w:p w14:paraId="1C63852B" w14:textId="77777777" w:rsidR="00F6456E" w:rsidRDefault="00000000">
      <w:pPr>
        <w:spacing w:after="20"/>
        <w:ind w:left="317" w:hanging="259"/>
      </w:pPr>
      <w:r>
        <w:t>• Provide training to employees on the importance of security when dealing with customers and the specific protocols in place.</w:t>
      </w:r>
    </w:p>
    <w:p w14:paraId="30F8957E" w14:textId="77777777" w:rsidR="00F6456E" w:rsidRDefault="00000000">
      <w:pPr>
        <w:pStyle w:val="Heading2"/>
        <w:spacing w:before="100"/>
      </w:pPr>
      <w:r>
        <w:t>A.6.2.3 — addressing security in third party agreements</w:t>
      </w:r>
    </w:p>
    <w:p w14:paraId="4B8BD891" w14:textId="77777777" w:rsidR="00F6456E" w:rsidRDefault="00000000">
      <w:r>
        <w:rPr>
          <w:b/>
        </w:rPr>
        <w:t xml:space="preserve">Description: </w:t>
      </w:r>
      <w:r>
        <w:t>Agreements with third parties involving accessing, processing, communicating or managing the organizationΓÇÖs information or information processing facilities shall cover all relevant security requirements.</w:t>
      </w:r>
    </w:p>
    <w:p w14:paraId="4F000BB1" w14:textId="77777777" w:rsidR="00F6456E" w:rsidRDefault="00000000">
      <w:pPr>
        <w:spacing w:after="20"/>
      </w:pPr>
      <w:r>
        <w:rPr>
          <w:b/>
        </w:rPr>
        <w:t>Deployment Points</w:t>
      </w:r>
    </w:p>
    <w:p w14:paraId="4FCD570C" w14:textId="77777777" w:rsidR="00F6456E" w:rsidRDefault="00000000">
      <w:pPr>
        <w:spacing w:after="20"/>
        <w:ind w:left="317" w:hanging="259"/>
      </w:pPr>
      <w:r>
        <w:t>• Identify all relevant security requirements that must be included in third-party agreements to protect organizational information.</w:t>
      </w:r>
    </w:p>
    <w:p w14:paraId="139147B8" w14:textId="77777777" w:rsidR="00F6456E" w:rsidRDefault="00000000">
      <w:pPr>
        <w:spacing w:after="20"/>
        <w:ind w:left="317" w:hanging="259"/>
      </w:pPr>
      <w:r>
        <w:t>• Draft standard contract clauses that encompass these security requirements for use in all third-party agreements.</w:t>
      </w:r>
    </w:p>
    <w:p w14:paraId="477927F3" w14:textId="77777777" w:rsidR="00F6456E" w:rsidRDefault="00000000">
      <w:pPr>
        <w:spacing w:after="20"/>
        <w:ind w:left="317" w:hanging="259"/>
      </w:pPr>
      <w:r>
        <w:lastRenderedPageBreak/>
        <w:t>• Review and negotiate third-party agreements to ensure compliance with the established security requirements before finalization.</w:t>
      </w:r>
    </w:p>
    <w:p w14:paraId="0DFE6168" w14:textId="77777777" w:rsidR="00F6456E" w:rsidRDefault="00000000">
      <w:pPr>
        <w:spacing w:after="20"/>
        <w:ind w:left="317" w:hanging="259"/>
      </w:pPr>
      <w:r>
        <w:t>• Establish a process for monitoring third-party compliance with security requirements throughout the duration of the agreement.</w:t>
      </w:r>
    </w:p>
    <w:p w14:paraId="72EB9B3C" w14:textId="77777777" w:rsidR="00F6456E" w:rsidRDefault="00000000">
      <w:pPr>
        <w:spacing w:after="20"/>
        <w:ind w:left="317" w:hanging="259"/>
      </w:pPr>
      <w:r>
        <w:t>• Conduct regular audits of third-party relationships to assess adherence to security requirements and address any gaps identified.</w:t>
      </w:r>
    </w:p>
    <w:p w14:paraId="53AF3F70" w14:textId="77777777" w:rsidR="00F6456E" w:rsidRDefault="00000000">
      <w:pPr>
        <w:pStyle w:val="Heading1"/>
        <w:spacing w:before="160"/>
      </w:pPr>
      <w:r>
        <w:t>A.7 — Responsibility For Assets</w:t>
      </w:r>
    </w:p>
    <w:p w14:paraId="0521823C" w14:textId="77777777" w:rsidR="00F6456E" w:rsidRDefault="00000000">
      <w:pPr>
        <w:pStyle w:val="Heading2"/>
        <w:spacing w:before="100"/>
      </w:pPr>
      <w:r>
        <w:t>A.7.1.1 — inventory of assets</w:t>
      </w:r>
    </w:p>
    <w:p w14:paraId="718DE367" w14:textId="77777777" w:rsidR="00F6456E" w:rsidRDefault="00000000">
      <w:r>
        <w:rPr>
          <w:b/>
        </w:rPr>
        <w:t xml:space="preserve">Description: </w:t>
      </w:r>
      <w:r>
        <w:t>All assets shall be clearly identified and an inventory of all important assets drawn up and maintained.</w:t>
      </w:r>
    </w:p>
    <w:p w14:paraId="6B59DBAE" w14:textId="77777777" w:rsidR="00F6456E" w:rsidRDefault="00000000">
      <w:pPr>
        <w:spacing w:after="20"/>
      </w:pPr>
      <w:r>
        <w:rPr>
          <w:b/>
        </w:rPr>
        <w:t>Deployment Points</w:t>
      </w:r>
    </w:p>
    <w:p w14:paraId="714D8663" w14:textId="77777777" w:rsidR="00F6456E" w:rsidRDefault="00000000">
      <w:pPr>
        <w:spacing w:after="20"/>
        <w:ind w:left="317" w:hanging="259"/>
      </w:pPr>
      <w:r>
        <w:t>• Create a comprehensive list of all organizational assets, including hardware, software, and data.</w:t>
      </w:r>
    </w:p>
    <w:p w14:paraId="46297E9F" w14:textId="77777777" w:rsidR="00F6456E" w:rsidRDefault="00000000">
      <w:pPr>
        <w:spacing w:after="20"/>
        <w:ind w:left="317" w:hanging="259"/>
      </w:pPr>
      <w:r>
        <w:t>• Assign unique identifiers to each asset to facilitate tracking and management.</w:t>
      </w:r>
    </w:p>
    <w:p w14:paraId="40EB80F0" w14:textId="77777777" w:rsidR="00F6456E" w:rsidRDefault="00000000">
      <w:pPr>
        <w:spacing w:after="20"/>
        <w:ind w:left="317" w:hanging="259"/>
      </w:pPr>
      <w:r>
        <w:t>• Develop a centralized asset management system to maintain and update the inventory regularly.</w:t>
      </w:r>
    </w:p>
    <w:p w14:paraId="25BE5599" w14:textId="77777777" w:rsidR="00F6456E" w:rsidRDefault="00000000">
      <w:pPr>
        <w:spacing w:after="20"/>
        <w:ind w:left="317" w:hanging="259"/>
      </w:pPr>
      <w:r>
        <w:t>• Implement procedures for adding new assets and removing obsolete ones from the inventory.</w:t>
      </w:r>
    </w:p>
    <w:p w14:paraId="11E6A354" w14:textId="77777777" w:rsidR="00F6456E" w:rsidRDefault="00000000">
      <w:pPr>
        <w:spacing w:after="20"/>
        <w:ind w:left="317" w:hanging="259"/>
      </w:pPr>
      <w:r>
        <w:t>• Conduct periodic audits of the asset inventory to ensure accuracy and completeness.</w:t>
      </w:r>
    </w:p>
    <w:p w14:paraId="581491B3" w14:textId="77777777" w:rsidR="00F6456E" w:rsidRDefault="00000000">
      <w:pPr>
        <w:pStyle w:val="Heading2"/>
        <w:spacing w:before="100"/>
      </w:pPr>
      <w:r>
        <w:t>A.7.1.2 — ownership of assets</w:t>
      </w:r>
    </w:p>
    <w:p w14:paraId="2826651B" w14:textId="77777777" w:rsidR="00F6456E" w:rsidRDefault="00000000">
      <w:r>
        <w:rPr>
          <w:b/>
        </w:rPr>
        <w:t xml:space="preserve">Description: </w:t>
      </w:r>
      <w:r>
        <w:t>All information and assets associated with information processing facilities shall be ΓÇÿownedΓÇÖ by a designated part of the organization.</w:t>
      </w:r>
    </w:p>
    <w:p w14:paraId="640197EB" w14:textId="77777777" w:rsidR="00F6456E" w:rsidRDefault="00000000">
      <w:pPr>
        <w:spacing w:after="20"/>
      </w:pPr>
      <w:r>
        <w:rPr>
          <w:b/>
        </w:rPr>
        <w:t>Deployment Points</w:t>
      </w:r>
    </w:p>
    <w:p w14:paraId="2C2E0DC8" w14:textId="77777777" w:rsidR="00F6456E" w:rsidRDefault="00000000">
      <w:pPr>
        <w:spacing w:after="20"/>
        <w:ind w:left="317" w:hanging="259"/>
      </w:pPr>
      <w:r>
        <w:t>• Designate specific individuals or teams as owners for each category of information and assets within the organization.</w:t>
      </w:r>
    </w:p>
    <w:p w14:paraId="7DD36B59" w14:textId="77777777" w:rsidR="00F6456E" w:rsidRDefault="00000000">
      <w:pPr>
        <w:spacing w:after="20"/>
        <w:ind w:left="317" w:hanging="259"/>
      </w:pPr>
      <w:r>
        <w:t>• Document ownership responsibilities, including accountability for asset protection and management.</w:t>
      </w:r>
    </w:p>
    <w:p w14:paraId="32CA304A" w14:textId="77777777" w:rsidR="00F6456E" w:rsidRDefault="00000000">
      <w:pPr>
        <w:spacing w:after="20"/>
        <w:ind w:left="317" w:hanging="259"/>
      </w:pPr>
      <w:r>
        <w:t>• Communicate ownership roles to all relevant stakeholders to ensure clarity and accountability.</w:t>
      </w:r>
    </w:p>
    <w:p w14:paraId="11AB6392" w14:textId="77777777" w:rsidR="00F6456E" w:rsidRDefault="00000000">
      <w:pPr>
        <w:spacing w:after="20"/>
        <w:ind w:left="317" w:hanging="259"/>
      </w:pPr>
      <w:r>
        <w:t>• Establish a process for reviewing and updating asset ownership as organizational roles and structures change.</w:t>
      </w:r>
    </w:p>
    <w:p w14:paraId="7717A5F6" w14:textId="77777777" w:rsidR="00F6456E" w:rsidRDefault="00000000">
      <w:pPr>
        <w:spacing w:after="20"/>
        <w:ind w:left="317" w:hanging="259"/>
      </w:pPr>
      <w:r>
        <w:t>• Provide training to asset owners on their responsibilities and the importance of asset management.</w:t>
      </w:r>
    </w:p>
    <w:p w14:paraId="6146CAF9" w14:textId="77777777" w:rsidR="00F6456E" w:rsidRDefault="00000000">
      <w:pPr>
        <w:pStyle w:val="Heading2"/>
        <w:spacing w:before="100"/>
      </w:pPr>
      <w:r>
        <w:t>A.7.1.3 — acceptable use of assets</w:t>
      </w:r>
    </w:p>
    <w:p w14:paraId="73E58EFE" w14:textId="77777777" w:rsidR="00F6456E" w:rsidRDefault="00000000">
      <w:r>
        <w:rPr>
          <w:b/>
        </w:rPr>
        <w:t xml:space="preserve">Description: </w:t>
      </w:r>
      <w:r>
        <w:t>Rules for the acceptable use of information and assets associated with information processing facilities shall be identified, documented, and implemented.</w:t>
      </w:r>
    </w:p>
    <w:p w14:paraId="48AB8CA0" w14:textId="77777777" w:rsidR="00F6456E" w:rsidRDefault="00000000">
      <w:pPr>
        <w:spacing w:after="20"/>
      </w:pPr>
      <w:r>
        <w:rPr>
          <w:b/>
        </w:rPr>
        <w:t>Deployment Points</w:t>
      </w:r>
    </w:p>
    <w:p w14:paraId="783EB4C2" w14:textId="77777777" w:rsidR="00F6456E" w:rsidRDefault="00000000">
      <w:pPr>
        <w:spacing w:after="20"/>
        <w:ind w:left="317" w:hanging="259"/>
      </w:pPr>
      <w:r>
        <w:t>• Develop a clear and comprehensive acceptable use policy that outlines the rules for using organizational assets.</w:t>
      </w:r>
    </w:p>
    <w:p w14:paraId="18A96021" w14:textId="77777777" w:rsidR="00F6456E" w:rsidRDefault="00000000">
      <w:pPr>
        <w:spacing w:after="20"/>
        <w:ind w:left="317" w:hanging="259"/>
      </w:pPr>
      <w:r>
        <w:t>• Document the policy and ensure it is easily accessible to all employees and relevant stakeholders.</w:t>
      </w:r>
    </w:p>
    <w:p w14:paraId="34D989F6" w14:textId="77777777" w:rsidR="00F6456E" w:rsidRDefault="00000000">
      <w:pPr>
        <w:spacing w:after="20"/>
        <w:ind w:left="317" w:hanging="259"/>
      </w:pPr>
      <w:r>
        <w:t>• Implement training sessions to educate users on the acceptable use policy and its importance.</w:t>
      </w:r>
    </w:p>
    <w:p w14:paraId="188E7025" w14:textId="77777777" w:rsidR="00F6456E" w:rsidRDefault="00000000">
      <w:pPr>
        <w:spacing w:after="20"/>
        <w:ind w:left="317" w:hanging="259"/>
      </w:pPr>
      <w:r>
        <w:t>• Establish monitoring mechanisms to ensure compliance with the acceptable use policy and identify violations.</w:t>
      </w:r>
    </w:p>
    <w:p w14:paraId="2B7103C0" w14:textId="77777777" w:rsidR="00F6456E" w:rsidRDefault="00000000">
      <w:pPr>
        <w:spacing w:after="20"/>
        <w:ind w:left="317" w:hanging="259"/>
      </w:pPr>
      <w:r>
        <w:t>• Review and update the acceptable use policy regularly to reflect changes in technology and organizational needs.</w:t>
      </w:r>
    </w:p>
    <w:p w14:paraId="29A99B18" w14:textId="77777777" w:rsidR="00F6456E" w:rsidRDefault="00000000">
      <w:pPr>
        <w:pStyle w:val="Heading2"/>
        <w:spacing w:before="100"/>
      </w:pPr>
      <w:r>
        <w:t>A.7.2.1 — classification guidelines</w:t>
      </w:r>
    </w:p>
    <w:p w14:paraId="6AAF9FFD" w14:textId="77777777" w:rsidR="00F6456E" w:rsidRDefault="00000000">
      <w:r>
        <w:rPr>
          <w:b/>
        </w:rPr>
        <w:t xml:space="preserve">Description: </w:t>
      </w:r>
      <w:r>
        <w:t>Information shall be classified in terms of its value, legal requirements, sensitivity and criticality to the organization.</w:t>
      </w:r>
    </w:p>
    <w:p w14:paraId="6E99968E" w14:textId="77777777" w:rsidR="00F6456E" w:rsidRDefault="00000000">
      <w:pPr>
        <w:spacing w:after="20"/>
      </w:pPr>
      <w:r>
        <w:rPr>
          <w:b/>
        </w:rPr>
        <w:t>Deployment Points</w:t>
      </w:r>
    </w:p>
    <w:p w14:paraId="1531CA23" w14:textId="77777777" w:rsidR="00F6456E" w:rsidRDefault="00000000">
      <w:pPr>
        <w:spacing w:after="20"/>
        <w:ind w:left="317" w:hanging="259"/>
      </w:pPr>
      <w:r>
        <w:t>• Develop a classification scheme that categorizes information based on value, sensitivity, and legal requirements.</w:t>
      </w:r>
    </w:p>
    <w:p w14:paraId="322460A1" w14:textId="77777777" w:rsidR="00F6456E" w:rsidRDefault="00000000">
      <w:pPr>
        <w:spacing w:after="20"/>
        <w:ind w:left="317" w:hanging="259"/>
      </w:pPr>
      <w:r>
        <w:t>• Train employees on the classification scheme and the criteria for classifying information.</w:t>
      </w:r>
    </w:p>
    <w:p w14:paraId="389BD801" w14:textId="77777777" w:rsidR="00F6456E" w:rsidRDefault="00000000">
      <w:pPr>
        <w:spacing w:after="20"/>
        <w:ind w:left="317" w:hanging="259"/>
      </w:pPr>
      <w:r>
        <w:t>• Implement procedures for classifying new information as it is created or received.</w:t>
      </w:r>
    </w:p>
    <w:p w14:paraId="4DBA7E32" w14:textId="77777777" w:rsidR="00F6456E" w:rsidRDefault="00000000">
      <w:pPr>
        <w:spacing w:after="20"/>
        <w:ind w:left="317" w:hanging="259"/>
      </w:pPr>
      <w:r>
        <w:t>• Regularly review classified information to ensure it remains accurately categorized based on current relevance and sensitivity.</w:t>
      </w:r>
    </w:p>
    <w:p w14:paraId="06882A38" w14:textId="77777777" w:rsidR="00F6456E" w:rsidRDefault="00000000">
      <w:pPr>
        <w:spacing w:after="20"/>
        <w:ind w:left="317" w:hanging="259"/>
      </w:pPr>
      <w:r>
        <w:t>• Establish a process for handling and protecting classified information according to its classification level.</w:t>
      </w:r>
    </w:p>
    <w:p w14:paraId="30C868F5" w14:textId="77777777" w:rsidR="00F6456E" w:rsidRDefault="00000000">
      <w:pPr>
        <w:pStyle w:val="Heading2"/>
        <w:spacing w:before="100"/>
      </w:pPr>
      <w:r>
        <w:t>A.7.2.2 — information labelling and handling</w:t>
      </w:r>
    </w:p>
    <w:p w14:paraId="136F44D7" w14:textId="77777777" w:rsidR="00F6456E" w:rsidRDefault="00000000">
      <w:r>
        <w:rPr>
          <w:b/>
        </w:rPr>
        <w:t xml:space="preserve">Description: </w:t>
      </w:r>
      <w:r>
        <w:t>An appropriate set of procedures for information labeling and handling shall be developed and implemented in accordance with the classification scheme adopted by the organization.</w:t>
      </w:r>
    </w:p>
    <w:p w14:paraId="2EB0AAAC" w14:textId="77777777" w:rsidR="00F6456E" w:rsidRDefault="00000000">
      <w:pPr>
        <w:spacing w:after="20"/>
      </w:pPr>
      <w:r>
        <w:rPr>
          <w:b/>
        </w:rPr>
        <w:t>Deployment Points</w:t>
      </w:r>
    </w:p>
    <w:p w14:paraId="4A9055A9" w14:textId="77777777" w:rsidR="00F6456E" w:rsidRDefault="00000000">
      <w:pPr>
        <w:spacing w:after="20"/>
        <w:ind w:left="317" w:hanging="259"/>
      </w:pPr>
      <w:r>
        <w:t>• Develop labeling procedures that align with the established information classification scheme to ensure proper identification.</w:t>
      </w:r>
    </w:p>
    <w:p w14:paraId="1E3311AF" w14:textId="77777777" w:rsidR="00F6456E" w:rsidRDefault="00000000">
      <w:pPr>
        <w:spacing w:after="20"/>
        <w:ind w:left="317" w:hanging="259"/>
      </w:pPr>
      <w:r>
        <w:t>• Create standardized labels for different classification levels to facilitate consistent handling of information.</w:t>
      </w:r>
    </w:p>
    <w:p w14:paraId="283A1F86" w14:textId="77777777" w:rsidR="00F6456E" w:rsidRDefault="00000000">
      <w:pPr>
        <w:spacing w:after="20"/>
        <w:ind w:left="317" w:hanging="259"/>
      </w:pPr>
      <w:r>
        <w:t>• Train employees on the labeling procedures and the importance of proper information handling.</w:t>
      </w:r>
    </w:p>
    <w:p w14:paraId="58D80CF4" w14:textId="77777777" w:rsidR="00F6456E" w:rsidRDefault="00000000">
      <w:pPr>
        <w:spacing w:after="20"/>
        <w:ind w:left="317" w:hanging="259"/>
      </w:pPr>
      <w:r>
        <w:lastRenderedPageBreak/>
        <w:t>• Implement controls to ensure that information is handled according to its classification, including access restrictions and storage requirements.</w:t>
      </w:r>
    </w:p>
    <w:p w14:paraId="7375CC19" w14:textId="77777777" w:rsidR="00F6456E" w:rsidRDefault="00000000">
      <w:pPr>
        <w:spacing w:after="20"/>
        <w:ind w:left="317" w:hanging="259"/>
      </w:pPr>
      <w:r>
        <w:t>• Regularly review and update labeling and handling procedures to adapt to changes in classification schemes or regulatory requirements.</w:t>
      </w:r>
    </w:p>
    <w:p w14:paraId="0923C4A9" w14:textId="77777777" w:rsidR="00F6456E" w:rsidRDefault="00000000">
      <w:pPr>
        <w:pStyle w:val="Heading1"/>
        <w:spacing w:before="160"/>
      </w:pPr>
      <w:r>
        <w:t>A.8 — Prior To Employment</w:t>
      </w:r>
    </w:p>
    <w:p w14:paraId="3C3C3853" w14:textId="77777777" w:rsidR="00F6456E" w:rsidRDefault="00000000">
      <w:pPr>
        <w:pStyle w:val="Heading2"/>
        <w:spacing w:before="100"/>
      </w:pPr>
      <w:r>
        <w:t>A.8.1.1 — roles and responsibilities</w:t>
      </w:r>
    </w:p>
    <w:p w14:paraId="6D499314" w14:textId="77777777" w:rsidR="00F6456E" w:rsidRDefault="00000000">
      <w:r>
        <w:rPr>
          <w:b/>
        </w:rPr>
        <w:t xml:space="preserve">Description: </w:t>
      </w:r>
      <w:r>
        <w:t>Security roles and responsibilities of employees, contractors and third party users shall be defined and documented in accordance with the organizationΓÇÖs information security policy.</w:t>
      </w:r>
    </w:p>
    <w:p w14:paraId="3A9C58AF" w14:textId="77777777" w:rsidR="00F6456E" w:rsidRDefault="00000000">
      <w:pPr>
        <w:spacing w:after="20"/>
      </w:pPr>
      <w:r>
        <w:rPr>
          <w:b/>
        </w:rPr>
        <w:t>Deployment Points</w:t>
      </w:r>
    </w:p>
    <w:p w14:paraId="1B02F324" w14:textId="77777777" w:rsidR="00F6456E" w:rsidRDefault="00000000">
      <w:pPr>
        <w:spacing w:after="20"/>
        <w:ind w:left="317" w:hanging="259"/>
      </w:pPr>
      <w:r>
        <w:t>• Define specific security roles and responsibilities for all employees, contractors, and third-party users based on their access levels.</w:t>
      </w:r>
    </w:p>
    <w:p w14:paraId="5B365D14" w14:textId="77777777" w:rsidR="00F6456E" w:rsidRDefault="00000000">
      <w:pPr>
        <w:spacing w:after="20"/>
        <w:ind w:left="317" w:hanging="259"/>
      </w:pPr>
      <w:r>
        <w:t>• Document these roles and responsibilities in the organizationΓÇÖs information security policy for clarity and reference.</w:t>
      </w:r>
    </w:p>
    <w:p w14:paraId="4F9DC086" w14:textId="77777777" w:rsidR="00F6456E" w:rsidRDefault="00000000">
      <w:pPr>
        <w:spacing w:after="20"/>
        <w:ind w:left="317" w:hanging="259"/>
      </w:pPr>
      <w:r>
        <w:t>• Communicate the defined roles and responsibilities to all relevant personnel during onboarding and training.</w:t>
      </w:r>
    </w:p>
    <w:p w14:paraId="71EFC2F9" w14:textId="77777777" w:rsidR="00F6456E" w:rsidRDefault="00000000">
      <w:pPr>
        <w:spacing w:after="20"/>
        <w:ind w:left="317" w:hanging="259"/>
      </w:pPr>
      <w:r>
        <w:t>• Establish a process for reviewing and updating roles and responsibilities as organizational needs change.</w:t>
      </w:r>
    </w:p>
    <w:p w14:paraId="1617B2AF" w14:textId="77777777" w:rsidR="00F6456E" w:rsidRDefault="00000000">
      <w:pPr>
        <w:spacing w:after="20"/>
        <w:ind w:left="317" w:hanging="259"/>
      </w:pPr>
      <w:r>
        <w:t>• Monitor compliance with defined roles and responsibilities to ensure accountability and security.</w:t>
      </w:r>
    </w:p>
    <w:p w14:paraId="262EB087" w14:textId="77777777" w:rsidR="00F6456E" w:rsidRDefault="00000000">
      <w:pPr>
        <w:pStyle w:val="Heading2"/>
        <w:spacing w:before="100"/>
      </w:pPr>
      <w:r>
        <w:t>A.8.1.2 — background verification checks</w:t>
      </w:r>
    </w:p>
    <w:p w14:paraId="6836F36C" w14:textId="77777777" w:rsidR="00F6456E" w:rsidRDefault="00000000">
      <w:r>
        <w:rPr>
          <w:b/>
        </w:rPr>
        <w:t xml:space="preserve">Description: </w:t>
      </w:r>
      <w:r>
        <w:t>Background verification checks on all candidates for employment, contractors, and third party users shall be carried out in accordance with relevant laws, regulations and ethics, and proportional to the business requirements, the classification of the information to be accessed, and the perceived risks.</w:t>
      </w:r>
    </w:p>
    <w:p w14:paraId="1F2561E9" w14:textId="77777777" w:rsidR="00F6456E" w:rsidRDefault="00000000">
      <w:pPr>
        <w:spacing w:after="20"/>
      </w:pPr>
      <w:r>
        <w:rPr>
          <w:b/>
        </w:rPr>
        <w:t>Deployment Points</w:t>
      </w:r>
    </w:p>
    <w:p w14:paraId="7829DBCB" w14:textId="77777777" w:rsidR="00F6456E" w:rsidRDefault="00000000">
      <w:pPr>
        <w:spacing w:after="20"/>
        <w:ind w:left="317" w:hanging="259"/>
      </w:pPr>
      <w:r>
        <w:t>• Develop a background verification policy that outlines the types of checks to be conducted based on role and information access levels.</w:t>
      </w:r>
    </w:p>
    <w:p w14:paraId="78E1E4C4" w14:textId="77777777" w:rsidR="00F6456E" w:rsidRDefault="00000000">
      <w:pPr>
        <w:spacing w:after="20"/>
        <w:ind w:left="317" w:hanging="259"/>
      </w:pPr>
      <w:r>
        <w:t>• Ensure compliance with relevant laws and regulations when conducting background checks on candidates.</w:t>
      </w:r>
    </w:p>
    <w:p w14:paraId="0D12344F" w14:textId="77777777" w:rsidR="00F6456E" w:rsidRDefault="00000000">
      <w:pPr>
        <w:spacing w:after="20"/>
        <w:ind w:left="317" w:hanging="259"/>
      </w:pPr>
      <w:r>
        <w:t>• Implement a standardized process for conducting background checks, including documentation and record-keeping.</w:t>
      </w:r>
    </w:p>
    <w:p w14:paraId="0E6D6CFB" w14:textId="77777777" w:rsidR="00F6456E" w:rsidRDefault="00000000">
      <w:pPr>
        <w:spacing w:after="20"/>
        <w:ind w:left="317" w:hanging="259"/>
      </w:pPr>
      <w:r>
        <w:t>• Train HR personnel and hiring managers on the importance of background checks and the procedures to follow.</w:t>
      </w:r>
    </w:p>
    <w:p w14:paraId="16FA8817" w14:textId="77777777" w:rsidR="00F6456E" w:rsidRDefault="00000000">
      <w:pPr>
        <w:spacing w:after="20"/>
        <w:ind w:left="317" w:hanging="259"/>
      </w:pPr>
      <w:r>
        <w:t>• Regularly review and update the background verification policy to reflect changes in legal requirements and organizational needs.</w:t>
      </w:r>
    </w:p>
    <w:p w14:paraId="2443A8F5" w14:textId="77777777" w:rsidR="00F6456E" w:rsidRDefault="00000000">
      <w:pPr>
        <w:pStyle w:val="Heading2"/>
        <w:spacing w:before="100"/>
      </w:pPr>
      <w:r>
        <w:t>A.8.1.3 — terms and conditions of employment</w:t>
      </w:r>
    </w:p>
    <w:p w14:paraId="52B5873C" w14:textId="77777777" w:rsidR="00F6456E" w:rsidRDefault="00000000">
      <w:r>
        <w:rPr>
          <w:b/>
        </w:rPr>
        <w:t xml:space="preserve">Description: </w:t>
      </w:r>
      <w:r>
        <w:t>As part of their contractual obligation, employees, contractors and third party users shall agree and sign the terms and conditions of their employment contract, which shall state their and the organizationΓÇÖs responsibilities for information security.</w:t>
      </w:r>
    </w:p>
    <w:p w14:paraId="1911E689" w14:textId="77777777" w:rsidR="00F6456E" w:rsidRDefault="00000000">
      <w:pPr>
        <w:spacing w:after="20"/>
      </w:pPr>
      <w:r>
        <w:rPr>
          <w:b/>
        </w:rPr>
        <w:t>Deployment Points</w:t>
      </w:r>
    </w:p>
    <w:p w14:paraId="5EC5D229" w14:textId="77777777" w:rsidR="00F6456E" w:rsidRDefault="00000000">
      <w:pPr>
        <w:spacing w:after="20"/>
        <w:ind w:left="317" w:hanging="259"/>
      </w:pPr>
      <w:r>
        <w:t>• Develop a comprehensive employment contract template that includes specific terms and conditions related to information security responsibilities.</w:t>
      </w:r>
    </w:p>
    <w:p w14:paraId="661C582B" w14:textId="77777777" w:rsidR="00F6456E" w:rsidRDefault="00000000">
      <w:pPr>
        <w:spacing w:after="20"/>
        <w:ind w:left="317" w:hanging="259"/>
      </w:pPr>
      <w:r>
        <w:t>• Ensure that all employees, contractors, and third-party users review the contract thoroughly before signing.</w:t>
      </w:r>
    </w:p>
    <w:p w14:paraId="686F4B53" w14:textId="77777777" w:rsidR="00F6456E" w:rsidRDefault="00000000">
      <w:pPr>
        <w:spacing w:after="20"/>
        <w:ind w:left="317" w:hanging="259"/>
      </w:pPr>
      <w:r>
        <w:t>• Implement a secure digital or physical signing process to capture signatures and maintain records of signed contracts.</w:t>
      </w:r>
    </w:p>
    <w:p w14:paraId="10A9A9F7" w14:textId="77777777" w:rsidR="00F6456E" w:rsidRDefault="00000000">
      <w:pPr>
        <w:spacing w:after="20"/>
        <w:ind w:left="317" w:hanging="259"/>
      </w:pPr>
      <w:r>
        <w:t>• Conduct an orientation session to explain the terms and conditions, emphasizing the importance of information security.</w:t>
      </w:r>
    </w:p>
    <w:p w14:paraId="57EA110A" w14:textId="77777777" w:rsidR="00F6456E" w:rsidRDefault="00000000">
      <w:pPr>
        <w:spacing w:after="20"/>
        <w:ind w:left="317" w:hanging="259"/>
      </w:pPr>
      <w:r>
        <w:t>• Regularly review and update the terms and conditions to reflect changes in organizational policies or legal requirements.</w:t>
      </w:r>
    </w:p>
    <w:p w14:paraId="499CA232" w14:textId="77777777" w:rsidR="00F6456E" w:rsidRDefault="00000000">
      <w:pPr>
        <w:pStyle w:val="Heading2"/>
        <w:spacing w:before="100"/>
      </w:pPr>
      <w:r>
        <w:t>A.8.2.1 — management responsibilities</w:t>
      </w:r>
    </w:p>
    <w:p w14:paraId="190731C8" w14:textId="77777777" w:rsidR="00F6456E" w:rsidRDefault="00000000">
      <w:r>
        <w:rPr>
          <w:b/>
        </w:rPr>
        <w:t xml:space="preserve">Description: </w:t>
      </w:r>
      <w:r>
        <w:t>Management shall require employees, contractors and third party users to apply security in accordance with established policies and procedures of the organization.</w:t>
      </w:r>
    </w:p>
    <w:p w14:paraId="440D826C" w14:textId="77777777" w:rsidR="00F6456E" w:rsidRDefault="00000000">
      <w:pPr>
        <w:spacing w:after="20"/>
      </w:pPr>
      <w:r>
        <w:rPr>
          <w:b/>
        </w:rPr>
        <w:t>Deployment Points</w:t>
      </w:r>
    </w:p>
    <w:p w14:paraId="55514EFC" w14:textId="77777777" w:rsidR="00F6456E" w:rsidRDefault="00000000">
      <w:pPr>
        <w:spacing w:after="20"/>
        <w:ind w:left="317" w:hanging="259"/>
      </w:pPr>
      <w:r>
        <w:t>• Establish clear security policies and procedures that outline the responsibilities of employees, contractors, and third-party users.</w:t>
      </w:r>
    </w:p>
    <w:p w14:paraId="2B500D03" w14:textId="77777777" w:rsidR="00F6456E" w:rsidRDefault="00000000">
      <w:pPr>
        <w:spacing w:after="20"/>
        <w:ind w:left="317" w:hanging="259"/>
      </w:pPr>
      <w:r>
        <w:t>• Communicate these policies effectively through training sessions and accessible documentation.</w:t>
      </w:r>
    </w:p>
    <w:p w14:paraId="39100268" w14:textId="77777777" w:rsidR="00F6456E" w:rsidRDefault="00000000">
      <w:pPr>
        <w:spacing w:after="20"/>
        <w:ind w:left="317" w:hanging="259"/>
      </w:pPr>
      <w:r>
        <w:t>• Implement regular audits to ensure compliance with security policies among all personnel.</w:t>
      </w:r>
    </w:p>
    <w:p w14:paraId="36393336" w14:textId="77777777" w:rsidR="00F6456E" w:rsidRDefault="00000000">
      <w:pPr>
        <w:spacing w:after="20"/>
        <w:ind w:left="317" w:hanging="259"/>
      </w:pPr>
      <w:r>
        <w:t>• Assign specific management roles to oversee adherence to security practices and address any violations.</w:t>
      </w:r>
    </w:p>
    <w:p w14:paraId="4B6E79E1" w14:textId="77777777" w:rsidR="00F6456E" w:rsidRDefault="00000000">
      <w:pPr>
        <w:spacing w:after="20"/>
        <w:ind w:left="317" w:hanging="259"/>
      </w:pPr>
      <w:r>
        <w:t>• Provide feedback mechanisms for employees to report security concerns or suggest improvements to existing policies.</w:t>
      </w:r>
    </w:p>
    <w:p w14:paraId="68468FB7" w14:textId="77777777" w:rsidR="00F6456E" w:rsidRDefault="00000000">
      <w:pPr>
        <w:pStyle w:val="Heading2"/>
        <w:spacing w:before="100"/>
      </w:pPr>
      <w:r>
        <w:lastRenderedPageBreak/>
        <w:t>A.8.2.2 — information security awareness, education and training</w:t>
      </w:r>
    </w:p>
    <w:p w14:paraId="76045DA8" w14:textId="77777777" w:rsidR="00F6456E" w:rsidRDefault="00000000">
      <w:r>
        <w:rPr>
          <w:b/>
        </w:rPr>
        <w:t xml:space="preserve">Description: </w:t>
      </w:r>
      <w:r>
        <w:t>All employees of the organization and, where relevant, contractors and third party users shall receive appropriate awareness training and regular updates in organizational policies and procedures, as relevant for their job function.</w:t>
      </w:r>
    </w:p>
    <w:p w14:paraId="2089F1BD" w14:textId="77777777" w:rsidR="00F6456E" w:rsidRDefault="00000000">
      <w:pPr>
        <w:spacing w:after="20"/>
      </w:pPr>
      <w:r>
        <w:rPr>
          <w:b/>
        </w:rPr>
        <w:t>Deployment Points</w:t>
      </w:r>
    </w:p>
    <w:p w14:paraId="670BB54D" w14:textId="77777777" w:rsidR="00F6456E" w:rsidRDefault="00000000">
      <w:pPr>
        <w:spacing w:after="20"/>
        <w:ind w:left="317" w:hanging="259"/>
      </w:pPr>
      <w:r>
        <w:t>• Develop a structured training program that includes initial onboarding and ongoing education on information security policies.</w:t>
      </w:r>
    </w:p>
    <w:p w14:paraId="47373C6A" w14:textId="77777777" w:rsidR="00F6456E" w:rsidRDefault="00000000">
      <w:pPr>
        <w:spacing w:after="20"/>
        <w:ind w:left="317" w:hanging="259"/>
      </w:pPr>
      <w:r>
        <w:t>• Schedule regular training sessions and updates to keep all personnel informed of the latest security practices and threats.</w:t>
      </w:r>
    </w:p>
    <w:p w14:paraId="2D158880" w14:textId="77777777" w:rsidR="00F6456E" w:rsidRDefault="00000000">
      <w:pPr>
        <w:spacing w:after="20"/>
        <w:ind w:left="317" w:hanging="259"/>
      </w:pPr>
      <w:r>
        <w:t>• Utilize various training methods, such as e-learning, workshops, and simulations, to cater to different learning styles.</w:t>
      </w:r>
    </w:p>
    <w:p w14:paraId="2E224FBF" w14:textId="77777777" w:rsidR="00F6456E" w:rsidRDefault="00000000">
      <w:pPr>
        <w:spacing w:after="20"/>
        <w:ind w:left="317" w:hanging="259"/>
      </w:pPr>
      <w:r>
        <w:t>• Track attendance and completion of training to ensure all employees meet the required standards.</w:t>
      </w:r>
    </w:p>
    <w:p w14:paraId="755A2388" w14:textId="77777777" w:rsidR="00F6456E" w:rsidRDefault="00000000">
      <w:pPr>
        <w:spacing w:after="20"/>
        <w:ind w:left="317" w:hanging="259"/>
      </w:pPr>
      <w:r>
        <w:t>• Evaluate the effectiveness of training programs through assessments and feedback to continuously improve content.</w:t>
      </w:r>
    </w:p>
    <w:p w14:paraId="1E120DBF" w14:textId="77777777" w:rsidR="00F6456E" w:rsidRDefault="00000000">
      <w:pPr>
        <w:pStyle w:val="Heading2"/>
        <w:spacing w:before="100"/>
      </w:pPr>
      <w:r>
        <w:t>A.8.2.3 — disciplinary process</w:t>
      </w:r>
    </w:p>
    <w:p w14:paraId="35A61D3F" w14:textId="77777777" w:rsidR="00F6456E" w:rsidRDefault="00000000">
      <w:r>
        <w:rPr>
          <w:b/>
        </w:rPr>
        <w:t xml:space="preserve">Description: </w:t>
      </w:r>
      <w:r>
        <w:t>There shall be a formal disciplinary process for employees who have committed a security breach.</w:t>
      </w:r>
    </w:p>
    <w:p w14:paraId="40BCD0F4" w14:textId="77777777" w:rsidR="00F6456E" w:rsidRDefault="00000000">
      <w:pPr>
        <w:spacing w:after="20"/>
      </w:pPr>
      <w:r>
        <w:rPr>
          <w:b/>
        </w:rPr>
        <w:t>Deployment Points</w:t>
      </w:r>
    </w:p>
    <w:p w14:paraId="26A8FD07" w14:textId="77777777" w:rsidR="00F6456E" w:rsidRDefault="00000000">
      <w:pPr>
        <w:spacing w:after="20"/>
        <w:ind w:left="317" w:hanging="259"/>
      </w:pPr>
      <w:r>
        <w:t>• Develop a clear disciplinary policy that outlines the consequences of security breaches, including potential penalties.</w:t>
      </w:r>
    </w:p>
    <w:p w14:paraId="3BFFCDF5" w14:textId="77777777" w:rsidR="00F6456E" w:rsidRDefault="00000000">
      <w:pPr>
        <w:spacing w:after="20"/>
        <w:ind w:left="317" w:hanging="259"/>
      </w:pPr>
      <w:r>
        <w:t>• Ensure that all employees are aware of the disciplinary process through training and accessible documentation.</w:t>
      </w:r>
    </w:p>
    <w:p w14:paraId="5F8D16BB" w14:textId="77777777" w:rsidR="00F6456E" w:rsidRDefault="00000000">
      <w:pPr>
        <w:spacing w:after="20"/>
        <w:ind w:left="317" w:hanging="259"/>
      </w:pPr>
      <w:r>
        <w:t>• Establish a formal investigation procedure to assess security breaches and determine appropriate actions.</w:t>
      </w:r>
    </w:p>
    <w:p w14:paraId="42ADDEE6" w14:textId="77777777" w:rsidR="00F6456E" w:rsidRDefault="00000000">
      <w:pPr>
        <w:spacing w:after="20"/>
        <w:ind w:left="317" w:hanging="259"/>
      </w:pPr>
      <w:r>
        <w:t>• Document all incidents and actions taken to maintain a record of breaches and responses for future reference.</w:t>
      </w:r>
    </w:p>
    <w:p w14:paraId="234CE4AA" w14:textId="77777777" w:rsidR="00F6456E" w:rsidRDefault="00000000">
      <w:pPr>
        <w:spacing w:after="20"/>
        <w:ind w:left="317" w:hanging="259"/>
      </w:pPr>
      <w:r>
        <w:t>• Review and update the disciplinary process regularly to ensure it remains effective and aligned with organizational goals.</w:t>
      </w:r>
    </w:p>
    <w:p w14:paraId="57ED0FB2" w14:textId="77777777" w:rsidR="00F6456E" w:rsidRDefault="00000000">
      <w:pPr>
        <w:pStyle w:val="Heading2"/>
        <w:spacing w:before="100"/>
      </w:pPr>
      <w:r>
        <w:t>A.8.3.1 — termination responsibilities</w:t>
      </w:r>
    </w:p>
    <w:p w14:paraId="3C7FF382" w14:textId="77777777" w:rsidR="00F6456E" w:rsidRDefault="00000000">
      <w:r>
        <w:rPr>
          <w:b/>
        </w:rPr>
        <w:t xml:space="preserve">Description: </w:t>
      </w:r>
      <w:r>
        <w:t>Responsibilities for performing employment termination or change of employment shall be clearly defined and assigned.</w:t>
      </w:r>
    </w:p>
    <w:p w14:paraId="13ADA5E2" w14:textId="77777777" w:rsidR="00F6456E" w:rsidRDefault="00000000">
      <w:pPr>
        <w:spacing w:after="20"/>
      </w:pPr>
      <w:r>
        <w:rPr>
          <w:b/>
        </w:rPr>
        <w:t>Deployment Points</w:t>
      </w:r>
    </w:p>
    <w:p w14:paraId="07C198E9" w14:textId="77777777" w:rsidR="00F6456E" w:rsidRDefault="00000000">
      <w:pPr>
        <w:spacing w:after="20"/>
        <w:ind w:left="317" w:hanging="259"/>
      </w:pPr>
      <w:r>
        <w:t>• Define and document the roles and responsibilities of personnel involved in the termination process.</w:t>
      </w:r>
    </w:p>
    <w:p w14:paraId="2913D2E6" w14:textId="77777777" w:rsidR="00F6456E" w:rsidRDefault="00000000">
      <w:pPr>
        <w:spacing w:after="20"/>
        <w:ind w:left="317" w:hanging="259"/>
      </w:pPr>
      <w:r>
        <w:t>• Create a checklist for termination procedures that includes all necessary steps to ensure security is maintained.</w:t>
      </w:r>
    </w:p>
    <w:p w14:paraId="788E9A7E" w14:textId="77777777" w:rsidR="00F6456E" w:rsidRDefault="00000000">
      <w:pPr>
        <w:spacing w:after="20"/>
        <w:ind w:left="317" w:hanging="259"/>
      </w:pPr>
      <w:r>
        <w:t>• Train HR and management staff on the termination process to ensure consistency and compliance.</w:t>
      </w:r>
    </w:p>
    <w:p w14:paraId="11C9C4EB" w14:textId="77777777" w:rsidR="00F6456E" w:rsidRDefault="00000000">
      <w:pPr>
        <w:spacing w:after="20"/>
        <w:ind w:left="317" w:hanging="259"/>
      </w:pPr>
      <w:r>
        <w:t>• Implement a review process to ensure that all terminations are handled according to policy and that security measures are enforced.</w:t>
      </w:r>
    </w:p>
    <w:p w14:paraId="049429A4" w14:textId="77777777" w:rsidR="00F6456E" w:rsidRDefault="00000000">
      <w:pPr>
        <w:spacing w:after="20"/>
        <w:ind w:left="317" w:hanging="259"/>
      </w:pPr>
      <w:r>
        <w:t>• Regularly assess and update termination procedures to address any gaps or changes in organizational needs.</w:t>
      </w:r>
    </w:p>
    <w:p w14:paraId="430E29E2" w14:textId="77777777" w:rsidR="00F6456E" w:rsidRDefault="00000000">
      <w:pPr>
        <w:pStyle w:val="Heading2"/>
        <w:spacing w:before="100"/>
      </w:pPr>
      <w:r>
        <w:t>A.8.3.2 — return of assets</w:t>
      </w:r>
    </w:p>
    <w:p w14:paraId="11698A83" w14:textId="77777777" w:rsidR="00F6456E" w:rsidRDefault="00000000">
      <w:r>
        <w:rPr>
          <w:b/>
        </w:rPr>
        <w:t xml:space="preserve">Description: </w:t>
      </w:r>
      <w:r>
        <w:t>All employees, contractors and third party users shall return all of the organizationΓÇÖs assets in their possession upon termination of their employment, contract or agreement.</w:t>
      </w:r>
    </w:p>
    <w:p w14:paraId="18F37B0A" w14:textId="77777777" w:rsidR="00F6456E" w:rsidRDefault="00000000">
      <w:pPr>
        <w:spacing w:after="20"/>
      </w:pPr>
      <w:r>
        <w:rPr>
          <w:b/>
        </w:rPr>
        <w:t>Deployment Points</w:t>
      </w:r>
    </w:p>
    <w:p w14:paraId="4FC3F1FE" w14:textId="77777777" w:rsidR="00F6456E" w:rsidRDefault="00000000">
      <w:pPr>
        <w:spacing w:after="20"/>
        <w:ind w:left="317" w:hanging="259"/>
      </w:pPr>
      <w:r>
        <w:t>• Develop a comprehensive asset inventory that includes all items issued to employees, contractors, and third-party users.</w:t>
      </w:r>
    </w:p>
    <w:p w14:paraId="2B27826E" w14:textId="77777777" w:rsidR="00F6456E" w:rsidRDefault="00000000">
      <w:pPr>
        <w:spacing w:after="20"/>
        <w:ind w:left="317" w:hanging="259"/>
      </w:pPr>
      <w:r>
        <w:t>• Create a formal process for the return of assets that includes a checklist to ensure all items are accounted for.</w:t>
      </w:r>
    </w:p>
    <w:p w14:paraId="25C371AE" w14:textId="77777777" w:rsidR="00F6456E" w:rsidRDefault="00000000">
      <w:pPr>
        <w:spacing w:after="20"/>
        <w:ind w:left="317" w:hanging="259"/>
      </w:pPr>
      <w:r>
        <w:t>• Schedule exit interviews to facilitate the return of assets and address any outstanding issues.</w:t>
      </w:r>
    </w:p>
    <w:p w14:paraId="55ECF122" w14:textId="77777777" w:rsidR="00F6456E" w:rsidRDefault="00000000">
      <w:pPr>
        <w:spacing w:after="20"/>
        <w:ind w:left="317" w:hanging="259"/>
      </w:pPr>
      <w:r>
        <w:t>• Document the return of assets and update the inventory to reflect changes in possession.</w:t>
      </w:r>
    </w:p>
    <w:p w14:paraId="7DEB85C8" w14:textId="77777777" w:rsidR="00F6456E" w:rsidRDefault="00000000">
      <w:pPr>
        <w:spacing w:after="20"/>
        <w:ind w:left="317" w:hanging="259"/>
      </w:pPr>
      <w:r>
        <w:t>• Regularly review and audit asset return processes to ensure compliance and identify areas for improvement.</w:t>
      </w:r>
    </w:p>
    <w:p w14:paraId="4F784117" w14:textId="77777777" w:rsidR="00F6456E" w:rsidRDefault="00000000">
      <w:pPr>
        <w:pStyle w:val="Heading2"/>
        <w:spacing w:before="100"/>
      </w:pPr>
      <w:r>
        <w:t>A.8.3.3 — removal of access rights</w:t>
      </w:r>
    </w:p>
    <w:p w14:paraId="5365FDE0" w14:textId="77777777" w:rsidR="00F6456E" w:rsidRDefault="00000000">
      <w:r>
        <w:rPr>
          <w:b/>
        </w:rPr>
        <w:t xml:space="preserve">Description: </w:t>
      </w:r>
      <w:r>
        <w:t>Removal of access rights to information and information processing facilities shall be removed upon termination of their employment, contract or agreement, or adjusted upon change.</w:t>
      </w:r>
    </w:p>
    <w:p w14:paraId="0AC95125" w14:textId="77777777" w:rsidR="00F6456E" w:rsidRDefault="00000000">
      <w:pPr>
        <w:spacing w:after="20"/>
      </w:pPr>
      <w:r>
        <w:rPr>
          <w:b/>
        </w:rPr>
        <w:t>Deployment Points</w:t>
      </w:r>
    </w:p>
    <w:p w14:paraId="683AB8F4" w14:textId="77777777" w:rsidR="00F6456E" w:rsidRDefault="00000000">
      <w:pPr>
        <w:spacing w:after="20"/>
        <w:ind w:left="317" w:hanging="259"/>
      </w:pPr>
      <w:r>
        <w:t>• Establish a protocol for the immediate removal of access rights upon termination or change of employment status.</w:t>
      </w:r>
    </w:p>
    <w:p w14:paraId="2FD6518B" w14:textId="77777777" w:rsidR="00F6456E" w:rsidRDefault="00000000">
      <w:pPr>
        <w:spacing w:after="20"/>
        <w:ind w:left="317" w:hanging="259"/>
      </w:pPr>
      <w:r>
        <w:t>• Maintain an up-to-date access control list that reflects current personnel and their access levels.</w:t>
      </w:r>
    </w:p>
    <w:p w14:paraId="4C03005C" w14:textId="77777777" w:rsidR="00F6456E" w:rsidRDefault="00000000">
      <w:pPr>
        <w:spacing w:after="20"/>
        <w:ind w:left="317" w:hanging="259"/>
      </w:pPr>
      <w:r>
        <w:t>• Train IT staff on the importance of timely access removal to prevent unauthorized access.</w:t>
      </w:r>
    </w:p>
    <w:p w14:paraId="2A31B279" w14:textId="77777777" w:rsidR="00F6456E" w:rsidRDefault="00000000">
      <w:pPr>
        <w:spacing w:after="20"/>
        <w:ind w:left="317" w:hanging="259"/>
      </w:pPr>
      <w:r>
        <w:t>• Implement automated systems where possible to streamline the process of access rights management.</w:t>
      </w:r>
    </w:p>
    <w:p w14:paraId="4F9898C2" w14:textId="77777777" w:rsidR="00F6456E" w:rsidRDefault="00000000">
      <w:pPr>
        <w:spacing w:after="20"/>
        <w:ind w:left="317" w:hanging="259"/>
      </w:pPr>
      <w:r>
        <w:t>• Conduct regular audits of access rights to ensure compliance and identify any discrepancies.</w:t>
      </w:r>
    </w:p>
    <w:p w14:paraId="2C292B49" w14:textId="77777777" w:rsidR="00F6456E" w:rsidRDefault="00000000">
      <w:pPr>
        <w:pStyle w:val="Heading1"/>
        <w:spacing w:before="160"/>
      </w:pPr>
      <w:r>
        <w:lastRenderedPageBreak/>
        <w:t>A.9 — Secure Areas</w:t>
      </w:r>
    </w:p>
    <w:p w14:paraId="426E5D12" w14:textId="77777777" w:rsidR="00F6456E" w:rsidRDefault="00000000">
      <w:pPr>
        <w:pStyle w:val="Heading2"/>
        <w:spacing w:before="100"/>
      </w:pPr>
      <w:r>
        <w:t>A.9.1.1 — physical security perimeter</w:t>
      </w:r>
    </w:p>
    <w:p w14:paraId="1EF5554E" w14:textId="77777777" w:rsidR="00F6456E" w:rsidRDefault="00000000">
      <w:r>
        <w:rPr>
          <w:b/>
        </w:rPr>
        <w:t xml:space="preserve">Description: </w:t>
      </w:r>
      <w:r>
        <w:t>Security perimeters (barriers such as walls, card controlled entry gates or manned reception desks) shall be used to protect areas that contain information and information processing facilities.</w:t>
      </w:r>
    </w:p>
    <w:p w14:paraId="44D65C0A" w14:textId="77777777" w:rsidR="00F6456E" w:rsidRDefault="00000000">
      <w:pPr>
        <w:spacing w:after="20"/>
      </w:pPr>
      <w:r>
        <w:rPr>
          <w:b/>
        </w:rPr>
        <w:t>Deployment Points</w:t>
      </w:r>
    </w:p>
    <w:p w14:paraId="6E95C924" w14:textId="77777777" w:rsidR="00F6456E" w:rsidRDefault="00000000">
      <w:pPr>
        <w:spacing w:after="20"/>
        <w:ind w:left="317" w:hanging="259"/>
      </w:pPr>
      <w:r>
        <w:t>• Assess the physical layout of the organization to identify areas that require security perimeters.</w:t>
      </w:r>
    </w:p>
    <w:p w14:paraId="03525E4C" w14:textId="77777777" w:rsidR="00F6456E" w:rsidRDefault="00000000">
      <w:pPr>
        <w:spacing w:after="20"/>
        <w:ind w:left="317" w:hanging="259"/>
      </w:pPr>
      <w:r>
        <w:t>• Install appropriate barriers such as walls, fences, or gates to restrict access to sensitive areas.</w:t>
      </w:r>
    </w:p>
    <w:p w14:paraId="09F83299" w14:textId="77777777" w:rsidR="00F6456E" w:rsidRDefault="00000000">
      <w:pPr>
        <w:spacing w:after="20"/>
        <w:ind w:left="317" w:hanging="259"/>
      </w:pPr>
      <w:r>
        <w:t>• Implement access control systems, such as card readers or biometric scanners, to monitor entry points.</w:t>
      </w:r>
    </w:p>
    <w:p w14:paraId="11B9D8C6" w14:textId="77777777" w:rsidR="00F6456E" w:rsidRDefault="00000000">
      <w:pPr>
        <w:spacing w:after="20"/>
        <w:ind w:left="317" w:hanging="259"/>
      </w:pPr>
      <w:r>
        <w:t>• Regularly inspect and maintain physical security measures to ensure their effectiveness.</w:t>
      </w:r>
    </w:p>
    <w:p w14:paraId="21BDEF73" w14:textId="77777777" w:rsidR="00F6456E" w:rsidRDefault="00000000">
      <w:pPr>
        <w:spacing w:after="20"/>
        <w:ind w:left="317" w:hanging="259"/>
      </w:pPr>
      <w:r>
        <w:t>• Train personnel on the importance of physical security and their role in maintaining a secure environment.</w:t>
      </w:r>
    </w:p>
    <w:p w14:paraId="0E97DCF8" w14:textId="77777777" w:rsidR="00F6456E" w:rsidRDefault="00000000">
      <w:pPr>
        <w:pStyle w:val="Heading2"/>
        <w:spacing w:before="100"/>
      </w:pPr>
      <w:r>
        <w:t>A.9.1.2 — physical entry controls</w:t>
      </w:r>
    </w:p>
    <w:p w14:paraId="7304CB2D" w14:textId="77777777" w:rsidR="00F6456E" w:rsidRDefault="00000000">
      <w:r>
        <w:rPr>
          <w:b/>
        </w:rPr>
        <w:t xml:space="preserve">Description: </w:t>
      </w:r>
      <w:r>
        <w:t>Secure areas shall be protected by appropriate entry controls to ensure that only authorized personnel are allowed access.</w:t>
      </w:r>
    </w:p>
    <w:p w14:paraId="19F384EF" w14:textId="77777777" w:rsidR="00F6456E" w:rsidRDefault="00000000">
      <w:pPr>
        <w:spacing w:after="20"/>
      </w:pPr>
      <w:r>
        <w:rPr>
          <w:b/>
        </w:rPr>
        <w:t>Deployment Points</w:t>
      </w:r>
    </w:p>
    <w:p w14:paraId="2E3F7F32" w14:textId="77777777" w:rsidR="00F6456E" w:rsidRDefault="00000000">
      <w:pPr>
        <w:spacing w:after="20"/>
        <w:ind w:left="317" w:hanging="259"/>
      </w:pPr>
      <w:r>
        <w:t>• Identify all secure areas within the organization and determine the necessary entry control measures for each.</w:t>
      </w:r>
    </w:p>
    <w:p w14:paraId="54FF67BF" w14:textId="77777777" w:rsidR="00F6456E" w:rsidRDefault="00000000">
      <w:pPr>
        <w:spacing w:after="20"/>
        <w:ind w:left="317" w:hanging="259"/>
      </w:pPr>
      <w:r>
        <w:t>• Implement access control systems, such as key cards or biometric authentication, to restrict entry.</w:t>
      </w:r>
    </w:p>
    <w:p w14:paraId="653BE845" w14:textId="77777777" w:rsidR="00F6456E" w:rsidRDefault="00000000">
      <w:pPr>
        <w:spacing w:after="20"/>
        <w:ind w:left="317" w:hanging="259"/>
      </w:pPr>
      <w:r>
        <w:t>• Train security personnel on monitoring access and responding to unauthorized attempts to enter secure areas.</w:t>
      </w:r>
    </w:p>
    <w:p w14:paraId="464A8FC2" w14:textId="77777777" w:rsidR="00F6456E" w:rsidRDefault="00000000">
      <w:pPr>
        <w:spacing w:after="20"/>
        <w:ind w:left="317" w:hanging="259"/>
      </w:pPr>
      <w:r>
        <w:t>• Regularly review and update access permissions to ensure they align with current personnel roles.</w:t>
      </w:r>
    </w:p>
    <w:p w14:paraId="3579E682" w14:textId="77777777" w:rsidR="00F6456E" w:rsidRDefault="00000000">
      <w:pPr>
        <w:spacing w:after="20"/>
        <w:ind w:left="317" w:hanging="259"/>
      </w:pPr>
      <w:r>
        <w:t>• Conduct periodic security audits to assess the effectiveness of entry controls and make improvements as needed.</w:t>
      </w:r>
    </w:p>
    <w:p w14:paraId="208CEBAF" w14:textId="77777777" w:rsidR="00F6456E" w:rsidRDefault="00000000">
      <w:pPr>
        <w:pStyle w:val="Heading2"/>
        <w:spacing w:before="100"/>
      </w:pPr>
      <w:r>
        <w:t>A.9.1.3 — securing offices, rooms and facilities</w:t>
      </w:r>
    </w:p>
    <w:p w14:paraId="593A65F9" w14:textId="77777777" w:rsidR="00F6456E" w:rsidRDefault="00000000">
      <w:r>
        <w:rPr>
          <w:b/>
        </w:rPr>
        <w:t xml:space="preserve">Description: </w:t>
      </w:r>
      <w:r>
        <w:t>Physical security for offices, rooms, and facilities shall be designed and applied.</w:t>
      </w:r>
    </w:p>
    <w:p w14:paraId="3066F3A6" w14:textId="77777777" w:rsidR="00F6456E" w:rsidRDefault="00000000">
      <w:pPr>
        <w:spacing w:after="20"/>
      </w:pPr>
      <w:r>
        <w:rPr>
          <w:b/>
        </w:rPr>
        <w:t>Deployment Points</w:t>
      </w:r>
    </w:p>
    <w:p w14:paraId="789DFA3F" w14:textId="77777777" w:rsidR="00F6456E" w:rsidRDefault="00000000">
      <w:pPr>
        <w:spacing w:after="20"/>
        <w:ind w:left="317" w:hanging="259"/>
      </w:pPr>
      <w:r>
        <w:t>• Conduct a risk assessment to identify vulnerabilities in the physical security of offices and facilities.</w:t>
      </w:r>
    </w:p>
    <w:p w14:paraId="5F964602" w14:textId="77777777" w:rsidR="00F6456E" w:rsidRDefault="00000000">
      <w:pPr>
        <w:spacing w:after="20"/>
        <w:ind w:left="317" w:hanging="259"/>
      </w:pPr>
      <w:r>
        <w:t>• Design and implement security measures such as locks, alarms, and surveillance systems based on the assessment.</w:t>
      </w:r>
    </w:p>
    <w:p w14:paraId="2308B623" w14:textId="77777777" w:rsidR="00F6456E" w:rsidRDefault="00000000">
      <w:pPr>
        <w:spacing w:after="20"/>
        <w:ind w:left="317" w:hanging="259"/>
      </w:pPr>
      <w:r>
        <w:t>• Establish protocols for securing offices and rooms after hours or when not in use.</w:t>
      </w:r>
    </w:p>
    <w:p w14:paraId="20401669" w14:textId="77777777" w:rsidR="00F6456E" w:rsidRDefault="00000000">
      <w:pPr>
        <w:spacing w:after="20"/>
        <w:ind w:left="317" w:hanging="259"/>
      </w:pPr>
      <w:r>
        <w:t>• Train employees on best practices for maintaining physical security in their workspaces.</w:t>
      </w:r>
    </w:p>
    <w:p w14:paraId="55A88EBD" w14:textId="77777777" w:rsidR="00F6456E" w:rsidRDefault="00000000">
      <w:pPr>
        <w:spacing w:after="20"/>
        <w:ind w:left="317" w:hanging="259"/>
      </w:pPr>
      <w:r>
        <w:t>• Regularly review and update security measures to adapt to new threats or changes in the organization.</w:t>
      </w:r>
    </w:p>
    <w:p w14:paraId="3E78C546" w14:textId="77777777" w:rsidR="00F6456E" w:rsidRDefault="00000000">
      <w:pPr>
        <w:pStyle w:val="Heading2"/>
        <w:spacing w:before="100"/>
      </w:pPr>
      <w:r>
        <w:t>A.9.1.4 — protecting against external environmental threats</w:t>
      </w:r>
    </w:p>
    <w:p w14:paraId="3A34D563" w14:textId="77777777" w:rsidR="00F6456E" w:rsidRDefault="00000000">
      <w:r>
        <w:rPr>
          <w:b/>
        </w:rPr>
        <w:t xml:space="preserve">Description: </w:t>
      </w:r>
      <w:r>
        <w:t>Physical protection against damage from fire, flood, earthquake, explosion, civil unrest, and other forms of natural or man-made disaster shall be designed and applied.</w:t>
      </w:r>
    </w:p>
    <w:p w14:paraId="17EB1155" w14:textId="77777777" w:rsidR="00F6456E" w:rsidRDefault="00000000">
      <w:pPr>
        <w:spacing w:after="20"/>
      </w:pPr>
      <w:r>
        <w:rPr>
          <w:b/>
        </w:rPr>
        <w:t>Deployment Points</w:t>
      </w:r>
    </w:p>
    <w:p w14:paraId="30049F9B" w14:textId="77777777" w:rsidR="00F6456E" w:rsidRDefault="00000000">
      <w:pPr>
        <w:spacing w:after="20"/>
        <w:ind w:left="317" w:hanging="259"/>
      </w:pPr>
      <w:r>
        <w:t>• Conduct a risk assessment to identify potential external environmental threats relevant to the location of the facility.</w:t>
      </w:r>
    </w:p>
    <w:p w14:paraId="3C6BB9DA" w14:textId="77777777" w:rsidR="00F6456E" w:rsidRDefault="00000000">
      <w:pPr>
        <w:spacing w:after="20"/>
        <w:ind w:left="317" w:hanging="259"/>
      </w:pPr>
      <w:r>
        <w:t>• Design and implement physical barriers such as firewalls, flood barriers, and seismic bracing to mitigate identified risks.</w:t>
      </w:r>
    </w:p>
    <w:p w14:paraId="0BC5B10C" w14:textId="77777777" w:rsidR="00F6456E" w:rsidRDefault="00000000">
      <w:pPr>
        <w:spacing w:after="20"/>
        <w:ind w:left="317" w:hanging="259"/>
      </w:pPr>
      <w:r>
        <w:t>• Establish emergency response plans that include evacuation procedures and communication strategies during environmental threats.</w:t>
      </w:r>
    </w:p>
    <w:p w14:paraId="3A25CC76" w14:textId="77777777" w:rsidR="00F6456E" w:rsidRDefault="00000000">
      <w:pPr>
        <w:spacing w:after="20"/>
        <w:ind w:left="317" w:hanging="259"/>
      </w:pPr>
      <w:r>
        <w:t>• Regularly review and update the physical protection measures to ensure they remain effective against evolving threats.</w:t>
      </w:r>
    </w:p>
    <w:p w14:paraId="5721A00F" w14:textId="77777777" w:rsidR="00F6456E" w:rsidRDefault="00000000">
      <w:pPr>
        <w:spacing w:after="20"/>
        <w:ind w:left="317" w:hanging="259"/>
      </w:pPr>
      <w:r>
        <w:t>• Train staff on the importance of these protections and their roles in maintaining safety during environmental incidents.</w:t>
      </w:r>
    </w:p>
    <w:p w14:paraId="40064D72" w14:textId="77777777" w:rsidR="00F6456E" w:rsidRDefault="00000000">
      <w:pPr>
        <w:pStyle w:val="Heading2"/>
        <w:spacing w:before="100"/>
      </w:pPr>
      <w:r>
        <w:t>A.9.1.5 — working in secure areas</w:t>
      </w:r>
    </w:p>
    <w:p w14:paraId="4CD5DAC4" w14:textId="77777777" w:rsidR="00F6456E" w:rsidRDefault="00000000">
      <w:r>
        <w:rPr>
          <w:b/>
        </w:rPr>
        <w:t xml:space="preserve">Description: </w:t>
      </w:r>
      <w:r>
        <w:t>Physical protection and guidelines for working in secure areas shall be designed and applied.</w:t>
      </w:r>
    </w:p>
    <w:p w14:paraId="43366E90" w14:textId="77777777" w:rsidR="00F6456E" w:rsidRDefault="00000000">
      <w:pPr>
        <w:spacing w:after="20"/>
      </w:pPr>
      <w:r>
        <w:rPr>
          <w:b/>
        </w:rPr>
        <w:t>Deployment Points</w:t>
      </w:r>
    </w:p>
    <w:p w14:paraId="1A3C7098" w14:textId="77777777" w:rsidR="00F6456E" w:rsidRDefault="00000000">
      <w:pPr>
        <w:spacing w:after="20"/>
        <w:ind w:left="317" w:hanging="259"/>
      </w:pPr>
      <w:r>
        <w:t>• Define secure areas within the facility and establish access control measures such as key cards or biometric systems.</w:t>
      </w:r>
    </w:p>
    <w:p w14:paraId="1BB82860" w14:textId="77777777" w:rsidR="00F6456E" w:rsidRDefault="00000000">
      <w:pPr>
        <w:spacing w:after="20"/>
        <w:ind w:left="317" w:hanging="259"/>
      </w:pPr>
      <w:r>
        <w:t>• Develop and document guidelines for personnel working in secure areas, including required training and security protocols.</w:t>
      </w:r>
    </w:p>
    <w:p w14:paraId="02F1A459" w14:textId="77777777" w:rsidR="00F6456E" w:rsidRDefault="00000000">
      <w:pPr>
        <w:spacing w:after="20"/>
        <w:ind w:left="317" w:hanging="259"/>
      </w:pPr>
      <w:r>
        <w:t>• Implement surveillance systems to monitor secure areas and detect unauthorized access attempts.</w:t>
      </w:r>
    </w:p>
    <w:p w14:paraId="0B3AAA06" w14:textId="77777777" w:rsidR="00F6456E" w:rsidRDefault="00000000">
      <w:pPr>
        <w:spacing w:after="20"/>
        <w:ind w:left="317" w:hanging="259"/>
      </w:pPr>
      <w:r>
        <w:t>• Conduct regular audits of secure areas to ensure compliance with established guidelines and identify potential vulnerabilities.</w:t>
      </w:r>
    </w:p>
    <w:p w14:paraId="64996ACB" w14:textId="77777777" w:rsidR="00F6456E" w:rsidRDefault="00000000">
      <w:pPr>
        <w:spacing w:after="20"/>
        <w:ind w:left="317" w:hanging="259"/>
      </w:pPr>
      <w:r>
        <w:t>• Provide ongoing training for employees on the importance of security in these areas and how to respond to security breaches.</w:t>
      </w:r>
    </w:p>
    <w:p w14:paraId="6CA2CA92" w14:textId="77777777" w:rsidR="00F6456E" w:rsidRDefault="00000000">
      <w:pPr>
        <w:pStyle w:val="Heading2"/>
        <w:spacing w:before="100"/>
      </w:pPr>
      <w:r>
        <w:lastRenderedPageBreak/>
        <w:t>A.9.1.6 — public access, delivery and loading areas</w:t>
      </w:r>
    </w:p>
    <w:p w14:paraId="3C4235FB" w14:textId="77777777" w:rsidR="00F6456E" w:rsidRDefault="00000000">
      <w:r>
        <w:rPr>
          <w:b/>
        </w:rPr>
        <w:t xml:space="preserve">Description: </w:t>
      </w:r>
      <w:r>
        <w:t>Access points such as delivery and loading areas and other points where unauthorized persons may enter the premises shall be controlled and, if possible, isolated from information processing facilities to avoid unauthorized access.</w:t>
      </w:r>
    </w:p>
    <w:p w14:paraId="531DAA3C" w14:textId="77777777" w:rsidR="00F6456E" w:rsidRDefault="00000000">
      <w:pPr>
        <w:spacing w:after="20"/>
      </w:pPr>
      <w:r>
        <w:rPr>
          <w:b/>
        </w:rPr>
        <w:t>Deployment Points</w:t>
      </w:r>
    </w:p>
    <w:p w14:paraId="3418A7A6" w14:textId="77777777" w:rsidR="00F6456E" w:rsidRDefault="00000000">
      <w:pPr>
        <w:spacing w:after="20"/>
        <w:ind w:left="317" w:hanging="259"/>
      </w:pPr>
      <w:r>
        <w:t>• Identify and clearly mark all public access points, delivery, and loading areas to control entry effectively.</w:t>
      </w:r>
    </w:p>
    <w:p w14:paraId="30E45BB4" w14:textId="77777777" w:rsidR="00F6456E" w:rsidRDefault="00000000">
      <w:pPr>
        <w:spacing w:after="20"/>
        <w:ind w:left="317" w:hanging="259"/>
      </w:pPr>
      <w:r>
        <w:t>• Install physical barriers such as gates or fences to restrict access to sensitive areas from public zones.</w:t>
      </w:r>
    </w:p>
    <w:p w14:paraId="439EDE69" w14:textId="77777777" w:rsidR="00F6456E" w:rsidRDefault="00000000">
      <w:pPr>
        <w:spacing w:after="20"/>
        <w:ind w:left="317" w:hanging="259"/>
      </w:pPr>
      <w:r>
        <w:t>• Implement visitor management systems to log and monitor all individuals entering and exiting these areas.</w:t>
      </w:r>
    </w:p>
    <w:p w14:paraId="40C729B4" w14:textId="77777777" w:rsidR="00F6456E" w:rsidRDefault="00000000">
      <w:pPr>
        <w:spacing w:after="20"/>
        <w:ind w:left="317" w:hanging="259"/>
      </w:pPr>
      <w:r>
        <w:t>• Train staff on security protocols for managing deliveries and visitors to ensure compliance with access control measures.</w:t>
      </w:r>
    </w:p>
    <w:p w14:paraId="3397A3C6" w14:textId="77777777" w:rsidR="00F6456E" w:rsidRDefault="00000000">
      <w:pPr>
        <w:spacing w:after="20"/>
        <w:ind w:left="317" w:hanging="259"/>
      </w:pPr>
      <w:r>
        <w:t>• Regularly assess the effectiveness of access controls and make adjustments based on security audits and incident reports.</w:t>
      </w:r>
    </w:p>
    <w:p w14:paraId="5B72C469" w14:textId="77777777" w:rsidR="00F6456E" w:rsidRDefault="00000000">
      <w:pPr>
        <w:pStyle w:val="Heading2"/>
        <w:spacing w:before="100"/>
      </w:pPr>
      <w:r>
        <w:t>A.9.2.1 — equipment siting and protection</w:t>
      </w:r>
    </w:p>
    <w:p w14:paraId="5CE5D60C" w14:textId="77777777" w:rsidR="00F6456E" w:rsidRDefault="00000000">
      <w:r>
        <w:rPr>
          <w:b/>
        </w:rPr>
        <w:t xml:space="preserve">Description: </w:t>
      </w:r>
      <w:r>
        <w:t>Equipment shall be sited or protected to reduce the risks from environmental threats and hazards, and opportunities for unauthorized access.</w:t>
      </w:r>
    </w:p>
    <w:p w14:paraId="78516565" w14:textId="77777777" w:rsidR="00F6456E" w:rsidRDefault="00000000">
      <w:pPr>
        <w:spacing w:after="20"/>
      </w:pPr>
      <w:r>
        <w:rPr>
          <w:b/>
        </w:rPr>
        <w:t>Deployment Points</w:t>
      </w:r>
    </w:p>
    <w:p w14:paraId="65ABC821" w14:textId="77777777" w:rsidR="00F6456E" w:rsidRDefault="00000000">
      <w:pPr>
        <w:spacing w:after="20"/>
        <w:ind w:left="317" w:hanging="259"/>
      </w:pPr>
      <w:r>
        <w:t>• Evaluate the physical location of all equipment to ensure it is situated away from potential environmental hazards such as flooding or fire risks.</w:t>
      </w:r>
    </w:p>
    <w:p w14:paraId="0A297E52" w14:textId="77777777" w:rsidR="00F6456E" w:rsidRDefault="00000000">
      <w:pPr>
        <w:spacing w:after="20"/>
        <w:ind w:left="317" w:hanging="259"/>
      </w:pPr>
      <w:r>
        <w:t>• Use protective enclosures or cabinets for sensitive equipment to shield it from environmental threats and unauthorized access.</w:t>
      </w:r>
    </w:p>
    <w:p w14:paraId="74DFCB94" w14:textId="77777777" w:rsidR="00F6456E" w:rsidRDefault="00000000">
      <w:pPr>
        <w:spacing w:after="20"/>
        <w:ind w:left="317" w:hanging="259"/>
      </w:pPr>
      <w:r>
        <w:t>• Implement access controls to limit entry to areas where critical equipment is located, ensuring only authorized personnel can access these zones.</w:t>
      </w:r>
    </w:p>
    <w:p w14:paraId="4891EB05" w14:textId="77777777" w:rsidR="00F6456E" w:rsidRDefault="00000000">
      <w:pPr>
        <w:spacing w:after="20"/>
        <w:ind w:left="317" w:hanging="259"/>
      </w:pPr>
      <w:r>
        <w:t>• Regularly inspect and maintain protective measures to ensure they are functioning correctly and effectively mitigating risks.</w:t>
      </w:r>
    </w:p>
    <w:p w14:paraId="20F1FB35" w14:textId="77777777" w:rsidR="00F6456E" w:rsidRDefault="00000000">
      <w:pPr>
        <w:spacing w:after="20"/>
        <w:ind w:left="317" w:hanging="259"/>
      </w:pPr>
      <w:r>
        <w:t>• Document the siting and protection measures in an equipment security policy to guide future installations and assessments.</w:t>
      </w:r>
    </w:p>
    <w:p w14:paraId="7E3ED24D" w14:textId="77777777" w:rsidR="00F6456E" w:rsidRDefault="00000000">
      <w:pPr>
        <w:pStyle w:val="Heading2"/>
        <w:spacing w:before="100"/>
      </w:pPr>
      <w:r>
        <w:t>A.9.2.2 — supporting utilities</w:t>
      </w:r>
    </w:p>
    <w:p w14:paraId="4B16E110" w14:textId="77777777" w:rsidR="00F6456E" w:rsidRDefault="00000000">
      <w:r>
        <w:rPr>
          <w:b/>
        </w:rPr>
        <w:t xml:space="preserve">Description: </w:t>
      </w:r>
      <w:r>
        <w:t>Equipment shall be protected from power failures and other disruptions caused by failures in supporting utilities.</w:t>
      </w:r>
    </w:p>
    <w:p w14:paraId="47C4FDDA" w14:textId="77777777" w:rsidR="00F6456E" w:rsidRDefault="00000000">
      <w:pPr>
        <w:spacing w:after="20"/>
      </w:pPr>
      <w:r>
        <w:rPr>
          <w:b/>
        </w:rPr>
        <w:t>Deployment Points</w:t>
      </w:r>
    </w:p>
    <w:p w14:paraId="6B4B6245" w14:textId="77777777" w:rsidR="00F6456E" w:rsidRDefault="00000000">
      <w:pPr>
        <w:spacing w:after="20"/>
        <w:ind w:left="317" w:hanging="259"/>
      </w:pPr>
      <w:r>
        <w:t>• Install uninterruptible power supplies (UPS) to provide backup power to critical equipment during outages.</w:t>
      </w:r>
    </w:p>
    <w:p w14:paraId="4605D53F" w14:textId="77777777" w:rsidR="00F6456E" w:rsidRDefault="00000000">
      <w:pPr>
        <w:spacing w:after="20"/>
        <w:ind w:left="317" w:hanging="259"/>
      </w:pPr>
      <w:r>
        <w:t>• Regularly test and maintain UPS systems and backup generators to ensure they are operational when needed.</w:t>
      </w:r>
    </w:p>
    <w:p w14:paraId="68D2A62E" w14:textId="77777777" w:rsidR="00F6456E" w:rsidRDefault="00000000">
      <w:pPr>
        <w:spacing w:after="20"/>
        <w:ind w:left="317" w:hanging="259"/>
      </w:pPr>
      <w:r>
        <w:t>• Establish redundancy for critical utilities, such as dual power feeds, to minimize the risk of disruption.</w:t>
      </w:r>
    </w:p>
    <w:p w14:paraId="743E19CF" w14:textId="77777777" w:rsidR="00F6456E" w:rsidRDefault="00000000">
      <w:pPr>
        <w:spacing w:after="20"/>
        <w:ind w:left="317" w:hanging="259"/>
      </w:pPr>
      <w:r>
        <w:t>• Monitor utility performance and set up alerts for any anomalies that could indicate potential failures.</w:t>
      </w:r>
    </w:p>
    <w:p w14:paraId="0D711802" w14:textId="77777777" w:rsidR="00F6456E" w:rsidRDefault="00000000">
      <w:pPr>
        <w:spacing w:after="20"/>
        <w:ind w:left="317" w:hanging="259"/>
      </w:pPr>
      <w:r>
        <w:t>• Develop a contingency plan that outlines procedures for responding to utility failures, including communication protocols and recovery steps.</w:t>
      </w:r>
    </w:p>
    <w:p w14:paraId="46B2B74E" w14:textId="77777777" w:rsidR="00F6456E" w:rsidRDefault="00000000">
      <w:pPr>
        <w:pStyle w:val="Heading2"/>
        <w:spacing w:before="100"/>
      </w:pPr>
      <w:r>
        <w:t>A.9.2.3 — cabling security</w:t>
      </w:r>
    </w:p>
    <w:p w14:paraId="512EF61D" w14:textId="77777777" w:rsidR="00F6456E" w:rsidRDefault="00000000">
      <w:r>
        <w:rPr>
          <w:b/>
        </w:rPr>
        <w:t xml:space="preserve">Description: </w:t>
      </w:r>
      <w:r>
        <w:t>Power and telecommunications cabling carrying data or supporting information services shall be protected from interception or damage.</w:t>
      </w:r>
    </w:p>
    <w:p w14:paraId="11A49B04" w14:textId="77777777" w:rsidR="00F6456E" w:rsidRDefault="00000000">
      <w:pPr>
        <w:spacing w:after="20"/>
      </w:pPr>
      <w:r>
        <w:rPr>
          <w:b/>
        </w:rPr>
        <w:t>Deployment Points</w:t>
      </w:r>
    </w:p>
    <w:p w14:paraId="72DBB22E" w14:textId="77777777" w:rsidR="00F6456E" w:rsidRDefault="00000000">
      <w:pPr>
        <w:spacing w:after="20"/>
        <w:ind w:left="317" w:hanging="259"/>
      </w:pPr>
      <w:r>
        <w:t>• Route cabling through secure conduits or trays to prevent unauthorized access and physical damage.</w:t>
      </w:r>
    </w:p>
    <w:p w14:paraId="714F84B8" w14:textId="77777777" w:rsidR="00F6456E" w:rsidRDefault="00000000">
      <w:pPr>
        <w:spacing w:after="20"/>
        <w:ind w:left="317" w:hanging="259"/>
      </w:pPr>
      <w:r>
        <w:t>• Use encryption for data transmitted over cabling to protect against interception and unauthorized access.</w:t>
      </w:r>
    </w:p>
    <w:p w14:paraId="12A38A59" w14:textId="77777777" w:rsidR="00F6456E" w:rsidRDefault="00000000">
      <w:pPr>
        <w:spacing w:after="20"/>
        <w:ind w:left="317" w:hanging="259"/>
      </w:pPr>
      <w:r>
        <w:t>• Regularly inspect cabling for signs of wear, damage, or tampering, and address any issues immediately.</w:t>
      </w:r>
    </w:p>
    <w:p w14:paraId="26FF236B" w14:textId="77777777" w:rsidR="00F6456E" w:rsidRDefault="00000000">
      <w:pPr>
        <w:spacing w:after="20"/>
        <w:ind w:left="317" w:hanging="259"/>
      </w:pPr>
      <w:r>
        <w:t>• Document cabling layouts and security measures in an inventory to facilitate audits and maintenance.</w:t>
      </w:r>
    </w:p>
    <w:p w14:paraId="24FE845C" w14:textId="77777777" w:rsidR="00F6456E" w:rsidRDefault="00000000">
      <w:pPr>
        <w:spacing w:after="20"/>
        <w:ind w:left="317" w:hanging="259"/>
      </w:pPr>
      <w:r>
        <w:t>• Train staff on the importance of cabling security and the procedures for reporting any security concerns.</w:t>
      </w:r>
    </w:p>
    <w:p w14:paraId="532871A5" w14:textId="77777777" w:rsidR="00F6456E" w:rsidRDefault="00000000">
      <w:pPr>
        <w:pStyle w:val="Heading2"/>
        <w:spacing w:before="100"/>
      </w:pPr>
      <w:r>
        <w:t>A.9.2.4 — equipment maintenance</w:t>
      </w:r>
    </w:p>
    <w:p w14:paraId="519CB7EF" w14:textId="77777777" w:rsidR="00F6456E" w:rsidRDefault="00000000">
      <w:r>
        <w:rPr>
          <w:b/>
        </w:rPr>
        <w:t xml:space="preserve">Description: </w:t>
      </w:r>
      <w:r>
        <w:t>Equipment shall be correctly maintained to ensure its continued availability and integrity.</w:t>
      </w:r>
    </w:p>
    <w:p w14:paraId="0449225F" w14:textId="77777777" w:rsidR="00F6456E" w:rsidRDefault="00000000">
      <w:pPr>
        <w:spacing w:after="20"/>
      </w:pPr>
      <w:r>
        <w:rPr>
          <w:b/>
        </w:rPr>
        <w:t>Deployment Points</w:t>
      </w:r>
    </w:p>
    <w:p w14:paraId="04B84220" w14:textId="77777777" w:rsidR="00F6456E" w:rsidRDefault="00000000">
      <w:pPr>
        <w:spacing w:after="20"/>
        <w:ind w:left="317" w:hanging="259"/>
      </w:pPr>
      <w:r>
        <w:t>• Develop a maintenance schedule for all equipment, detailing regular inspections and servicing requirements.</w:t>
      </w:r>
    </w:p>
    <w:p w14:paraId="2BCD6E2A" w14:textId="77777777" w:rsidR="00F6456E" w:rsidRDefault="00000000">
      <w:pPr>
        <w:spacing w:after="20"/>
        <w:ind w:left="317" w:hanging="259"/>
      </w:pPr>
      <w:r>
        <w:t>• Assign qualified personnel to perform maintenance tasks and ensure they are trained on the specific equipment.</w:t>
      </w:r>
    </w:p>
    <w:p w14:paraId="0307FF01" w14:textId="77777777" w:rsidR="00F6456E" w:rsidRDefault="00000000">
      <w:pPr>
        <w:spacing w:after="20"/>
        <w:ind w:left="317" w:hanging="259"/>
      </w:pPr>
      <w:r>
        <w:t>• Keep detailed records of all maintenance activities, including dates, actions taken, and any issues identified.</w:t>
      </w:r>
    </w:p>
    <w:p w14:paraId="64CE7040" w14:textId="77777777" w:rsidR="00F6456E" w:rsidRDefault="00000000">
      <w:pPr>
        <w:spacing w:after="20"/>
        <w:ind w:left="317" w:hanging="259"/>
      </w:pPr>
      <w:r>
        <w:t>• Implement a monitoring system to track equipment performance and alert staff to potential maintenance needs.</w:t>
      </w:r>
    </w:p>
    <w:p w14:paraId="5EB52B81" w14:textId="77777777" w:rsidR="00F6456E" w:rsidRDefault="00000000">
      <w:pPr>
        <w:spacing w:after="20"/>
        <w:ind w:left="317" w:hanging="259"/>
      </w:pPr>
      <w:r>
        <w:t>• Review and update maintenance procedures regularly to incorporate best practices and lessons learned from past experiences.</w:t>
      </w:r>
    </w:p>
    <w:p w14:paraId="6752E60D" w14:textId="77777777" w:rsidR="00F6456E" w:rsidRDefault="00000000">
      <w:pPr>
        <w:pStyle w:val="Heading2"/>
        <w:spacing w:before="100"/>
      </w:pPr>
      <w:r>
        <w:lastRenderedPageBreak/>
        <w:t>A.9.2.5 — security of equipment off-premises</w:t>
      </w:r>
    </w:p>
    <w:p w14:paraId="72507A07" w14:textId="77777777" w:rsidR="00F6456E" w:rsidRDefault="00000000">
      <w:r>
        <w:rPr>
          <w:b/>
        </w:rPr>
        <w:t xml:space="preserve">Description: </w:t>
      </w:r>
      <w:r>
        <w:t>Security shall be applied to off-site equipment taking into account the different risks of working outside the organizationΓÇÖs premises.</w:t>
      </w:r>
    </w:p>
    <w:p w14:paraId="146661AC" w14:textId="77777777" w:rsidR="00F6456E" w:rsidRDefault="00000000">
      <w:pPr>
        <w:spacing w:after="20"/>
      </w:pPr>
      <w:r>
        <w:rPr>
          <w:b/>
        </w:rPr>
        <w:t>Deployment Points</w:t>
      </w:r>
    </w:p>
    <w:p w14:paraId="36BDB22A" w14:textId="77777777" w:rsidR="00F6456E" w:rsidRDefault="00000000">
      <w:pPr>
        <w:spacing w:after="20"/>
        <w:ind w:left="317" w:hanging="259"/>
      </w:pPr>
      <w:r>
        <w:t>• Establish policies for the secure transport of equipment off-premises, including packaging and tracking procedures.</w:t>
      </w:r>
    </w:p>
    <w:p w14:paraId="2668D551" w14:textId="77777777" w:rsidR="00F6456E" w:rsidRDefault="00000000">
      <w:pPr>
        <w:spacing w:after="20"/>
        <w:ind w:left="317" w:hanging="259"/>
      </w:pPr>
      <w:r>
        <w:t>• Conduct risk assessments for off-site locations to identify potential security threats and vulnerabilities.</w:t>
      </w:r>
    </w:p>
    <w:p w14:paraId="1ECC5906" w14:textId="77777777" w:rsidR="00F6456E" w:rsidRDefault="00000000">
      <w:pPr>
        <w:spacing w:after="20"/>
        <w:ind w:left="317" w:hanging="259"/>
      </w:pPr>
      <w:r>
        <w:t>• Implement access controls and monitoring for off-site equipment, ensuring only authorized personnel can access it.</w:t>
      </w:r>
    </w:p>
    <w:p w14:paraId="207FF16E" w14:textId="77777777" w:rsidR="00F6456E" w:rsidRDefault="00000000">
      <w:pPr>
        <w:spacing w:after="20"/>
        <w:ind w:left="317" w:hanging="259"/>
      </w:pPr>
      <w:r>
        <w:t>• Train employees on the specific risks associated with off-site equipment and the importance of adhering to security protocols.</w:t>
      </w:r>
    </w:p>
    <w:p w14:paraId="675DCFEA" w14:textId="77777777" w:rsidR="00F6456E" w:rsidRDefault="00000000">
      <w:pPr>
        <w:spacing w:after="20"/>
        <w:ind w:left="317" w:hanging="259"/>
      </w:pPr>
      <w:r>
        <w:t>• Regularly review and update off-site security measures based on changing risks and incidents.</w:t>
      </w:r>
    </w:p>
    <w:p w14:paraId="14FE44BD" w14:textId="77777777" w:rsidR="00F6456E" w:rsidRDefault="00000000">
      <w:pPr>
        <w:pStyle w:val="Heading2"/>
        <w:spacing w:before="100"/>
      </w:pPr>
      <w:r>
        <w:t>A.9.2.6 — secure disposal or re-use of equipment</w:t>
      </w:r>
    </w:p>
    <w:p w14:paraId="799FBC61" w14:textId="77777777" w:rsidR="00F6456E" w:rsidRDefault="00000000">
      <w:r>
        <w:rPr>
          <w:b/>
        </w:rPr>
        <w:t xml:space="preserve">Description: </w:t>
      </w:r>
      <w:r>
        <w:t>All items of equipment containing storage media shall be checked to ensure that any sensitive data and licensed software has been removed or securely overwritten prior to disposal.</w:t>
      </w:r>
    </w:p>
    <w:p w14:paraId="000ADE83" w14:textId="77777777" w:rsidR="00F6456E" w:rsidRDefault="00000000">
      <w:pPr>
        <w:spacing w:after="20"/>
      </w:pPr>
      <w:r>
        <w:rPr>
          <w:b/>
        </w:rPr>
        <w:t>Deployment Points</w:t>
      </w:r>
    </w:p>
    <w:p w14:paraId="3C06F213" w14:textId="77777777" w:rsidR="00F6456E" w:rsidRDefault="00000000">
      <w:pPr>
        <w:spacing w:after="20"/>
        <w:ind w:left="317" w:hanging="259"/>
      </w:pPr>
      <w:r>
        <w:t>• Develop a secure disposal policy that outlines procedures for handling equipment containing sensitive data.</w:t>
      </w:r>
    </w:p>
    <w:p w14:paraId="71819C5E" w14:textId="77777777" w:rsidR="00F6456E" w:rsidRDefault="00000000">
      <w:pPr>
        <w:spacing w:after="20"/>
        <w:ind w:left="317" w:hanging="259"/>
      </w:pPr>
      <w:r>
        <w:t>• Use certified data destruction methods to ensure all sensitive information is irretrievable before disposal or re-use.</w:t>
      </w:r>
    </w:p>
    <w:p w14:paraId="1458A4FB" w14:textId="77777777" w:rsidR="00F6456E" w:rsidRDefault="00000000">
      <w:pPr>
        <w:spacing w:after="20"/>
        <w:ind w:left="317" w:hanging="259"/>
      </w:pPr>
      <w:r>
        <w:t>• Maintain records of all disposed equipment, including serial numbers and methods of data destruction used.</w:t>
      </w:r>
    </w:p>
    <w:p w14:paraId="27BDFB24" w14:textId="77777777" w:rsidR="00F6456E" w:rsidRDefault="00000000">
      <w:pPr>
        <w:spacing w:after="20"/>
        <w:ind w:left="317" w:hanging="259"/>
      </w:pPr>
      <w:r>
        <w:t>• Train staff on the importance of secure disposal practices and the risks associated with improper handling of sensitive data.</w:t>
      </w:r>
    </w:p>
    <w:p w14:paraId="3E585245" w14:textId="77777777" w:rsidR="00F6456E" w:rsidRDefault="00000000">
      <w:pPr>
        <w:spacing w:after="20"/>
        <w:ind w:left="317" w:hanging="259"/>
      </w:pPr>
      <w:r>
        <w:t>• Regularly audit disposal practices to ensure compliance with established policies and identify areas for improvement.</w:t>
      </w:r>
    </w:p>
    <w:p w14:paraId="5D58F1C3" w14:textId="77777777" w:rsidR="00F6456E" w:rsidRDefault="00000000">
      <w:pPr>
        <w:pStyle w:val="Heading2"/>
        <w:spacing w:before="100"/>
      </w:pPr>
      <w:r>
        <w:t>A.9.2.7 — removal of property</w:t>
      </w:r>
    </w:p>
    <w:p w14:paraId="383FB7BB" w14:textId="77777777" w:rsidR="00F6456E" w:rsidRDefault="00000000">
      <w:r>
        <w:rPr>
          <w:b/>
        </w:rPr>
        <w:t xml:space="preserve">Description: </w:t>
      </w:r>
      <w:r>
        <w:t>Equipment, information or software shall not be taken off-site without prior authorization.</w:t>
      </w:r>
    </w:p>
    <w:p w14:paraId="7F785E5E" w14:textId="77777777" w:rsidR="00F6456E" w:rsidRDefault="00000000">
      <w:pPr>
        <w:spacing w:after="20"/>
      </w:pPr>
      <w:r>
        <w:rPr>
          <w:b/>
        </w:rPr>
        <w:t>Deployment Points</w:t>
      </w:r>
    </w:p>
    <w:p w14:paraId="47C92965" w14:textId="77777777" w:rsidR="00F6456E" w:rsidRDefault="00000000">
      <w:pPr>
        <w:spacing w:after="20"/>
        <w:ind w:left="317" w:hanging="259"/>
      </w:pPr>
      <w:r>
        <w:t>• Establish a formal authorization process for removing equipment or information from the premises, including required documentation.</w:t>
      </w:r>
    </w:p>
    <w:p w14:paraId="0B45DB3D" w14:textId="77777777" w:rsidR="00F6456E" w:rsidRDefault="00000000">
      <w:pPr>
        <w:spacing w:after="20"/>
        <w:ind w:left="317" w:hanging="259"/>
      </w:pPr>
      <w:r>
        <w:t>• Implement a tracking system to log all items removed from the premises, including who authorized the removal and the purpose.</w:t>
      </w:r>
    </w:p>
    <w:p w14:paraId="11F87AF2" w14:textId="77777777" w:rsidR="00F6456E" w:rsidRDefault="00000000">
      <w:pPr>
        <w:spacing w:after="20"/>
        <w:ind w:left="317" w:hanging="259"/>
      </w:pPr>
      <w:r>
        <w:t>• Train employees on the policies regarding the removal of property and the importance of obtaining proper authorization.</w:t>
      </w:r>
    </w:p>
    <w:p w14:paraId="049149D8" w14:textId="77777777" w:rsidR="00F6456E" w:rsidRDefault="00000000">
      <w:pPr>
        <w:spacing w:after="20"/>
        <w:ind w:left="317" w:hanging="259"/>
      </w:pPr>
      <w:r>
        <w:t>• Conduct regular audits to ensure compliance with the removal policy and identify any unauthorized removals.</w:t>
      </w:r>
    </w:p>
    <w:p w14:paraId="54CA9239" w14:textId="77777777" w:rsidR="00F6456E" w:rsidRDefault="00000000">
      <w:pPr>
        <w:spacing w:after="20"/>
        <w:ind w:left="317" w:hanging="259"/>
      </w:pPr>
      <w:r>
        <w:t>• Review and update the removal policy periodically to address any changes in operational needs or security risks.</w:t>
      </w:r>
    </w:p>
    <w:p w14:paraId="7A587BBB" w14:textId="77777777" w:rsidR="00F6456E" w:rsidRDefault="00000000">
      <w:pPr>
        <w:pStyle w:val="Heading1"/>
        <w:spacing w:before="160"/>
      </w:pPr>
      <w:r>
        <w:t>A.10 — Operational Procedures And Responsibilities</w:t>
      </w:r>
    </w:p>
    <w:p w14:paraId="2F8FABC5" w14:textId="77777777" w:rsidR="00F6456E" w:rsidRDefault="00000000">
      <w:pPr>
        <w:pStyle w:val="Heading2"/>
        <w:spacing w:before="100"/>
      </w:pPr>
      <w:r>
        <w:t>A.10.1.1 — documented operating procedures</w:t>
      </w:r>
    </w:p>
    <w:p w14:paraId="35BD81B4" w14:textId="77777777" w:rsidR="00F6456E" w:rsidRDefault="00000000">
      <w:r>
        <w:rPr>
          <w:b/>
        </w:rPr>
        <w:t xml:space="preserve">Description: </w:t>
      </w:r>
      <w:r>
        <w:t>Operating procedures shall be documented, maintained, and made available to all users who need them.</w:t>
      </w:r>
    </w:p>
    <w:p w14:paraId="4225A7C3" w14:textId="77777777" w:rsidR="00F6456E" w:rsidRDefault="00000000">
      <w:pPr>
        <w:spacing w:after="20"/>
      </w:pPr>
      <w:r>
        <w:rPr>
          <w:b/>
        </w:rPr>
        <w:t>Deployment Points</w:t>
      </w:r>
    </w:p>
    <w:p w14:paraId="39A1C7B8" w14:textId="77777777" w:rsidR="00F6456E" w:rsidRDefault="00000000">
      <w:pPr>
        <w:spacing w:after="20"/>
        <w:ind w:left="317" w:hanging="259"/>
      </w:pPr>
      <w:r>
        <w:t>• Identify all critical operational procedures that require documentation and assign responsible personnel for each procedure.</w:t>
      </w:r>
    </w:p>
    <w:p w14:paraId="0E77BC8E" w14:textId="77777777" w:rsidR="00F6456E" w:rsidRDefault="00000000">
      <w:pPr>
        <w:spacing w:after="20"/>
        <w:ind w:left="317" w:hanging="259"/>
      </w:pPr>
      <w:r>
        <w:t>• Create detailed documentation for each procedure, including step-by-step instructions, roles, and responsibilities.</w:t>
      </w:r>
    </w:p>
    <w:p w14:paraId="22895DD8" w14:textId="77777777" w:rsidR="00F6456E" w:rsidRDefault="00000000">
      <w:pPr>
        <w:spacing w:after="20"/>
        <w:ind w:left="317" w:hanging="259"/>
      </w:pPr>
      <w:r>
        <w:t>• Implement a version control system to ensure that all documentation is regularly updated and maintained.</w:t>
      </w:r>
    </w:p>
    <w:p w14:paraId="0AE1DB2C" w14:textId="77777777" w:rsidR="00F6456E" w:rsidRDefault="00000000">
      <w:pPr>
        <w:spacing w:after="20"/>
        <w:ind w:left="317" w:hanging="259"/>
      </w:pPr>
      <w:r>
        <w:t>• Make the documented procedures accessible to all relevant users through a centralized repository or intranet.</w:t>
      </w:r>
    </w:p>
    <w:p w14:paraId="15A1E733" w14:textId="77777777" w:rsidR="00F6456E" w:rsidRDefault="00000000">
      <w:pPr>
        <w:spacing w:after="20"/>
        <w:ind w:left="317" w:hanging="259"/>
      </w:pPr>
      <w:r>
        <w:t>• Conduct regular training sessions to ensure that all users are familiar with the documented procedures and any updates.</w:t>
      </w:r>
    </w:p>
    <w:p w14:paraId="7F2F5C8D" w14:textId="77777777" w:rsidR="00F6456E" w:rsidRDefault="00000000">
      <w:pPr>
        <w:pStyle w:val="Heading2"/>
        <w:spacing w:before="100"/>
      </w:pPr>
      <w:r>
        <w:t>A.10.1.2 — change management</w:t>
      </w:r>
    </w:p>
    <w:p w14:paraId="56FE82EF" w14:textId="77777777" w:rsidR="00F6456E" w:rsidRDefault="00000000">
      <w:r>
        <w:rPr>
          <w:b/>
        </w:rPr>
        <w:t xml:space="preserve">Description: </w:t>
      </w:r>
      <w:r>
        <w:t>Changes to information processing facilities and systems shall be controlled.</w:t>
      </w:r>
    </w:p>
    <w:p w14:paraId="7CF1F272" w14:textId="77777777" w:rsidR="00F6456E" w:rsidRDefault="00000000">
      <w:pPr>
        <w:spacing w:after="20"/>
      </w:pPr>
      <w:r>
        <w:rPr>
          <w:b/>
        </w:rPr>
        <w:t>Deployment Points</w:t>
      </w:r>
    </w:p>
    <w:p w14:paraId="68EF07A2" w14:textId="77777777" w:rsidR="00F6456E" w:rsidRDefault="00000000">
      <w:pPr>
        <w:spacing w:after="20"/>
        <w:ind w:left="317" w:hanging="259"/>
      </w:pPr>
      <w:r>
        <w:t>• Establish a formal change management policy that outlines the process for requesting, reviewing, and approving changes.</w:t>
      </w:r>
    </w:p>
    <w:p w14:paraId="3504B462" w14:textId="77777777" w:rsidR="00F6456E" w:rsidRDefault="00000000">
      <w:pPr>
        <w:spacing w:after="20"/>
        <w:ind w:left="317" w:hanging="259"/>
      </w:pPr>
      <w:r>
        <w:t>• Implement a change request form that captures all necessary details about the proposed change, including impact analysis and rollback plans.</w:t>
      </w:r>
    </w:p>
    <w:p w14:paraId="1088E7F9" w14:textId="77777777" w:rsidR="00F6456E" w:rsidRDefault="00000000">
      <w:pPr>
        <w:spacing w:after="20"/>
        <w:ind w:left="317" w:hanging="259"/>
      </w:pPr>
      <w:r>
        <w:t>• Set up a change advisory board (CAB) to review and approve significant changes before implementation.</w:t>
      </w:r>
    </w:p>
    <w:p w14:paraId="6F380329" w14:textId="77777777" w:rsidR="00F6456E" w:rsidRDefault="00000000">
      <w:pPr>
        <w:spacing w:after="20"/>
        <w:ind w:left="317" w:hanging="259"/>
      </w:pPr>
      <w:r>
        <w:t>• Maintain a change log to document all changes made, including dates, responsible personnel, and outcomes.</w:t>
      </w:r>
    </w:p>
    <w:p w14:paraId="52DE3594" w14:textId="77777777" w:rsidR="00F6456E" w:rsidRDefault="00000000">
      <w:pPr>
        <w:spacing w:after="20"/>
        <w:ind w:left="317" w:hanging="259"/>
      </w:pPr>
      <w:r>
        <w:t>• Conduct post-implementation reviews to assess the effectiveness of changes and identify any issues that arose during the process.</w:t>
      </w:r>
    </w:p>
    <w:p w14:paraId="31BA4802" w14:textId="77777777" w:rsidR="00F6456E" w:rsidRDefault="00000000">
      <w:pPr>
        <w:pStyle w:val="Heading2"/>
        <w:spacing w:before="100"/>
      </w:pPr>
      <w:r>
        <w:lastRenderedPageBreak/>
        <w:t>A.10.1.3 — segregation of duties</w:t>
      </w:r>
    </w:p>
    <w:p w14:paraId="52693504" w14:textId="77777777" w:rsidR="00F6456E" w:rsidRDefault="00000000">
      <w:r>
        <w:rPr>
          <w:b/>
        </w:rPr>
        <w:t xml:space="preserve">Description: </w:t>
      </w:r>
      <w:r>
        <w:t>Duties and areas of responsibility shall be segregated to reduce opportunities for unauthorized or unintentional modification or misuse of the organizationΓÇÖs assets.</w:t>
      </w:r>
    </w:p>
    <w:p w14:paraId="2923AE73" w14:textId="77777777" w:rsidR="00F6456E" w:rsidRDefault="00000000">
      <w:pPr>
        <w:spacing w:after="20"/>
      </w:pPr>
      <w:r>
        <w:rPr>
          <w:b/>
        </w:rPr>
        <w:t>Deployment Points</w:t>
      </w:r>
    </w:p>
    <w:p w14:paraId="58E83D01" w14:textId="77777777" w:rsidR="00F6456E" w:rsidRDefault="00000000">
      <w:pPr>
        <w:spacing w:after="20"/>
        <w:ind w:left="317" w:hanging="259"/>
      </w:pPr>
      <w:r>
        <w:t>• Analyze existing roles and responsibilities within the organization to identify areas where segregation of duties is necessary.</w:t>
      </w:r>
    </w:p>
    <w:p w14:paraId="6079374A" w14:textId="77777777" w:rsidR="00F6456E" w:rsidRDefault="00000000">
      <w:pPr>
        <w:spacing w:after="20"/>
        <w:ind w:left="317" w:hanging="259"/>
      </w:pPr>
      <w:r>
        <w:t>• Define clear job descriptions that outline specific duties and responsibilities for each role to prevent overlap.</w:t>
      </w:r>
    </w:p>
    <w:p w14:paraId="254AE940" w14:textId="77777777" w:rsidR="00F6456E" w:rsidRDefault="00000000">
      <w:pPr>
        <w:spacing w:after="20"/>
        <w:ind w:left="317" w:hanging="259"/>
      </w:pPr>
      <w:r>
        <w:t>• Implement access controls that restrict users from performing conflicting duties, such as approving and processing transactions.</w:t>
      </w:r>
    </w:p>
    <w:p w14:paraId="45E30E26" w14:textId="77777777" w:rsidR="00F6456E" w:rsidRDefault="00000000">
      <w:pPr>
        <w:spacing w:after="20"/>
        <w:ind w:left="317" w:hanging="259"/>
      </w:pPr>
      <w:r>
        <w:t>• Regularly review and update role assignments to ensure compliance with segregation of duties principles.</w:t>
      </w:r>
    </w:p>
    <w:p w14:paraId="32A28FBD" w14:textId="77777777" w:rsidR="00F6456E" w:rsidRDefault="00000000">
      <w:pPr>
        <w:spacing w:after="20"/>
        <w:ind w:left="317" w:hanging="259"/>
      </w:pPr>
      <w:r>
        <w:t>• Conduct training for employees on the importance of segregation of duties and the risks associated with non-compliance.</w:t>
      </w:r>
    </w:p>
    <w:p w14:paraId="21710786" w14:textId="77777777" w:rsidR="00F6456E" w:rsidRDefault="00000000">
      <w:pPr>
        <w:pStyle w:val="Heading2"/>
        <w:spacing w:before="100"/>
      </w:pPr>
      <w:r>
        <w:t>A.10.1.4 — separation of development, test and operational facilities</w:t>
      </w:r>
    </w:p>
    <w:p w14:paraId="083A6C8F" w14:textId="77777777" w:rsidR="00F6456E" w:rsidRDefault="00000000">
      <w:r>
        <w:rPr>
          <w:b/>
        </w:rPr>
        <w:t xml:space="preserve">Description: </w:t>
      </w:r>
      <w:r>
        <w:t>Development, test and operational facilities shall be separated to reduce the risks of unauthorized access or changes to the operational system.</w:t>
      </w:r>
    </w:p>
    <w:p w14:paraId="44636B5D" w14:textId="77777777" w:rsidR="00F6456E" w:rsidRDefault="00000000">
      <w:pPr>
        <w:spacing w:after="20"/>
      </w:pPr>
      <w:r>
        <w:rPr>
          <w:b/>
        </w:rPr>
        <w:t>Deployment Points</w:t>
      </w:r>
    </w:p>
    <w:p w14:paraId="351A9837" w14:textId="77777777" w:rsidR="00F6456E" w:rsidRDefault="00000000">
      <w:pPr>
        <w:spacing w:after="20"/>
        <w:ind w:left="317" w:hanging="259"/>
      </w:pPr>
      <w:r>
        <w:t>• Establish distinct environments for development, testing, and production to prevent unauthorized access and changes.</w:t>
      </w:r>
    </w:p>
    <w:p w14:paraId="584E501E" w14:textId="77777777" w:rsidR="00F6456E" w:rsidRDefault="00000000">
      <w:pPr>
        <w:spacing w:after="20"/>
        <w:ind w:left="317" w:hanging="259"/>
      </w:pPr>
      <w:r>
        <w:t>• Implement strict access controls to ensure that only authorized personnel can access each environment.</w:t>
      </w:r>
    </w:p>
    <w:p w14:paraId="4F647C71" w14:textId="77777777" w:rsidR="00F6456E" w:rsidRDefault="00000000">
      <w:pPr>
        <w:spacing w:after="20"/>
        <w:ind w:left="317" w:hanging="259"/>
      </w:pPr>
      <w:r>
        <w:t>• Use separate servers or virtual machines for development and testing to minimize the risk of impacting operational systems.</w:t>
      </w:r>
    </w:p>
    <w:p w14:paraId="5D06EA51" w14:textId="77777777" w:rsidR="00F6456E" w:rsidRDefault="00000000">
      <w:pPr>
        <w:spacing w:after="20"/>
        <w:ind w:left="317" w:hanging="259"/>
      </w:pPr>
      <w:r>
        <w:t>• Regularly audit access logs to monitor any unauthorized attempts to access the production environment.</w:t>
      </w:r>
    </w:p>
    <w:p w14:paraId="6D581B83" w14:textId="77777777" w:rsidR="00F6456E" w:rsidRDefault="00000000">
      <w:pPr>
        <w:spacing w:after="20"/>
        <w:ind w:left="317" w:hanging="259"/>
      </w:pPr>
      <w:r>
        <w:t>• Develop and enforce policies that govern the movement of code and data between environments to ensure compliance.</w:t>
      </w:r>
    </w:p>
    <w:p w14:paraId="6824549E" w14:textId="77777777" w:rsidR="00F6456E" w:rsidRDefault="00000000">
      <w:pPr>
        <w:pStyle w:val="Heading2"/>
        <w:spacing w:before="100"/>
      </w:pPr>
      <w:r>
        <w:t>A.10.2.1 — service delivery</w:t>
      </w:r>
    </w:p>
    <w:p w14:paraId="54CF1E1E" w14:textId="77777777" w:rsidR="00F6456E" w:rsidRDefault="00000000">
      <w:r>
        <w:rPr>
          <w:b/>
        </w:rPr>
        <w:t xml:space="preserve">Description: </w:t>
      </w:r>
      <w:r>
        <w:t>It shall be ensured that the security controls, service definitions and delivery levels included in the third party service delivery agreement are implemented, operated, and maintained by the third party.</w:t>
      </w:r>
    </w:p>
    <w:p w14:paraId="28C3543E" w14:textId="77777777" w:rsidR="00F6456E" w:rsidRDefault="00000000">
      <w:pPr>
        <w:spacing w:after="20"/>
      </w:pPr>
      <w:r>
        <w:rPr>
          <w:b/>
        </w:rPr>
        <w:t>Deployment Points</w:t>
      </w:r>
    </w:p>
    <w:p w14:paraId="6883A537" w14:textId="77777777" w:rsidR="00F6456E" w:rsidRDefault="00000000">
      <w:pPr>
        <w:spacing w:after="20"/>
        <w:ind w:left="317" w:hanging="259"/>
      </w:pPr>
      <w:r>
        <w:t>• Review and define security controls and service delivery levels that must be included in third-party agreements.</w:t>
      </w:r>
    </w:p>
    <w:p w14:paraId="1D660EE4" w14:textId="77777777" w:rsidR="00F6456E" w:rsidRDefault="00000000">
      <w:pPr>
        <w:spacing w:after="20"/>
        <w:ind w:left="317" w:hanging="259"/>
      </w:pPr>
      <w:r>
        <w:t>• Establish a process for evaluating third-party vendors to ensure they can meet the defined security and service delivery requirements.</w:t>
      </w:r>
    </w:p>
    <w:p w14:paraId="6F56077C" w14:textId="77777777" w:rsidR="00F6456E" w:rsidRDefault="00000000">
      <w:pPr>
        <w:spacing w:after="20"/>
        <w:ind w:left="317" w:hanging="259"/>
      </w:pPr>
      <w:r>
        <w:t>• Include specific clauses in contracts that mandate compliance with security controls and service delivery standards.</w:t>
      </w:r>
    </w:p>
    <w:p w14:paraId="526A04E6" w14:textId="77777777" w:rsidR="00F6456E" w:rsidRDefault="00000000">
      <w:pPr>
        <w:spacing w:after="20"/>
        <w:ind w:left="317" w:hanging="259"/>
      </w:pPr>
      <w:r>
        <w:t>• Conduct regular assessments and audits of third-party services to verify adherence to the agreed-upon security controls.</w:t>
      </w:r>
    </w:p>
    <w:p w14:paraId="484AD847" w14:textId="77777777" w:rsidR="00F6456E" w:rsidRDefault="00000000">
      <w:pPr>
        <w:spacing w:after="20"/>
        <w:ind w:left="317" w:hanging="259"/>
      </w:pPr>
      <w:r>
        <w:t>• Maintain open communication with third-party vendors to address any issues or changes in service delivery promptly.</w:t>
      </w:r>
    </w:p>
    <w:p w14:paraId="7A57E4C5" w14:textId="77777777" w:rsidR="00F6456E" w:rsidRDefault="00000000">
      <w:pPr>
        <w:pStyle w:val="Heading2"/>
        <w:spacing w:before="100"/>
      </w:pPr>
      <w:r>
        <w:t>A.10.2.2 — monitoring and review of third party services</w:t>
      </w:r>
    </w:p>
    <w:p w14:paraId="18F056A0" w14:textId="77777777" w:rsidR="00F6456E" w:rsidRDefault="00000000">
      <w:r>
        <w:rPr>
          <w:b/>
        </w:rPr>
        <w:t xml:space="preserve">Description: </w:t>
      </w:r>
      <w:r>
        <w:t>The services, reports and records provided by the third party shall be regularly monitored and reviewed, and audits shall be carried out regularly.</w:t>
      </w:r>
    </w:p>
    <w:p w14:paraId="5737F1BE" w14:textId="77777777" w:rsidR="00F6456E" w:rsidRDefault="00000000">
      <w:pPr>
        <w:spacing w:after="20"/>
      </w:pPr>
      <w:r>
        <w:rPr>
          <w:b/>
        </w:rPr>
        <w:t>Deployment Points</w:t>
      </w:r>
    </w:p>
    <w:p w14:paraId="1841FA04" w14:textId="77777777" w:rsidR="00F6456E" w:rsidRDefault="00000000">
      <w:pPr>
        <w:spacing w:after="20"/>
        <w:ind w:left="317" w:hanging="259"/>
      </w:pPr>
      <w:r>
        <w:t>• Develop a monitoring plan that outlines the frequency and scope of reviews for third-party services.</w:t>
      </w:r>
    </w:p>
    <w:p w14:paraId="362125D3" w14:textId="77777777" w:rsidR="00F6456E" w:rsidRDefault="00000000">
      <w:pPr>
        <w:spacing w:after="20"/>
        <w:ind w:left="317" w:hanging="259"/>
      </w:pPr>
      <w:r>
        <w:t>• Implement tools and processes to collect and analyze reports and records provided by third parties.</w:t>
      </w:r>
    </w:p>
    <w:p w14:paraId="30B4D63C" w14:textId="77777777" w:rsidR="00F6456E" w:rsidRDefault="00000000">
      <w:pPr>
        <w:spacing w:after="20"/>
        <w:ind w:left="317" w:hanging="259"/>
      </w:pPr>
      <w:r>
        <w:t>• Schedule regular audits of third-party services to assess compliance with contractual obligations and security standards.</w:t>
      </w:r>
    </w:p>
    <w:p w14:paraId="248B99AF" w14:textId="77777777" w:rsidR="00F6456E" w:rsidRDefault="00000000">
      <w:pPr>
        <w:spacing w:after="20"/>
        <w:ind w:left="317" w:hanging="259"/>
      </w:pPr>
      <w:r>
        <w:t>• Document findings from monitoring and audits, and communicate results to relevant stakeholders for transparency.</w:t>
      </w:r>
    </w:p>
    <w:p w14:paraId="1A9398E8" w14:textId="77777777" w:rsidR="00F6456E" w:rsidRDefault="00000000">
      <w:pPr>
        <w:spacing w:after="20"/>
        <w:ind w:left="317" w:hanging="259"/>
      </w:pPr>
      <w:r>
        <w:t>• Establish a feedback loop with third-party vendors to address any identified issues and improve service delivery.</w:t>
      </w:r>
    </w:p>
    <w:p w14:paraId="2B5DB6F4" w14:textId="77777777" w:rsidR="00F6456E" w:rsidRDefault="00000000">
      <w:pPr>
        <w:pStyle w:val="Heading2"/>
        <w:spacing w:before="100"/>
      </w:pPr>
      <w:r>
        <w:t>A.10.2.3 — managing changes to third party services</w:t>
      </w:r>
    </w:p>
    <w:p w14:paraId="45406ABC" w14:textId="77777777" w:rsidR="00F6456E" w:rsidRDefault="00000000">
      <w:r>
        <w:rPr>
          <w:b/>
        </w:rPr>
        <w:t xml:space="preserve">Description: </w:t>
      </w:r>
      <w:r>
        <w:t>Changes to the provision of services, including maintaining and improving existing information security policies, procedures and controls, shall be managed, taking account of the criticality of business systems and processes involved and re-assessment of risks.</w:t>
      </w:r>
    </w:p>
    <w:p w14:paraId="534B7BB2" w14:textId="77777777" w:rsidR="00F6456E" w:rsidRDefault="00000000">
      <w:pPr>
        <w:spacing w:after="20"/>
      </w:pPr>
      <w:r>
        <w:rPr>
          <w:b/>
        </w:rPr>
        <w:t>Deployment Points</w:t>
      </w:r>
    </w:p>
    <w:p w14:paraId="11D54DDC" w14:textId="77777777" w:rsidR="00F6456E" w:rsidRDefault="00000000">
      <w:pPr>
        <w:spacing w:after="20"/>
        <w:ind w:left="317" w:hanging="259"/>
      </w:pPr>
      <w:r>
        <w:t>• Create a change management process specifically for third-party services that aligns with internal change management policies.</w:t>
      </w:r>
    </w:p>
    <w:p w14:paraId="3F189D81" w14:textId="77777777" w:rsidR="00F6456E" w:rsidRDefault="00000000">
      <w:pPr>
        <w:spacing w:after="20"/>
        <w:ind w:left="317" w:hanging="259"/>
      </w:pPr>
      <w:r>
        <w:t>• Assess the impact of proposed changes on critical business systems and processes before approval.</w:t>
      </w:r>
    </w:p>
    <w:p w14:paraId="2E5F3AA0" w14:textId="77777777" w:rsidR="00F6456E" w:rsidRDefault="00000000">
      <w:pPr>
        <w:spacing w:after="20"/>
        <w:ind w:left="317" w:hanging="259"/>
      </w:pPr>
      <w:r>
        <w:t>• Require third-party vendors to submit detailed change requests that include risk assessments and mitigation strategies.</w:t>
      </w:r>
    </w:p>
    <w:p w14:paraId="1658E106" w14:textId="77777777" w:rsidR="00F6456E" w:rsidRDefault="00000000">
      <w:pPr>
        <w:spacing w:after="20"/>
        <w:ind w:left="317" w:hanging="259"/>
      </w:pPr>
      <w:r>
        <w:t>• Monitor the implementation of changes to ensure they are executed as planned and do not disrupt service delivery.</w:t>
      </w:r>
    </w:p>
    <w:p w14:paraId="6ABD4EEF" w14:textId="77777777" w:rsidR="00F6456E" w:rsidRDefault="00000000">
      <w:pPr>
        <w:spacing w:after="20"/>
        <w:ind w:left="317" w:hanging="259"/>
      </w:pPr>
      <w:r>
        <w:t>• Review and update risk assessments regularly to reflect changes in third-party services and their impact on the organization.</w:t>
      </w:r>
    </w:p>
    <w:p w14:paraId="7B8A2A05" w14:textId="77777777" w:rsidR="00F6456E" w:rsidRDefault="00000000">
      <w:pPr>
        <w:pStyle w:val="Heading2"/>
        <w:spacing w:before="100"/>
      </w:pPr>
      <w:r>
        <w:lastRenderedPageBreak/>
        <w:t>A.10.3.1 — capacity management</w:t>
      </w:r>
    </w:p>
    <w:p w14:paraId="7E7B040A" w14:textId="77777777" w:rsidR="00F6456E" w:rsidRDefault="00000000">
      <w:r>
        <w:rPr>
          <w:b/>
        </w:rPr>
        <w:t xml:space="preserve">Description: </w:t>
      </w:r>
      <w:r>
        <w:t>The use of resources shall be monitored, tuned, and projections made of future capacity requirements to ensure the required system performance.</w:t>
      </w:r>
    </w:p>
    <w:p w14:paraId="5056E825" w14:textId="77777777" w:rsidR="00F6456E" w:rsidRDefault="00000000">
      <w:pPr>
        <w:spacing w:after="20"/>
      </w:pPr>
      <w:r>
        <w:rPr>
          <w:b/>
        </w:rPr>
        <w:t>Deployment Points</w:t>
      </w:r>
    </w:p>
    <w:p w14:paraId="3114BEAA" w14:textId="77777777" w:rsidR="00F6456E" w:rsidRDefault="00000000">
      <w:pPr>
        <w:spacing w:after="20"/>
        <w:ind w:left="317" w:hanging="259"/>
      </w:pPr>
      <w:r>
        <w:t>• Implement monitoring tools to track resource usage across systems and applications in real-time.</w:t>
      </w:r>
    </w:p>
    <w:p w14:paraId="03E356D4" w14:textId="77777777" w:rsidR="00F6456E" w:rsidRDefault="00000000">
      <w:pPr>
        <w:spacing w:after="20"/>
        <w:ind w:left="317" w:hanging="259"/>
      </w:pPr>
      <w:r>
        <w:t>• Analyze historical data to identify trends in resource consumption and performance metrics.</w:t>
      </w:r>
    </w:p>
    <w:p w14:paraId="4386B90A" w14:textId="77777777" w:rsidR="00F6456E" w:rsidRDefault="00000000">
      <w:pPr>
        <w:spacing w:after="20"/>
        <w:ind w:left="317" w:hanging="259"/>
      </w:pPr>
      <w:r>
        <w:t>• Develop capacity planning models that project future resource needs based on business growth and usage patterns.</w:t>
      </w:r>
    </w:p>
    <w:p w14:paraId="22758D0D" w14:textId="77777777" w:rsidR="00F6456E" w:rsidRDefault="00000000">
      <w:pPr>
        <w:spacing w:after="20"/>
        <w:ind w:left="317" w:hanging="259"/>
      </w:pPr>
      <w:r>
        <w:t>• Regularly review and adjust resource allocations to optimize performance and prevent bottlenecks.</w:t>
      </w:r>
    </w:p>
    <w:p w14:paraId="12B0EC17" w14:textId="77777777" w:rsidR="00F6456E" w:rsidRDefault="00000000">
      <w:pPr>
        <w:spacing w:after="20"/>
        <w:ind w:left="317" w:hanging="259"/>
      </w:pPr>
      <w:r>
        <w:t>• Establish a reporting mechanism to communicate capacity status and projections to relevant stakeholders.</w:t>
      </w:r>
    </w:p>
    <w:p w14:paraId="285DE2F5" w14:textId="77777777" w:rsidR="00F6456E" w:rsidRDefault="00000000">
      <w:pPr>
        <w:pStyle w:val="Heading2"/>
        <w:spacing w:before="100"/>
      </w:pPr>
      <w:r>
        <w:t>A.10.3.2 — system acceptance</w:t>
      </w:r>
    </w:p>
    <w:p w14:paraId="34D8981D" w14:textId="77777777" w:rsidR="00F6456E" w:rsidRDefault="00000000">
      <w:r>
        <w:rPr>
          <w:b/>
        </w:rPr>
        <w:t xml:space="preserve">Description: </w:t>
      </w:r>
      <w:r>
        <w:t>Acceptance criteria for new information systems, upgrades, and new versions shall be established and suitable tests of the system(s) carried out during development and prior to acceptance.</w:t>
      </w:r>
    </w:p>
    <w:p w14:paraId="74505278" w14:textId="77777777" w:rsidR="00F6456E" w:rsidRDefault="00000000">
      <w:pPr>
        <w:spacing w:after="20"/>
      </w:pPr>
      <w:r>
        <w:rPr>
          <w:b/>
        </w:rPr>
        <w:t>Deployment Points</w:t>
      </w:r>
    </w:p>
    <w:p w14:paraId="4878BFCD" w14:textId="77777777" w:rsidR="00F6456E" w:rsidRDefault="00000000">
      <w:pPr>
        <w:spacing w:after="20"/>
        <w:ind w:left="317" w:hanging="259"/>
      </w:pPr>
      <w:r>
        <w:t>• Define clear acceptance criteria for new systems and upgrades, including functional and non-functional requirements.</w:t>
      </w:r>
    </w:p>
    <w:p w14:paraId="5B62FF33" w14:textId="77777777" w:rsidR="00F6456E" w:rsidRDefault="00000000">
      <w:pPr>
        <w:spacing w:after="20"/>
        <w:ind w:left="317" w:hanging="259"/>
      </w:pPr>
      <w:r>
        <w:t>• Develop a comprehensive testing plan that includes unit, integration, and user acceptance testing phases.</w:t>
      </w:r>
    </w:p>
    <w:p w14:paraId="7FE53EA9" w14:textId="77777777" w:rsidR="00F6456E" w:rsidRDefault="00000000">
      <w:pPr>
        <w:spacing w:after="20"/>
        <w:ind w:left="317" w:hanging="259"/>
      </w:pPr>
      <w:r>
        <w:t>• Involve end-users in the testing process to ensure the system meets their needs and expectations.</w:t>
      </w:r>
    </w:p>
    <w:p w14:paraId="18A1D242" w14:textId="77777777" w:rsidR="00F6456E" w:rsidRDefault="00000000">
      <w:pPr>
        <w:spacing w:after="20"/>
        <w:ind w:left="317" w:hanging="259"/>
      </w:pPr>
      <w:r>
        <w:t>• Document test results and any issues identified during testing, along with resolutions or workarounds.</w:t>
      </w:r>
    </w:p>
    <w:p w14:paraId="130BE101" w14:textId="77777777" w:rsidR="00F6456E" w:rsidRDefault="00000000">
      <w:pPr>
        <w:spacing w:after="20"/>
        <w:ind w:left="317" w:hanging="259"/>
      </w:pPr>
      <w:r>
        <w:t>• Obtain formal sign-off from stakeholders before deploying new systems or upgrades into the production environment.</w:t>
      </w:r>
    </w:p>
    <w:p w14:paraId="49C3B197" w14:textId="77777777" w:rsidR="00F6456E" w:rsidRDefault="00000000">
      <w:pPr>
        <w:pStyle w:val="Heading2"/>
        <w:spacing w:before="100"/>
      </w:pPr>
      <w:r>
        <w:t>A.10.4.1 — controls against malicious code</w:t>
      </w:r>
    </w:p>
    <w:p w14:paraId="7380B99B" w14:textId="77777777" w:rsidR="00F6456E" w:rsidRDefault="00000000">
      <w:r>
        <w:rPr>
          <w:b/>
        </w:rPr>
        <w:t xml:space="preserve">Description: </w:t>
      </w:r>
      <w:r>
        <w:t>Detection, prevention, and recovery controls to protect against malicious code and appropriate user awareness procedures shall be implemented.</w:t>
      </w:r>
    </w:p>
    <w:p w14:paraId="2C5D61A7" w14:textId="77777777" w:rsidR="00F6456E" w:rsidRDefault="00000000">
      <w:pPr>
        <w:spacing w:after="20"/>
      </w:pPr>
      <w:r>
        <w:rPr>
          <w:b/>
        </w:rPr>
        <w:t>Deployment Points</w:t>
      </w:r>
    </w:p>
    <w:p w14:paraId="1577FE57" w14:textId="77777777" w:rsidR="00F6456E" w:rsidRDefault="00000000">
      <w:pPr>
        <w:spacing w:after="20"/>
        <w:ind w:left="317" w:hanging="259"/>
      </w:pPr>
      <w:r>
        <w:t>• Install and regularly update antivirus and anti-malware software on all systems to detect and prevent malicious code.</w:t>
      </w:r>
    </w:p>
    <w:p w14:paraId="37650BB3" w14:textId="77777777" w:rsidR="00F6456E" w:rsidRDefault="00000000">
      <w:pPr>
        <w:spacing w:after="20"/>
        <w:ind w:left="317" w:hanging="259"/>
      </w:pPr>
      <w:r>
        <w:t>• Implement firewalls and intrusion detection systems to monitor and block suspicious activities related to malicious code.</w:t>
      </w:r>
    </w:p>
    <w:p w14:paraId="3A7E9F6E" w14:textId="77777777" w:rsidR="00F6456E" w:rsidRDefault="00000000">
      <w:pPr>
        <w:spacing w:after="20"/>
        <w:ind w:left="317" w:hanging="259"/>
      </w:pPr>
      <w:r>
        <w:t>• Develop and deliver user awareness training programs that educate employees on recognizing and avoiding malicious code threats.</w:t>
      </w:r>
    </w:p>
    <w:p w14:paraId="26B70ACA" w14:textId="77777777" w:rsidR="00F6456E" w:rsidRDefault="00000000">
      <w:pPr>
        <w:spacing w:after="20"/>
        <w:ind w:left="317" w:hanging="259"/>
      </w:pPr>
      <w:r>
        <w:t>• Establish incident response procedures for detecting, reporting, and recovering from malware infections.</w:t>
      </w:r>
    </w:p>
    <w:p w14:paraId="5725BA54" w14:textId="77777777" w:rsidR="00F6456E" w:rsidRDefault="00000000">
      <w:pPr>
        <w:spacing w:after="20"/>
        <w:ind w:left="317" w:hanging="259"/>
      </w:pPr>
      <w:r>
        <w:t>• Regularly review and test the effectiveness of detection and prevention controls to ensure they are functioning as intended.</w:t>
      </w:r>
    </w:p>
    <w:p w14:paraId="5D6A0546" w14:textId="77777777" w:rsidR="00F6456E" w:rsidRDefault="00000000">
      <w:pPr>
        <w:pStyle w:val="Heading2"/>
        <w:spacing w:before="100"/>
      </w:pPr>
      <w:r>
        <w:t>A.10.4.2 — controls against mobile code</w:t>
      </w:r>
    </w:p>
    <w:p w14:paraId="475949B0" w14:textId="77777777" w:rsidR="00F6456E" w:rsidRDefault="00000000">
      <w:r>
        <w:rPr>
          <w:b/>
        </w:rPr>
        <w:t xml:space="preserve">Description: </w:t>
      </w:r>
      <w:r>
        <w:t>Where the use of mobile code is authorized, the configuration shall ensure that the authorized mobile code operates according to a clearly defined security policy, and unauthorized mobile code shall be prevented from executing.</w:t>
      </w:r>
    </w:p>
    <w:p w14:paraId="476CB70F" w14:textId="77777777" w:rsidR="00F6456E" w:rsidRDefault="00000000">
      <w:pPr>
        <w:spacing w:after="20"/>
      </w:pPr>
      <w:r>
        <w:rPr>
          <w:b/>
        </w:rPr>
        <w:t>Deployment Points</w:t>
      </w:r>
    </w:p>
    <w:p w14:paraId="30B79749" w14:textId="77777777" w:rsidR="00F6456E" w:rsidRDefault="00000000">
      <w:pPr>
        <w:spacing w:after="20"/>
        <w:ind w:left="317" w:hanging="259"/>
      </w:pPr>
      <w:r>
        <w:t>• Develop a comprehensive security policy that defines the acceptable use of mobile code within the organization.</w:t>
      </w:r>
    </w:p>
    <w:p w14:paraId="0E33A763" w14:textId="77777777" w:rsidR="00F6456E" w:rsidRDefault="00000000">
      <w:pPr>
        <w:spacing w:after="20"/>
        <w:ind w:left="317" w:hanging="259"/>
      </w:pPr>
      <w:r>
        <w:t>• Implement technical controls such as whitelisting to allow only authorized mobile code to execute on systems.</w:t>
      </w:r>
    </w:p>
    <w:p w14:paraId="6EA92899" w14:textId="77777777" w:rsidR="00F6456E" w:rsidRDefault="00000000">
      <w:pPr>
        <w:spacing w:after="20"/>
        <w:ind w:left="317" w:hanging="259"/>
      </w:pPr>
      <w:r>
        <w:t>• Regularly review and update the list of authorized mobile code to ensure it aligns with current security policies.</w:t>
      </w:r>
    </w:p>
    <w:p w14:paraId="6A877927" w14:textId="77777777" w:rsidR="00F6456E" w:rsidRDefault="00000000">
      <w:pPr>
        <w:spacing w:after="20"/>
        <w:ind w:left="317" w:hanging="259"/>
      </w:pPr>
      <w:r>
        <w:t>• Train employees on the risks associated with mobile code and the importance of adhering to the established security policy.</w:t>
      </w:r>
    </w:p>
    <w:p w14:paraId="6A3FCBDF" w14:textId="77777777" w:rsidR="00F6456E" w:rsidRDefault="00000000">
      <w:pPr>
        <w:spacing w:after="20"/>
        <w:ind w:left="317" w:hanging="259"/>
      </w:pPr>
      <w:r>
        <w:t>• Monitor and log the execution of mobile code to detect any unauthorized attempts and respond accordingly.</w:t>
      </w:r>
    </w:p>
    <w:p w14:paraId="2C7D09C6" w14:textId="77777777" w:rsidR="00F6456E" w:rsidRDefault="00000000">
      <w:pPr>
        <w:pStyle w:val="Heading2"/>
        <w:spacing w:before="100"/>
      </w:pPr>
      <w:r>
        <w:t>A.10.5.1 — information back-up</w:t>
      </w:r>
    </w:p>
    <w:p w14:paraId="53ECA9A6" w14:textId="77777777" w:rsidR="00F6456E" w:rsidRDefault="00000000">
      <w:r>
        <w:rPr>
          <w:b/>
        </w:rPr>
        <w:t xml:space="preserve">Description: </w:t>
      </w:r>
      <w:r>
        <w:t>Back-up copies of information and software shall be taken and tested regularly in accordance with the agreed backup policy.</w:t>
      </w:r>
    </w:p>
    <w:p w14:paraId="39353267" w14:textId="77777777" w:rsidR="00F6456E" w:rsidRDefault="00000000">
      <w:pPr>
        <w:spacing w:after="20"/>
      </w:pPr>
      <w:r>
        <w:rPr>
          <w:b/>
        </w:rPr>
        <w:t>Deployment Points</w:t>
      </w:r>
    </w:p>
    <w:p w14:paraId="48DB5EE0" w14:textId="77777777" w:rsidR="00F6456E" w:rsidRDefault="00000000">
      <w:pPr>
        <w:spacing w:after="20"/>
        <w:ind w:left="317" w:hanging="259"/>
      </w:pPr>
      <w:r>
        <w:t>• Establish a formal backup policy that outlines the frequency, scope, and methods for backing up information and software.</w:t>
      </w:r>
    </w:p>
    <w:p w14:paraId="22D39FD4" w14:textId="77777777" w:rsidR="00F6456E" w:rsidRDefault="00000000">
      <w:pPr>
        <w:spacing w:after="20"/>
        <w:ind w:left="317" w:hanging="259"/>
      </w:pPr>
      <w:r>
        <w:t>• Schedule regular backups to ensure that all critical data is captured according to the policy.</w:t>
      </w:r>
    </w:p>
    <w:p w14:paraId="2BA7436F" w14:textId="77777777" w:rsidR="00F6456E" w:rsidRDefault="00000000">
      <w:pPr>
        <w:spacing w:after="20"/>
        <w:ind w:left="317" w:hanging="259"/>
      </w:pPr>
      <w:r>
        <w:t>• Test backup copies periodically to verify their integrity and ensure they can be restored successfully when needed.</w:t>
      </w:r>
    </w:p>
    <w:p w14:paraId="4AD2D4BD" w14:textId="77777777" w:rsidR="00F6456E" w:rsidRDefault="00000000">
      <w:pPr>
        <w:spacing w:after="20"/>
        <w:ind w:left="317" w:hanging="259"/>
      </w:pPr>
      <w:r>
        <w:t>• Store backup copies in a secure location, both on-site and off-site, to protect against data loss.</w:t>
      </w:r>
    </w:p>
    <w:p w14:paraId="15382137" w14:textId="77777777" w:rsidR="00F6456E" w:rsidRDefault="00000000">
      <w:pPr>
        <w:spacing w:after="20"/>
        <w:ind w:left="317" w:hanging="259"/>
      </w:pPr>
      <w:r>
        <w:t>• Document the backup process and maintain records of backup activities for compliance and auditing purposes.</w:t>
      </w:r>
    </w:p>
    <w:p w14:paraId="255F0A8E" w14:textId="77777777" w:rsidR="00F6456E" w:rsidRDefault="00000000">
      <w:pPr>
        <w:pStyle w:val="Heading2"/>
        <w:spacing w:before="100"/>
      </w:pPr>
      <w:r>
        <w:lastRenderedPageBreak/>
        <w:t>A.10.6.1 — network controls</w:t>
      </w:r>
    </w:p>
    <w:p w14:paraId="4A24BFAE" w14:textId="77777777" w:rsidR="00F6456E" w:rsidRDefault="00000000">
      <w:r>
        <w:rPr>
          <w:b/>
        </w:rPr>
        <w:t xml:space="preserve">Description: </w:t>
      </w:r>
      <w:r>
        <w:t>Networks shall be adequately managed and controlled, in order to be protected from threats, and to maintain security for the systems and applications using the network, including information in transit.</w:t>
      </w:r>
    </w:p>
    <w:p w14:paraId="7EDA44BB" w14:textId="77777777" w:rsidR="00F6456E" w:rsidRDefault="00000000">
      <w:pPr>
        <w:spacing w:after="20"/>
      </w:pPr>
      <w:r>
        <w:rPr>
          <w:b/>
        </w:rPr>
        <w:t>Deployment Points</w:t>
      </w:r>
    </w:p>
    <w:p w14:paraId="168BC7ED" w14:textId="77777777" w:rsidR="00F6456E" w:rsidRDefault="00000000">
      <w:pPr>
        <w:spacing w:after="20"/>
        <w:ind w:left="317" w:hanging="259"/>
      </w:pPr>
      <w:r>
        <w:t>• Implement network segmentation to isolate sensitive systems and limit access to authorized users only.</w:t>
      </w:r>
    </w:p>
    <w:p w14:paraId="0B818AAB" w14:textId="77777777" w:rsidR="00F6456E" w:rsidRDefault="00000000">
      <w:pPr>
        <w:spacing w:after="20"/>
        <w:ind w:left="317" w:hanging="259"/>
      </w:pPr>
      <w:r>
        <w:t>• Deploy firewalls and intrusion detection/prevention systems to monitor and control incoming and outgoing network traffic.</w:t>
      </w:r>
    </w:p>
    <w:p w14:paraId="03B1851C" w14:textId="77777777" w:rsidR="00F6456E" w:rsidRDefault="00000000">
      <w:pPr>
        <w:spacing w:after="20"/>
        <w:ind w:left="317" w:hanging="259"/>
      </w:pPr>
      <w:r>
        <w:t>• Regularly update and patch network devices and systems to protect against known vulnerabilities.</w:t>
      </w:r>
    </w:p>
    <w:p w14:paraId="4C4C457C" w14:textId="77777777" w:rsidR="00F6456E" w:rsidRDefault="00000000">
      <w:pPr>
        <w:spacing w:after="20"/>
        <w:ind w:left="317" w:hanging="259"/>
      </w:pPr>
      <w:r>
        <w:t>• Conduct periodic security assessments and penetration testing to identify and remediate potential weaknesses in the network.</w:t>
      </w:r>
    </w:p>
    <w:p w14:paraId="2512765F" w14:textId="77777777" w:rsidR="00F6456E" w:rsidRDefault="00000000">
      <w:pPr>
        <w:spacing w:after="20"/>
        <w:ind w:left="317" w:hanging="259"/>
      </w:pPr>
      <w:r>
        <w:t>• Establish a network monitoring system to continuously track network activity and respond to suspicious behavior.</w:t>
      </w:r>
    </w:p>
    <w:p w14:paraId="5053E98F" w14:textId="77777777" w:rsidR="00F6456E" w:rsidRDefault="00000000">
      <w:pPr>
        <w:pStyle w:val="Heading2"/>
        <w:spacing w:before="100"/>
      </w:pPr>
      <w:r>
        <w:t>A.10.6.2 — security features, service levels, and management requirements of network services</w:t>
      </w:r>
    </w:p>
    <w:p w14:paraId="3E3404FE" w14:textId="77777777" w:rsidR="00F6456E" w:rsidRDefault="00000000">
      <w:r>
        <w:rPr>
          <w:b/>
        </w:rPr>
        <w:t xml:space="preserve">Description: </w:t>
      </w:r>
      <w:r>
        <w:t>Security of network services shall be identified and included in any network services agreement, whether these services are provided in-house or outsourced.</w:t>
      </w:r>
    </w:p>
    <w:p w14:paraId="6CB04948" w14:textId="77777777" w:rsidR="00F6456E" w:rsidRDefault="00000000">
      <w:pPr>
        <w:spacing w:after="20"/>
      </w:pPr>
      <w:r>
        <w:rPr>
          <w:b/>
        </w:rPr>
        <w:t>Deployment Points</w:t>
      </w:r>
    </w:p>
    <w:p w14:paraId="41F83429" w14:textId="77777777" w:rsidR="00F6456E" w:rsidRDefault="00000000">
      <w:pPr>
        <w:spacing w:after="20"/>
        <w:ind w:left="317" w:hanging="259"/>
      </w:pPr>
      <w:r>
        <w:t>• Review and define the security requirements for all network services, including data protection and access controls.</w:t>
      </w:r>
    </w:p>
    <w:p w14:paraId="69F5DD09" w14:textId="77777777" w:rsidR="00F6456E" w:rsidRDefault="00000000">
      <w:pPr>
        <w:spacing w:after="20"/>
        <w:ind w:left="317" w:hanging="259"/>
      </w:pPr>
      <w:r>
        <w:t>• Include specific security features and service level agreements (SLAs) in contracts with service providers.</w:t>
      </w:r>
    </w:p>
    <w:p w14:paraId="182DA1CD" w14:textId="77777777" w:rsidR="00F6456E" w:rsidRDefault="00000000">
      <w:pPr>
        <w:spacing w:after="20"/>
        <w:ind w:left="317" w:hanging="259"/>
      </w:pPr>
      <w:r>
        <w:t>• Conduct due diligence on third-party vendors to ensure they meet the organization's security standards.</w:t>
      </w:r>
    </w:p>
    <w:p w14:paraId="29A4EECB" w14:textId="77777777" w:rsidR="00F6456E" w:rsidRDefault="00000000">
      <w:pPr>
        <w:spacing w:after="20"/>
        <w:ind w:left="317" w:hanging="259"/>
      </w:pPr>
      <w:r>
        <w:t>• Regularly review and update network service agreements to reflect changes in security requirements and threats.</w:t>
      </w:r>
    </w:p>
    <w:p w14:paraId="3769B9DD" w14:textId="77777777" w:rsidR="00F6456E" w:rsidRDefault="00000000">
      <w:pPr>
        <w:spacing w:after="20"/>
        <w:ind w:left="317" w:hanging="259"/>
      </w:pPr>
      <w:r>
        <w:t>• Monitor compliance with the security provisions of network service agreements through audits and assessments.</w:t>
      </w:r>
    </w:p>
    <w:p w14:paraId="6E0C1E23" w14:textId="77777777" w:rsidR="00F6456E" w:rsidRDefault="00000000">
      <w:pPr>
        <w:pStyle w:val="Heading2"/>
        <w:spacing w:before="100"/>
      </w:pPr>
      <w:r>
        <w:t>A.10.7.1 — management of removable media</w:t>
      </w:r>
    </w:p>
    <w:p w14:paraId="61ED1029" w14:textId="77777777" w:rsidR="00F6456E" w:rsidRDefault="00000000">
      <w:r>
        <w:rPr>
          <w:b/>
        </w:rPr>
        <w:t xml:space="preserve">Description: </w:t>
      </w:r>
      <w:r>
        <w:t>There shall be procedures in place for the management of removable media.</w:t>
      </w:r>
    </w:p>
    <w:p w14:paraId="5E91E104" w14:textId="77777777" w:rsidR="00F6456E" w:rsidRDefault="00000000">
      <w:pPr>
        <w:spacing w:after="20"/>
      </w:pPr>
      <w:r>
        <w:rPr>
          <w:b/>
        </w:rPr>
        <w:t>Deployment Points</w:t>
      </w:r>
    </w:p>
    <w:p w14:paraId="1D72346A" w14:textId="77777777" w:rsidR="00F6456E" w:rsidRDefault="00000000">
      <w:pPr>
        <w:spacing w:after="20"/>
        <w:ind w:left="317" w:hanging="259"/>
      </w:pPr>
      <w:r>
        <w:t>• Develop and document procedures for the secure handling, storage, and transportation of removable media.</w:t>
      </w:r>
    </w:p>
    <w:p w14:paraId="415197CE" w14:textId="77777777" w:rsidR="00F6456E" w:rsidRDefault="00000000">
      <w:pPr>
        <w:spacing w:after="20"/>
        <w:ind w:left="317" w:hanging="259"/>
      </w:pPr>
      <w:r>
        <w:t>• Implement access controls to restrict the use of removable media to authorized personnel only.</w:t>
      </w:r>
    </w:p>
    <w:p w14:paraId="723996BF" w14:textId="77777777" w:rsidR="00F6456E" w:rsidRDefault="00000000">
      <w:pPr>
        <w:spacing w:after="20"/>
        <w:ind w:left="317" w:hanging="259"/>
      </w:pPr>
      <w:r>
        <w:t>• Train employees on the risks associated with removable media and the importance of following established procedures.</w:t>
      </w:r>
    </w:p>
    <w:p w14:paraId="26590038" w14:textId="77777777" w:rsidR="00F6456E" w:rsidRDefault="00000000">
      <w:pPr>
        <w:spacing w:after="20"/>
        <w:ind w:left="317" w:hanging="259"/>
      </w:pPr>
      <w:r>
        <w:t>• Regularly audit the use of removable media to ensure compliance with management procedures.</w:t>
      </w:r>
    </w:p>
    <w:p w14:paraId="3F6A2E4C" w14:textId="77777777" w:rsidR="00F6456E" w:rsidRDefault="00000000">
      <w:pPr>
        <w:spacing w:after="20"/>
        <w:ind w:left="317" w:hanging="259"/>
      </w:pPr>
      <w:r>
        <w:t>• Establish a process for securely wiping or destroying data on removable media before disposal or reuse.</w:t>
      </w:r>
    </w:p>
    <w:p w14:paraId="677EFE29" w14:textId="77777777" w:rsidR="00F6456E" w:rsidRDefault="00000000">
      <w:pPr>
        <w:pStyle w:val="Heading2"/>
        <w:spacing w:before="100"/>
      </w:pPr>
      <w:r>
        <w:t>A.10.7.2 — disposal of media</w:t>
      </w:r>
    </w:p>
    <w:p w14:paraId="0DE961F5" w14:textId="77777777" w:rsidR="00F6456E" w:rsidRDefault="00000000">
      <w:r>
        <w:rPr>
          <w:b/>
        </w:rPr>
        <w:t xml:space="preserve">Description: </w:t>
      </w:r>
      <w:r>
        <w:t>Media shall be disposed of securely and safely when no longer required, using formal procedures.</w:t>
      </w:r>
    </w:p>
    <w:p w14:paraId="4D5FBF88" w14:textId="77777777" w:rsidR="00F6456E" w:rsidRDefault="00000000">
      <w:pPr>
        <w:spacing w:after="20"/>
      </w:pPr>
      <w:r>
        <w:rPr>
          <w:b/>
        </w:rPr>
        <w:t>Deployment Points</w:t>
      </w:r>
    </w:p>
    <w:p w14:paraId="6D43A1D7" w14:textId="77777777" w:rsidR="00F6456E" w:rsidRDefault="00000000">
      <w:pPr>
        <w:spacing w:after="20"/>
        <w:ind w:left="317" w:hanging="259"/>
      </w:pPr>
      <w:r>
        <w:t>• Create a formal media disposal policy that outlines the methods and procedures for secure disposal of media.</w:t>
      </w:r>
    </w:p>
    <w:p w14:paraId="56A4A25A" w14:textId="77777777" w:rsidR="00F6456E" w:rsidRDefault="00000000">
      <w:pPr>
        <w:spacing w:after="20"/>
        <w:ind w:left="317" w:hanging="259"/>
      </w:pPr>
      <w:r>
        <w:t>• Use approved methods for data destruction, such as shredding, degaussing, or secure wiping, to ensure data cannot be recovered.</w:t>
      </w:r>
    </w:p>
    <w:p w14:paraId="04F52A3F" w14:textId="77777777" w:rsidR="00F6456E" w:rsidRDefault="00000000">
      <w:pPr>
        <w:spacing w:after="20"/>
        <w:ind w:left="317" w:hanging="259"/>
      </w:pPr>
      <w:r>
        <w:t>• Maintain a log of disposed media, including details of the media type, destruction method, and personnel involved.</w:t>
      </w:r>
    </w:p>
    <w:p w14:paraId="4C62544E" w14:textId="77777777" w:rsidR="00F6456E" w:rsidRDefault="00000000">
      <w:pPr>
        <w:spacing w:after="20"/>
        <w:ind w:left="317" w:hanging="259"/>
      </w:pPr>
      <w:r>
        <w:t>• Train staff on the importance of secure media disposal and the procedures to follow.</w:t>
      </w:r>
    </w:p>
    <w:p w14:paraId="73490E9F" w14:textId="77777777" w:rsidR="00F6456E" w:rsidRDefault="00000000">
      <w:pPr>
        <w:spacing w:after="20"/>
        <w:ind w:left="317" w:hanging="259"/>
      </w:pPr>
      <w:r>
        <w:t>• Regularly review and update the disposal policy to incorporate new technologies and best practices.</w:t>
      </w:r>
    </w:p>
    <w:p w14:paraId="54C2E53E" w14:textId="77777777" w:rsidR="00F6456E" w:rsidRDefault="00000000">
      <w:pPr>
        <w:pStyle w:val="Heading2"/>
        <w:spacing w:before="100"/>
      </w:pPr>
      <w:r>
        <w:t>A.10.7.3 — information handling procedures</w:t>
      </w:r>
    </w:p>
    <w:p w14:paraId="53E1628D" w14:textId="77777777" w:rsidR="00F6456E" w:rsidRDefault="00000000">
      <w:r>
        <w:rPr>
          <w:b/>
        </w:rPr>
        <w:t xml:space="preserve">Description: </w:t>
      </w:r>
      <w:r>
        <w:t>Procedures for the handling and storage of information shall be established to protect this information from unauthorized disclosure or misuse.</w:t>
      </w:r>
    </w:p>
    <w:p w14:paraId="088E8BB3" w14:textId="77777777" w:rsidR="00F6456E" w:rsidRDefault="00000000">
      <w:pPr>
        <w:spacing w:after="20"/>
      </w:pPr>
      <w:r>
        <w:rPr>
          <w:b/>
        </w:rPr>
        <w:t>Deployment Points</w:t>
      </w:r>
    </w:p>
    <w:p w14:paraId="5F9208A6" w14:textId="77777777" w:rsidR="00F6456E" w:rsidRDefault="00000000">
      <w:pPr>
        <w:spacing w:after="20"/>
        <w:ind w:left="317" w:hanging="259"/>
      </w:pPr>
      <w:r>
        <w:t>• Develop comprehensive information handling procedures that specify how to classify, store, and share sensitive information.</w:t>
      </w:r>
    </w:p>
    <w:p w14:paraId="0062B21C" w14:textId="77777777" w:rsidR="00F6456E" w:rsidRDefault="00000000">
      <w:pPr>
        <w:spacing w:after="20"/>
        <w:ind w:left="317" w:hanging="259"/>
      </w:pPr>
      <w:r>
        <w:t>• Implement access controls to ensure that only authorized personnel can access sensitive information.</w:t>
      </w:r>
    </w:p>
    <w:p w14:paraId="65577B91" w14:textId="77777777" w:rsidR="00F6456E" w:rsidRDefault="00000000">
      <w:pPr>
        <w:spacing w:after="20"/>
        <w:ind w:left="317" w:hanging="259"/>
      </w:pPr>
      <w:r>
        <w:t>• Train employees on the information handling procedures and the importance of protecting sensitive data.</w:t>
      </w:r>
    </w:p>
    <w:p w14:paraId="682C47A3" w14:textId="77777777" w:rsidR="00F6456E" w:rsidRDefault="00000000">
      <w:pPr>
        <w:spacing w:after="20"/>
        <w:ind w:left="317" w:hanging="259"/>
      </w:pPr>
      <w:r>
        <w:t>• Regularly review and update information handling procedures to address new threats and changes in regulations.</w:t>
      </w:r>
    </w:p>
    <w:p w14:paraId="05C517E7" w14:textId="77777777" w:rsidR="00F6456E" w:rsidRDefault="00000000">
      <w:pPr>
        <w:spacing w:after="20"/>
        <w:ind w:left="317" w:hanging="259"/>
      </w:pPr>
      <w:r>
        <w:t>• Monitor compliance with information handling procedures through audits and assessments.</w:t>
      </w:r>
    </w:p>
    <w:p w14:paraId="7532AAAB" w14:textId="77777777" w:rsidR="00F6456E" w:rsidRDefault="00000000">
      <w:pPr>
        <w:pStyle w:val="Heading2"/>
        <w:spacing w:before="100"/>
      </w:pPr>
      <w:r>
        <w:t>A.10.7.4 — security of system documentation</w:t>
      </w:r>
    </w:p>
    <w:p w14:paraId="33CA5357" w14:textId="77777777" w:rsidR="00F6456E" w:rsidRDefault="00000000">
      <w:r>
        <w:rPr>
          <w:b/>
        </w:rPr>
        <w:t xml:space="preserve">Description: </w:t>
      </w:r>
      <w:r>
        <w:t>System documentation shall be protected against unauthorized access.</w:t>
      </w:r>
    </w:p>
    <w:p w14:paraId="73EBF5C3" w14:textId="77777777" w:rsidR="00F6456E" w:rsidRDefault="00000000">
      <w:pPr>
        <w:spacing w:after="20"/>
      </w:pPr>
      <w:r>
        <w:rPr>
          <w:b/>
        </w:rPr>
        <w:t>Deployment Points</w:t>
      </w:r>
    </w:p>
    <w:p w14:paraId="3E402CC8" w14:textId="77777777" w:rsidR="00F6456E" w:rsidRDefault="00000000">
      <w:pPr>
        <w:spacing w:after="20"/>
        <w:ind w:left="317" w:hanging="259"/>
      </w:pPr>
      <w:r>
        <w:lastRenderedPageBreak/>
        <w:t>• Identify and classify system documentation based on sensitivity and access requirements.</w:t>
      </w:r>
    </w:p>
    <w:p w14:paraId="3F02C0B5" w14:textId="77777777" w:rsidR="00F6456E" w:rsidRDefault="00000000">
      <w:pPr>
        <w:spacing w:after="20"/>
        <w:ind w:left="317" w:hanging="259"/>
      </w:pPr>
      <w:r>
        <w:t>• Implement access controls to restrict access to system documentation to authorized personnel only.</w:t>
      </w:r>
    </w:p>
    <w:p w14:paraId="67A7C79A" w14:textId="77777777" w:rsidR="00F6456E" w:rsidRDefault="00000000">
      <w:pPr>
        <w:spacing w:after="20"/>
        <w:ind w:left="317" w:hanging="259"/>
      </w:pPr>
      <w:r>
        <w:t>• Store system documentation in secure locations, such as locked cabinets or encrypted digital storage.</w:t>
      </w:r>
    </w:p>
    <w:p w14:paraId="2AA155B5" w14:textId="77777777" w:rsidR="00F6456E" w:rsidRDefault="00000000">
      <w:pPr>
        <w:spacing w:after="20"/>
        <w:ind w:left="317" w:hanging="259"/>
      </w:pPr>
      <w:r>
        <w:t>• Regularly review access logs to detect any unauthorized attempts to access system documentation.</w:t>
      </w:r>
    </w:p>
    <w:p w14:paraId="0A61D6C6" w14:textId="77777777" w:rsidR="00F6456E" w:rsidRDefault="00000000">
      <w:pPr>
        <w:spacing w:after="20"/>
        <w:ind w:left="317" w:hanging="259"/>
      </w:pPr>
      <w:r>
        <w:t>• Train employees on the importance of protecting system documentation and the procedures for accessing it.</w:t>
      </w:r>
    </w:p>
    <w:p w14:paraId="6679317C" w14:textId="77777777" w:rsidR="00F6456E" w:rsidRDefault="00000000">
      <w:pPr>
        <w:pStyle w:val="Heading2"/>
        <w:spacing w:before="100"/>
      </w:pPr>
      <w:r>
        <w:t>A.10.8.1 — information exchange policies and procedures</w:t>
      </w:r>
    </w:p>
    <w:p w14:paraId="526C4DCB" w14:textId="77777777" w:rsidR="00F6456E" w:rsidRDefault="00000000">
      <w:r>
        <w:rPr>
          <w:b/>
        </w:rPr>
        <w:t xml:space="preserve">Description: </w:t>
      </w:r>
      <w:r>
        <w:t>Formal exchange policies, procedures, and controls shall be in place to protect the exchange of information through the use of all types of communication facilities.</w:t>
      </w:r>
    </w:p>
    <w:p w14:paraId="1FF1463B" w14:textId="77777777" w:rsidR="00F6456E" w:rsidRDefault="00000000">
      <w:pPr>
        <w:spacing w:after="20"/>
      </w:pPr>
      <w:r>
        <w:rPr>
          <w:b/>
        </w:rPr>
        <w:t>Deployment Points</w:t>
      </w:r>
    </w:p>
    <w:p w14:paraId="062004FA" w14:textId="77777777" w:rsidR="00F6456E" w:rsidRDefault="00000000">
      <w:pPr>
        <w:spacing w:after="20"/>
        <w:ind w:left="317" w:hanging="259"/>
      </w:pPr>
      <w:r>
        <w:t>• Develop formal policies and procedures for the secure exchange of information, including encryption and authentication requirements.</w:t>
      </w:r>
    </w:p>
    <w:p w14:paraId="156B9F7F" w14:textId="77777777" w:rsidR="00F6456E" w:rsidRDefault="00000000">
      <w:pPr>
        <w:spacing w:after="20"/>
        <w:ind w:left="317" w:hanging="259"/>
      </w:pPr>
      <w:r>
        <w:t>• Train employees on the information exchange policies and the importance of secure communication practices.</w:t>
      </w:r>
    </w:p>
    <w:p w14:paraId="5CD29936" w14:textId="77777777" w:rsidR="00F6456E" w:rsidRDefault="00000000">
      <w:pPr>
        <w:spacing w:after="20"/>
        <w:ind w:left="317" w:hanging="259"/>
      </w:pPr>
      <w:r>
        <w:t>• Implement technical controls, such as secure email and file transfer protocols, to facilitate safe information exchange.</w:t>
      </w:r>
    </w:p>
    <w:p w14:paraId="164C90CD" w14:textId="77777777" w:rsidR="00F6456E" w:rsidRDefault="00000000">
      <w:pPr>
        <w:spacing w:after="20"/>
        <w:ind w:left="317" w:hanging="259"/>
      </w:pPr>
      <w:r>
        <w:t>• Regularly review and update information exchange policies to address emerging threats and changes in technology.</w:t>
      </w:r>
    </w:p>
    <w:p w14:paraId="125BB655" w14:textId="77777777" w:rsidR="00F6456E" w:rsidRDefault="00000000">
      <w:pPr>
        <w:spacing w:after="20"/>
        <w:ind w:left="317" w:hanging="259"/>
      </w:pPr>
      <w:r>
        <w:t>• Monitor compliance with information exchange policies through audits and assessments.</w:t>
      </w:r>
    </w:p>
    <w:p w14:paraId="636E94A6" w14:textId="77777777" w:rsidR="00F6456E" w:rsidRDefault="00000000">
      <w:pPr>
        <w:pStyle w:val="Heading2"/>
        <w:spacing w:before="100"/>
      </w:pPr>
      <w:r>
        <w:t>A.10.8.2 — exchange agreements</w:t>
      </w:r>
    </w:p>
    <w:p w14:paraId="24497FDE" w14:textId="77777777" w:rsidR="00F6456E" w:rsidRDefault="00000000">
      <w:r>
        <w:rPr>
          <w:b/>
        </w:rPr>
        <w:t xml:space="preserve">Description: </w:t>
      </w:r>
      <w:r>
        <w:t>Agreements shall be established for the exchange of information and software between the organization and external parties.</w:t>
      </w:r>
    </w:p>
    <w:p w14:paraId="32BB4024" w14:textId="77777777" w:rsidR="00F6456E" w:rsidRDefault="00000000">
      <w:pPr>
        <w:spacing w:after="20"/>
      </w:pPr>
      <w:r>
        <w:rPr>
          <w:b/>
        </w:rPr>
        <w:t>Deployment Points</w:t>
      </w:r>
    </w:p>
    <w:p w14:paraId="54986C69" w14:textId="77777777" w:rsidR="00F6456E" w:rsidRDefault="00000000">
      <w:pPr>
        <w:spacing w:after="20"/>
        <w:ind w:left="317" w:hanging="259"/>
      </w:pPr>
      <w:r>
        <w:t>• Draft and formalize agreements that outline the terms and conditions for information and software exchange with external parties.</w:t>
      </w:r>
    </w:p>
    <w:p w14:paraId="7683CEFC" w14:textId="77777777" w:rsidR="00F6456E" w:rsidRDefault="00000000">
      <w:pPr>
        <w:spacing w:after="20"/>
        <w:ind w:left="317" w:hanging="259"/>
      </w:pPr>
      <w:r>
        <w:t>• Include security requirements in exchange agreements, such as data protection measures and compliance obligations.</w:t>
      </w:r>
    </w:p>
    <w:p w14:paraId="39A88764" w14:textId="77777777" w:rsidR="00F6456E" w:rsidRDefault="00000000">
      <w:pPr>
        <w:spacing w:after="20"/>
        <w:ind w:left="317" w:hanging="259"/>
      </w:pPr>
      <w:r>
        <w:t>• Conduct due diligence on external parties to ensure they can meet the security requirements outlined in the agreements.</w:t>
      </w:r>
    </w:p>
    <w:p w14:paraId="115EEC42" w14:textId="77777777" w:rsidR="00F6456E" w:rsidRDefault="00000000">
      <w:pPr>
        <w:spacing w:after="20"/>
        <w:ind w:left="317" w:hanging="259"/>
      </w:pPr>
      <w:r>
        <w:t>• Regularly review and update exchange agreements to reflect changes in business relationships and security needs.</w:t>
      </w:r>
    </w:p>
    <w:p w14:paraId="019A6D28" w14:textId="77777777" w:rsidR="00F6456E" w:rsidRDefault="00000000">
      <w:pPr>
        <w:spacing w:after="20"/>
        <w:ind w:left="317" w:hanging="259"/>
      </w:pPr>
      <w:r>
        <w:t>• Monitor compliance with exchange agreements through audits and assessments.</w:t>
      </w:r>
    </w:p>
    <w:p w14:paraId="1C5A4E75" w14:textId="77777777" w:rsidR="00F6456E" w:rsidRDefault="00000000">
      <w:pPr>
        <w:pStyle w:val="Heading2"/>
        <w:spacing w:before="100"/>
      </w:pPr>
      <w:r>
        <w:t>A.10.8.3 — physical media in transit</w:t>
      </w:r>
    </w:p>
    <w:p w14:paraId="4F809773" w14:textId="77777777" w:rsidR="00F6456E" w:rsidRDefault="00000000">
      <w:r>
        <w:rPr>
          <w:b/>
        </w:rPr>
        <w:t xml:space="preserve">Description: </w:t>
      </w:r>
      <w:r>
        <w:t>Media containing information shall be protected against unauthorized access, misuse or corruption during transportation beyond an organizationΓÇÖs physical boundaries.</w:t>
      </w:r>
    </w:p>
    <w:p w14:paraId="133EFDEB" w14:textId="77777777" w:rsidR="00F6456E" w:rsidRDefault="00000000">
      <w:pPr>
        <w:spacing w:after="20"/>
      </w:pPr>
      <w:r>
        <w:rPr>
          <w:b/>
        </w:rPr>
        <w:t>Deployment Points</w:t>
      </w:r>
    </w:p>
    <w:p w14:paraId="729FE826" w14:textId="77777777" w:rsidR="00F6456E" w:rsidRDefault="00000000">
      <w:pPr>
        <w:spacing w:after="20"/>
        <w:ind w:left="317" w:hanging="259"/>
      </w:pPr>
      <w:r>
        <w:t>• Identify all physical media that will be transported and classify them based on sensitivity and risk.</w:t>
      </w:r>
    </w:p>
    <w:p w14:paraId="7B99FA74" w14:textId="77777777" w:rsidR="00F6456E" w:rsidRDefault="00000000">
      <w:pPr>
        <w:spacing w:after="20"/>
        <w:ind w:left="317" w:hanging="259"/>
      </w:pPr>
      <w:r>
        <w:t>• Implement secure packaging methods to protect media from physical damage and unauthorized access during transit.</w:t>
      </w:r>
    </w:p>
    <w:p w14:paraId="5D2A2FB2" w14:textId="77777777" w:rsidR="00F6456E" w:rsidRDefault="00000000">
      <w:pPr>
        <w:spacing w:after="20"/>
        <w:ind w:left="317" w:hanging="259"/>
      </w:pPr>
      <w:r>
        <w:t>• Use a trusted courier service with a proven track record for secure transportation of sensitive materials.</w:t>
      </w:r>
    </w:p>
    <w:p w14:paraId="3674ADBC" w14:textId="77777777" w:rsidR="00F6456E" w:rsidRDefault="00000000">
      <w:pPr>
        <w:spacing w:after="20"/>
        <w:ind w:left="317" w:hanging="259"/>
      </w:pPr>
      <w:r>
        <w:t>• Establish a tracking system to monitor the location and status of media during transit, ensuring accountability.</w:t>
      </w:r>
    </w:p>
    <w:p w14:paraId="3539D89E" w14:textId="77777777" w:rsidR="00F6456E" w:rsidRDefault="00000000">
      <w:pPr>
        <w:spacing w:after="20"/>
        <w:ind w:left="317" w:hanging="259"/>
      </w:pPr>
      <w:r>
        <w:t>• Train personnel on the importance of securing physical media and the procedures to follow during transportation.</w:t>
      </w:r>
    </w:p>
    <w:p w14:paraId="0737FEA4" w14:textId="77777777" w:rsidR="00F6456E" w:rsidRDefault="00000000">
      <w:pPr>
        <w:pStyle w:val="Heading2"/>
        <w:spacing w:before="100"/>
      </w:pPr>
      <w:r>
        <w:t>A.10.8.4 — electronic messaging</w:t>
      </w:r>
    </w:p>
    <w:p w14:paraId="0A3099DF" w14:textId="77777777" w:rsidR="00F6456E" w:rsidRDefault="00000000">
      <w:r>
        <w:rPr>
          <w:b/>
        </w:rPr>
        <w:t xml:space="preserve">Description: </w:t>
      </w:r>
      <w:r>
        <w:t>Information involved in electronic messaging shall be appropriately protected.</w:t>
      </w:r>
    </w:p>
    <w:p w14:paraId="058BADA6" w14:textId="77777777" w:rsidR="00F6456E" w:rsidRDefault="00000000">
      <w:pPr>
        <w:spacing w:after="20"/>
      </w:pPr>
      <w:r>
        <w:rPr>
          <w:b/>
        </w:rPr>
        <w:t>Deployment Points</w:t>
      </w:r>
    </w:p>
    <w:p w14:paraId="5A915E2B" w14:textId="77777777" w:rsidR="00F6456E" w:rsidRDefault="00000000">
      <w:pPr>
        <w:spacing w:after="20"/>
        <w:ind w:left="317" w:hanging="259"/>
      </w:pPr>
      <w:r>
        <w:t>• Implement encryption protocols for all electronic messages to protect the confidentiality and integrity of the information.</w:t>
      </w:r>
    </w:p>
    <w:p w14:paraId="15D67F8D" w14:textId="77777777" w:rsidR="00F6456E" w:rsidRDefault="00000000">
      <w:pPr>
        <w:spacing w:after="20"/>
        <w:ind w:left="317" w:hanging="259"/>
      </w:pPr>
      <w:r>
        <w:t>• Establish access controls to ensure that only authorized personnel can send or receive sensitive electronic messages.</w:t>
      </w:r>
    </w:p>
    <w:p w14:paraId="60E7F539" w14:textId="77777777" w:rsidR="00F6456E" w:rsidRDefault="00000000">
      <w:pPr>
        <w:spacing w:after="20"/>
        <w:ind w:left="317" w:hanging="259"/>
      </w:pPr>
      <w:r>
        <w:t>• Regularly review and update messaging policies to include best practices for secure communication.</w:t>
      </w:r>
    </w:p>
    <w:p w14:paraId="3DB783F8" w14:textId="77777777" w:rsidR="00F6456E" w:rsidRDefault="00000000">
      <w:pPr>
        <w:spacing w:after="20"/>
        <w:ind w:left="317" w:hanging="259"/>
      </w:pPr>
      <w:r>
        <w:t>• Train employees on recognizing phishing attempts and other threats related to electronic messaging.</w:t>
      </w:r>
    </w:p>
    <w:p w14:paraId="444E8906" w14:textId="77777777" w:rsidR="00F6456E" w:rsidRDefault="00000000">
      <w:pPr>
        <w:spacing w:after="20"/>
        <w:ind w:left="317" w:hanging="259"/>
      </w:pPr>
      <w:r>
        <w:t>• Monitor and log electronic messaging activities to detect and respond to any unauthorized access or anomalies.</w:t>
      </w:r>
    </w:p>
    <w:p w14:paraId="13EB9368" w14:textId="77777777" w:rsidR="00F6456E" w:rsidRDefault="00000000">
      <w:pPr>
        <w:pStyle w:val="Heading2"/>
        <w:spacing w:before="100"/>
      </w:pPr>
      <w:r>
        <w:t>A.10.8.5 — business information systems</w:t>
      </w:r>
    </w:p>
    <w:p w14:paraId="4F82C9A8" w14:textId="77777777" w:rsidR="00F6456E" w:rsidRDefault="00000000">
      <w:r>
        <w:rPr>
          <w:b/>
        </w:rPr>
        <w:t xml:space="preserve">Description: </w:t>
      </w:r>
      <w:r>
        <w:t>Policies and procedures shall be developed and implemented to protect information associated with the interconnection of business information systems.</w:t>
      </w:r>
    </w:p>
    <w:p w14:paraId="677F19CE" w14:textId="77777777" w:rsidR="00F6456E" w:rsidRDefault="00000000">
      <w:pPr>
        <w:spacing w:after="20"/>
      </w:pPr>
      <w:r>
        <w:rPr>
          <w:b/>
        </w:rPr>
        <w:t>Deployment Points</w:t>
      </w:r>
    </w:p>
    <w:p w14:paraId="120DE3A2" w14:textId="77777777" w:rsidR="00F6456E" w:rsidRDefault="00000000">
      <w:pPr>
        <w:spacing w:after="20"/>
        <w:ind w:left="317" w:hanging="259"/>
      </w:pPr>
      <w:r>
        <w:t>• Develop comprehensive policies that outline security requirements for interconnecting business information systems.</w:t>
      </w:r>
    </w:p>
    <w:p w14:paraId="39E271A1" w14:textId="77777777" w:rsidR="00F6456E" w:rsidRDefault="00000000">
      <w:pPr>
        <w:spacing w:after="20"/>
        <w:ind w:left="317" w:hanging="259"/>
      </w:pPr>
      <w:r>
        <w:lastRenderedPageBreak/>
        <w:t>• Conduct risk assessments to identify vulnerabilities associated with system interconnections and implement appropriate controls.</w:t>
      </w:r>
    </w:p>
    <w:p w14:paraId="3F2DF4AC" w14:textId="77777777" w:rsidR="00F6456E" w:rsidRDefault="00000000">
      <w:pPr>
        <w:spacing w:after="20"/>
        <w:ind w:left="317" w:hanging="259"/>
      </w:pPr>
      <w:r>
        <w:t>• Ensure that all interconnections are secured using firewalls, encryption, and other security measures.</w:t>
      </w:r>
    </w:p>
    <w:p w14:paraId="61103363" w14:textId="77777777" w:rsidR="00F6456E" w:rsidRDefault="00000000">
      <w:pPr>
        <w:spacing w:after="20"/>
        <w:ind w:left="317" w:hanging="259"/>
      </w:pPr>
      <w:r>
        <w:t>• Regularly review and update interconnection policies and procedures to adapt to new threats and technologies.</w:t>
      </w:r>
    </w:p>
    <w:p w14:paraId="4590530D" w14:textId="77777777" w:rsidR="00F6456E" w:rsidRDefault="00000000">
      <w:pPr>
        <w:spacing w:after="20"/>
        <w:ind w:left="317" w:hanging="259"/>
      </w:pPr>
      <w:r>
        <w:t>• Provide training for staff on the importance of securing interconnections and the specific procedures to follow.</w:t>
      </w:r>
    </w:p>
    <w:p w14:paraId="4CCEFDC0" w14:textId="77777777" w:rsidR="00F6456E" w:rsidRDefault="00000000">
      <w:pPr>
        <w:pStyle w:val="Heading2"/>
        <w:spacing w:before="100"/>
      </w:pPr>
      <w:r>
        <w:t>A.10.9.1 — electronic commerce</w:t>
      </w:r>
    </w:p>
    <w:p w14:paraId="3BE99B66" w14:textId="77777777" w:rsidR="00F6456E" w:rsidRDefault="00000000">
      <w:r>
        <w:rPr>
          <w:b/>
        </w:rPr>
        <w:t xml:space="preserve">Description: </w:t>
      </w:r>
      <w:r>
        <w:t>Information involved in electronic commerce passing over public networks shall be protected from fraudulent activity, contract dispute, and unauthorized disclosure and modification.</w:t>
      </w:r>
    </w:p>
    <w:p w14:paraId="0BFB5A12" w14:textId="77777777" w:rsidR="00F6456E" w:rsidRDefault="00000000">
      <w:pPr>
        <w:spacing w:after="20"/>
      </w:pPr>
      <w:r>
        <w:rPr>
          <w:b/>
        </w:rPr>
        <w:t>Deployment Points</w:t>
      </w:r>
    </w:p>
    <w:p w14:paraId="44BB18FD" w14:textId="77777777" w:rsidR="00F6456E" w:rsidRDefault="00000000">
      <w:pPr>
        <w:spacing w:after="20"/>
        <w:ind w:left="317" w:hanging="259"/>
      </w:pPr>
      <w:r>
        <w:t>• Implement strong encryption methods for all transactions to protect sensitive information during transmission.</w:t>
      </w:r>
    </w:p>
    <w:p w14:paraId="58BA8171" w14:textId="77777777" w:rsidR="00F6456E" w:rsidRDefault="00000000">
      <w:pPr>
        <w:spacing w:after="20"/>
        <w:ind w:left="317" w:hanging="259"/>
      </w:pPr>
      <w:r>
        <w:t>• Use secure payment gateways that comply with industry standards to process electronic commerce transactions.</w:t>
      </w:r>
    </w:p>
    <w:p w14:paraId="0604BC99" w14:textId="77777777" w:rsidR="00F6456E" w:rsidRDefault="00000000">
      <w:pPr>
        <w:spacing w:after="20"/>
        <w:ind w:left="317" w:hanging="259"/>
      </w:pPr>
      <w:r>
        <w:t>• Establish fraud detection mechanisms to monitor transactions for suspicious activities and anomalies.</w:t>
      </w:r>
    </w:p>
    <w:p w14:paraId="7EC3E650" w14:textId="77777777" w:rsidR="00F6456E" w:rsidRDefault="00000000">
      <w:pPr>
        <w:spacing w:after="20"/>
        <w:ind w:left="317" w:hanging="259"/>
      </w:pPr>
      <w:r>
        <w:t>• Regularly review and update security measures to address emerging threats in electronic commerce.</w:t>
      </w:r>
    </w:p>
    <w:p w14:paraId="3C6775C3" w14:textId="77777777" w:rsidR="00F6456E" w:rsidRDefault="00000000">
      <w:pPr>
        <w:spacing w:after="20"/>
        <w:ind w:left="317" w:hanging="259"/>
      </w:pPr>
      <w:r>
        <w:t>• Train employees on secure electronic commerce practices and the importance of protecting customer information.</w:t>
      </w:r>
    </w:p>
    <w:p w14:paraId="681D867D" w14:textId="77777777" w:rsidR="00F6456E" w:rsidRDefault="00000000">
      <w:pPr>
        <w:pStyle w:val="Heading2"/>
        <w:spacing w:before="100"/>
      </w:pPr>
      <w:r>
        <w:t>A.10.9.2 — on-line transactions</w:t>
      </w:r>
    </w:p>
    <w:p w14:paraId="4FBD62A5" w14:textId="77777777" w:rsidR="00F6456E" w:rsidRDefault="00000000">
      <w:r>
        <w:rPr>
          <w:b/>
        </w:rPr>
        <w:t xml:space="preserve">Description: </w:t>
      </w:r>
      <w:r>
        <w:t>Information involved in on-line transactions shall be protected to prevent incomplete transmission, mis-routing, unauthorized message alteration, unauthorized disclosure, unauthorized message duplication or replay.</w:t>
      </w:r>
    </w:p>
    <w:p w14:paraId="2F7E29BC" w14:textId="77777777" w:rsidR="00F6456E" w:rsidRDefault="00000000">
      <w:pPr>
        <w:spacing w:after="20"/>
      </w:pPr>
      <w:r>
        <w:rPr>
          <w:b/>
        </w:rPr>
        <w:t>Deployment Points</w:t>
      </w:r>
    </w:p>
    <w:p w14:paraId="1613EA51" w14:textId="77777777" w:rsidR="00F6456E" w:rsidRDefault="00000000">
      <w:pPr>
        <w:spacing w:after="20"/>
        <w:ind w:left="317" w:hanging="259"/>
      </w:pPr>
      <w:r>
        <w:t>• Utilize secure protocols such as HTTPS to ensure the integrity and confidentiality of online transactions.</w:t>
      </w:r>
    </w:p>
    <w:p w14:paraId="1510D0D0" w14:textId="77777777" w:rsidR="00F6456E" w:rsidRDefault="00000000">
      <w:pPr>
        <w:spacing w:after="20"/>
        <w:ind w:left="317" w:hanging="259"/>
      </w:pPr>
      <w:r>
        <w:t>• Implement transaction validation mechanisms to confirm the authenticity of each transaction before processing.</w:t>
      </w:r>
    </w:p>
    <w:p w14:paraId="4127758F" w14:textId="77777777" w:rsidR="00F6456E" w:rsidRDefault="00000000">
      <w:pPr>
        <w:spacing w:after="20"/>
        <w:ind w:left="317" w:hanging="259"/>
      </w:pPr>
      <w:r>
        <w:t>• Establish logging and monitoring systems to track transaction activities and detect any unauthorized alterations.</w:t>
      </w:r>
    </w:p>
    <w:p w14:paraId="21D5B90E" w14:textId="77777777" w:rsidR="00F6456E" w:rsidRDefault="00000000">
      <w:pPr>
        <w:spacing w:after="20"/>
        <w:ind w:left="317" w:hanging="259"/>
      </w:pPr>
      <w:r>
        <w:t>• Regularly test and update systems to protect against vulnerabilities that could lead to transaction issues.</w:t>
      </w:r>
    </w:p>
    <w:p w14:paraId="1F291A37" w14:textId="77777777" w:rsidR="00F6456E" w:rsidRDefault="00000000">
      <w:pPr>
        <w:spacing w:after="20"/>
        <w:ind w:left="317" w:hanging="259"/>
      </w:pPr>
      <w:r>
        <w:t>• Educate users on safe online transaction practices, including recognizing secure websites and avoiding phishing scams.</w:t>
      </w:r>
    </w:p>
    <w:p w14:paraId="06DF7871" w14:textId="77777777" w:rsidR="00F6456E" w:rsidRDefault="00000000">
      <w:pPr>
        <w:pStyle w:val="Heading2"/>
        <w:spacing w:before="100"/>
      </w:pPr>
      <w:r>
        <w:t>A.10.9.3 — publicly available information</w:t>
      </w:r>
    </w:p>
    <w:p w14:paraId="461C2CF7" w14:textId="77777777" w:rsidR="00F6456E" w:rsidRDefault="00000000">
      <w:r>
        <w:rPr>
          <w:b/>
        </w:rPr>
        <w:t xml:space="preserve">Description: </w:t>
      </w:r>
      <w:r>
        <w:t>The integrity of information being made available on a publicly available system shall be protected to prevent unauthorized modification.</w:t>
      </w:r>
    </w:p>
    <w:p w14:paraId="41F5D61F" w14:textId="77777777" w:rsidR="00F6456E" w:rsidRDefault="00000000">
      <w:pPr>
        <w:spacing w:after="20"/>
      </w:pPr>
      <w:r>
        <w:rPr>
          <w:b/>
        </w:rPr>
        <w:t>Deployment Points</w:t>
      </w:r>
    </w:p>
    <w:p w14:paraId="0F244DAA" w14:textId="77777777" w:rsidR="00F6456E" w:rsidRDefault="00000000">
      <w:pPr>
        <w:spacing w:after="20"/>
        <w:ind w:left="317" w:hanging="259"/>
      </w:pPr>
      <w:r>
        <w:t>• Implement access controls to restrict who can modify publicly available information on the system.</w:t>
      </w:r>
    </w:p>
    <w:p w14:paraId="7EC42388" w14:textId="77777777" w:rsidR="00F6456E" w:rsidRDefault="00000000">
      <w:pPr>
        <w:spacing w:after="20"/>
        <w:ind w:left="317" w:hanging="259"/>
      </w:pPr>
      <w:r>
        <w:t>• Use checksums or digital signatures to verify the integrity of information before it is published.</w:t>
      </w:r>
    </w:p>
    <w:p w14:paraId="45942220" w14:textId="77777777" w:rsidR="00F6456E" w:rsidRDefault="00000000">
      <w:pPr>
        <w:spacing w:after="20"/>
        <w:ind w:left="317" w:hanging="259"/>
      </w:pPr>
      <w:r>
        <w:t>• Regularly audit publicly available information to detect and correct any unauthorized modifications.</w:t>
      </w:r>
    </w:p>
    <w:p w14:paraId="5EEDFA11" w14:textId="77777777" w:rsidR="00F6456E" w:rsidRDefault="00000000">
      <w:pPr>
        <w:spacing w:after="20"/>
        <w:ind w:left="317" w:hanging="259"/>
      </w:pPr>
      <w:r>
        <w:t>• Establish a version control system to track changes made to publicly available information.</w:t>
      </w:r>
    </w:p>
    <w:p w14:paraId="6A9F5336" w14:textId="77777777" w:rsidR="00F6456E" w:rsidRDefault="00000000">
      <w:pPr>
        <w:spacing w:after="20"/>
        <w:ind w:left="317" w:hanging="259"/>
      </w:pPr>
      <w:r>
        <w:t>• Train staff on the importance of maintaining the integrity of publicly available information and the procedures for reporting discrepancies.</w:t>
      </w:r>
    </w:p>
    <w:p w14:paraId="7D48342D" w14:textId="77777777" w:rsidR="00F6456E" w:rsidRDefault="00000000">
      <w:pPr>
        <w:pStyle w:val="Heading2"/>
        <w:spacing w:before="100"/>
      </w:pPr>
      <w:r>
        <w:t>A.10.10.1 — audit logging</w:t>
      </w:r>
    </w:p>
    <w:p w14:paraId="5606A253" w14:textId="77777777" w:rsidR="00F6456E" w:rsidRDefault="00000000">
      <w:r>
        <w:rPr>
          <w:b/>
        </w:rPr>
        <w:t xml:space="preserve">Description: </w:t>
      </w:r>
      <w:r>
        <w:t>Audit logs recording user activities, exceptions, and information security events shall be produced and kept for an agreed period to assist in future investigations and access control monitoring.</w:t>
      </w:r>
    </w:p>
    <w:p w14:paraId="578E2D48" w14:textId="77777777" w:rsidR="00F6456E" w:rsidRDefault="00000000">
      <w:pPr>
        <w:spacing w:after="20"/>
      </w:pPr>
      <w:r>
        <w:rPr>
          <w:b/>
        </w:rPr>
        <w:t>Deployment Points</w:t>
      </w:r>
    </w:p>
    <w:p w14:paraId="046C08EA" w14:textId="77777777" w:rsidR="00F6456E" w:rsidRDefault="00000000">
      <w:pPr>
        <w:spacing w:after="20"/>
        <w:ind w:left="317" w:hanging="259"/>
      </w:pPr>
      <w:r>
        <w:t>• Configure systems to generate detailed audit logs that capture user activities and security events.</w:t>
      </w:r>
    </w:p>
    <w:p w14:paraId="3F9E9FBF" w14:textId="77777777" w:rsidR="00F6456E" w:rsidRDefault="00000000">
      <w:pPr>
        <w:spacing w:after="20"/>
        <w:ind w:left="317" w:hanging="259"/>
      </w:pPr>
      <w:r>
        <w:t>• Establish a retention policy for audit logs that complies with legal and regulatory requirements.</w:t>
      </w:r>
    </w:p>
    <w:p w14:paraId="436338B4" w14:textId="77777777" w:rsidR="00F6456E" w:rsidRDefault="00000000">
      <w:pPr>
        <w:spacing w:after="20"/>
        <w:ind w:left="317" w:hanging="259"/>
      </w:pPr>
      <w:r>
        <w:t>• Regularly review audit logs to identify unusual activities or potential security incidents.</w:t>
      </w:r>
    </w:p>
    <w:p w14:paraId="508334D2" w14:textId="77777777" w:rsidR="00F6456E" w:rsidRDefault="00000000">
      <w:pPr>
        <w:spacing w:after="20"/>
        <w:ind w:left="317" w:hanging="259"/>
      </w:pPr>
      <w:r>
        <w:t>• Implement secure storage solutions for audit logs to prevent tampering and unauthorized access.</w:t>
      </w:r>
    </w:p>
    <w:p w14:paraId="548E378D" w14:textId="77777777" w:rsidR="00F6456E" w:rsidRDefault="00000000">
      <w:pPr>
        <w:spacing w:after="20"/>
        <w:ind w:left="317" w:hanging="259"/>
      </w:pPr>
      <w:r>
        <w:t>• Train staff on the importance of audit logging and how to analyze logs for security monitoring.</w:t>
      </w:r>
    </w:p>
    <w:p w14:paraId="6EF5FF33" w14:textId="77777777" w:rsidR="00F6456E" w:rsidRDefault="00000000">
      <w:pPr>
        <w:pStyle w:val="Heading2"/>
        <w:spacing w:before="100"/>
      </w:pPr>
      <w:r>
        <w:t>A.10.10.2 — monitoring system use</w:t>
      </w:r>
    </w:p>
    <w:p w14:paraId="6E4C45B4" w14:textId="77777777" w:rsidR="00F6456E" w:rsidRDefault="00000000">
      <w:r>
        <w:rPr>
          <w:b/>
        </w:rPr>
        <w:t xml:space="preserve">Description: </w:t>
      </w:r>
      <w:r>
        <w:t>Procedures for monitoring use of information processing facilities shall be established and the results of the monitoring activities reviewed regularly.</w:t>
      </w:r>
    </w:p>
    <w:p w14:paraId="7F1B0618" w14:textId="77777777" w:rsidR="00F6456E" w:rsidRDefault="00000000">
      <w:pPr>
        <w:spacing w:after="20"/>
      </w:pPr>
      <w:r>
        <w:rPr>
          <w:b/>
        </w:rPr>
        <w:t>Deployment Points</w:t>
      </w:r>
    </w:p>
    <w:p w14:paraId="4AC5C2BA" w14:textId="77777777" w:rsidR="00F6456E" w:rsidRDefault="00000000">
      <w:pPr>
        <w:spacing w:after="20"/>
        <w:ind w:left="317" w:hanging="259"/>
      </w:pPr>
      <w:r>
        <w:t>• Develop and document procedures for monitoring the use of information processing facilities, including user access and system performance.</w:t>
      </w:r>
    </w:p>
    <w:p w14:paraId="1FCC24BA" w14:textId="77777777" w:rsidR="00F6456E" w:rsidRDefault="00000000">
      <w:pPr>
        <w:spacing w:after="20"/>
        <w:ind w:left="317" w:hanging="259"/>
      </w:pPr>
      <w:r>
        <w:lastRenderedPageBreak/>
        <w:t>• Implement monitoring tools that provide real-time insights into system usage and potential security threats.</w:t>
      </w:r>
    </w:p>
    <w:p w14:paraId="75A9AE29" w14:textId="77777777" w:rsidR="00F6456E" w:rsidRDefault="00000000">
      <w:pPr>
        <w:spacing w:after="20"/>
        <w:ind w:left="317" w:hanging="259"/>
      </w:pPr>
      <w:r>
        <w:t>• Schedule regular reviews of monitoring results to identify trends and areas for improvement.</w:t>
      </w:r>
    </w:p>
    <w:p w14:paraId="098B5CC0" w14:textId="77777777" w:rsidR="00F6456E" w:rsidRDefault="00000000">
      <w:pPr>
        <w:spacing w:after="20"/>
        <w:ind w:left="317" w:hanging="259"/>
      </w:pPr>
      <w:r>
        <w:t>• Establish a response plan for addressing any anomalies detected during monitoring activities.</w:t>
      </w:r>
    </w:p>
    <w:p w14:paraId="4271DCFC" w14:textId="77777777" w:rsidR="00F6456E" w:rsidRDefault="00000000">
      <w:pPr>
        <w:spacing w:after="20"/>
        <w:ind w:left="317" w:hanging="259"/>
      </w:pPr>
      <w:r>
        <w:t>• Train personnel on the monitoring procedures and the importance of maintaining system security.</w:t>
      </w:r>
    </w:p>
    <w:p w14:paraId="253781F8" w14:textId="77777777" w:rsidR="00F6456E" w:rsidRDefault="00000000">
      <w:pPr>
        <w:pStyle w:val="Heading2"/>
        <w:spacing w:before="100"/>
      </w:pPr>
      <w:r>
        <w:t>A.10.10.3 — protection of log information</w:t>
      </w:r>
    </w:p>
    <w:p w14:paraId="5D81D970" w14:textId="77777777" w:rsidR="00F6456E" w:rsidRDefault="00000000">
      <w:r>
        <w:rPr>
          <w:b/>
        </w:rPr>
        <w:t xml:space="preserve">Description: </w:t>
      </w:r>
      <w:r>
        <w:t>Logging facilities and log information shall be protected against tampering and unauthorized access.</w:t>
      </w:r>
    </w:p>
    <w:p w14:paraId="597F8F6D" w14:textId="77777777" w:rsidR="00F6456E" w:rsidRDefault="00000000">
      <w:pPr>
        <w:spacing w:after="20"/>
      </w:pPr>
      <w:r>
        <w:rPr>
          <w:b/>
        </w:rPr>
        <w:t>Deployment Points</w:t>
      </w:r>
    </w:p>
    <w:p w14:paraId="0DAE3E77" w14:textId="77777777" w:rsidR="00F6456E" w:rsidRDefault="00000000">
      <w:pPr>
        <w:spacing w:after="20"/>
        <w:ind w:left="317" w:hanging="259"/>
      </w:pPr>
      <w:r>
        <w:t>• Implement access controls to restrict who can view and modify log information to authorized personnel only.</w:t>
      </w:r>
    </w:p>
    <w:p w14:paraId="709F03FD" w14:textId="77777777" w:rsidR="00F6456E" w:rsidRDefault="00000000">
      <w:pPr>
        <w:spacing w:after="20"/>
        <w:ind w:left="317" w:hanging="259"/>
      </w:pPr>
      <w:r>
        <w:t>• Use encryption to protect log data both in transit and at rest to prevent unauthorized access.</w:t>
      </w:r>
    </w:p>
    <w:p w14:paraId="1F68F9EC" w14:textId="77777777" w:rsidR="00F6456E" w:rsidRDefault="00000000">
      <w:pPr>
        <w:spacing w:after="20"/>
        <w:ind w:left="317" w:hanging="259"/>
      </w:pPr>
      <w:r>
        <w:t>• Regularly audit logging facilities to ensure they are secure and functioning as intended.</w:t>
      </w:r>
    </w:p>
    <w:p w14:paraId="194893B3" w14:textId="77777777" w:rsidR="00F6456E" w:rsidRDefault="00000000">
      <w:pPr>
        <w:spacing w:after="20"/>
        <w:ind w:left="317" w:hanging="259"/>
      </w:pPr>
      <w:r>
        <w:t>• Establish backup procedures for log information to prevent data loss in case of system failure.</w:t>
      </w:r>
    </w:p>
    <w:p w14:paraId="10570003" w14:textId="77777777" w:rsidR="00F6456E" w:rsidRDefault="00000000">
      <w:pPr>
        <w:spacing w:after="20"/>
        <w:ind w:left="317" w:hanging="259"/>
      </w:pPr>
      <w:r>
        <w:t>• Train staff on the importance of log protection and the procedures for reporting any security incidents related to logs.</w:t>
      </w:r>
    </w:p>
    <w:p w14:paraId="74A83F97" w14:textId="77777777" w:rsidR="00F6456E" w:rsidRDefault="00000000">
      <w:pPr>
        <w:pStyle w:val="Heading2"/>
        <w:spacing w:before="100"/>
      </w:pPr>
      <w:r>
        <w:t>A.10.10.4 — administrator and operator control logs</w:t>
      </w:r>
    </w:p>
    <w:p w14:paraId="759C6F26" w14:textId="77777777" w:rsidR="00F6456E" w:rsidRDefault="00000000">
      <w:r>
        <w:rPr>
          <w:b/>
        </w:rPr>
        <w:t xml:space="preserve">Description: </w:t>
      </w:r>
      <w:r>
        <w:t>System administrator and system operator activities shall be logged.</w:t>
      </w:r>
    </w:p>
    <w:p w14:paraId="0D610935" w14:textId="77777777" w:rsidR="00F6456E" w:rsidRDefault="00000000">
      <w:pPr>
        <w:spacing w:after="20"/>
      </w:pPr>
      <w:r>
        <w:rPr>
          <w:b/>
        </w:rPr>
        <w:t>Deployment Points</w:t>
      </w:r>
    </w:p>
    <w:p w14:paraId="5EAAE83B" w14:textId="77777777" w:rsidR="00F6456E" w:rsidRDefault="00000000">
      <w:pPr>
        <w:spacing w:after="20"/>
        <w:ind w:left="317" w:hanging="259"/>
      </w:pPr>
      <w:r>
        <w:t>• Configure systems to automatically log all activities performed by system administrators and operators.</w:t>
      </w:r>
    </w:p>
    <w:p w14:paraId="5D9BFF31" w14:textId="77777777" w:rsidR="00F6456E" w:rsidRDefault="00000000">
      <w:pPr>
        <w:spacing w:after="20"/>
        <w:ind w:left="317" w:hanging="259"/>
      </w:pPr>
      <w:r>
        <w:t>• Ensure that logs include timestamps, user IDs, and details of actions taken for accountability.</w:t>
      </w:r>
    </w:p>
    <w:p w14:paraId="4499D9E3" w14:textId="77777777" w:rsidR="00F6456E" w:rsidRDefault="00000000">
      <w:pPr>
        <w:spacing w:after="20"/>
        <w:ind w:left="317" w:hanging="259"/>
      </w:pPr>
      <w:r>
        <w:t>• Regularly review administrator and operator logs to detect any unauthorized or suspicious activities.</w:t>
      </w:r>
    </w:p>
    <w:p w14:paraId="5D48A032" w14:textId="77777777" w:rsidR="00F6456E" w:rsidRDefault="00000000">
      <w:pPr>
        <w:spacing w:after="20"/>
        <w:ind w:left="317" w:hanging="259"/>
      </w:pPr>
      <w:r>
        <w:t>• Implement secure storage solutions for these logs to prevent tampering and unauthorized access.</w:t>
      </w:r>
    </w:p>
    <w:p w14:paraId="463689FC" w14:textId="77777777" w:rsidR="00F6456E" w:rsidRDefault="00000000">
      <w:pPr>
        <w:spacing w:after="20"/>
        <w:ind w:left="317" w:hanging="259"/>
      </w:pPr>
      <w:r>
        <w:t>• Train system administrators and operators on the importance of logging their activities and the procedures for maintaining log integrity.</w:t>
      </w:r>
    </w:p>
    <w:p w14:paraId="355870FF" w14:textId="77777777" w:rsidR="00F6456E" w:rsidRDefault="00000000">
      <w:pPr>
        <w:pStyle w:val="Heading2"/>
        <w:spacing w:before="100"/>
      </w:pPr>
      <w:r>
        <w:t>A.10.10.5 — fault logging</w:t>
      </w:r>
    </w:p>
    <w:p w14:paraId="1CF3C86C" w14:textId="77777777" w:rsidR="00F6456E" w:rsidRDefault="00000000">
      <w:r>
        <w:rPr>
          <w:b/>
        </w:rPr>
        <w:t xml:space="preserve">Description: </w:t>
      </w:r>
      <w:r>
        <w:t>Faults shall be logged, analyzed, and appropriate action taken.</w:t>
      </w:r>
    </w:p>
    <w:p w14:paraId="4F5C8C48" w14:textId="77777777" w:rsidR="00F6456E" w:rsidRDefault="00000000">
      <w:pPr>
        <w:spacing w:after="20"/>
      </w:pPr>
      <w:r>
        <w:rPr>
          <w:b/>
        </w:rPr>
        <w:t>Deployment Points</w:t>
      </w:r>
    </w:p>
    <w:p w14:paraId="2C7E9713" w14:textId="77777777" w:rsidR="00F6456E" w:rsidRDefault="00000000">
      <w:pPr>
        <w:spacing w:after="20"/>
        <w:ind w:left="317" w:hanging="259"/>
      </w:pPr>
      <w:r>
        <w:t>• Implement a centralized logging system to capture all fault events across relevant systems.</w:t>
      </w:r>
    </w:p>
    <w:p w14:paraId="0F76837B" w14:textId="77777777" w:rsidR="00F6456E" w:rsidRDefault="00000000">
      <w:pPr>
        <w:spacing w:after="20"/>
        <w:ind w:left="317" w:hanging="259"/>
      </w:pPr>
      <w:r>
        <w:t>• Define the types of faults to be logged, including severity levels and categories for better analysis.</w:t>
      </w:r>
    </w:p>
    <w:p w14:paraId="509EB56A" w14:textId="77777777" w:rsidR="00F6456E" w:rsidRDefault="00000000">
      <w:pPr>
        <w:spacing w:after="20"/>
        <w:ind w:left="317" w:hanging="259"/>
      </w:pPr>
      <w:r>
        <w:t>• Establish a process for regularly reviewing and analyzing logged faults to identify trends and recurring issues.</w:t>
      </w:r>
    </w:p>
    <w:p w14:paraId="73A27208" w14:textId="77777777" w:rsidR="00F6456E" w:rsidRDefault="00000000">
      <w:pPr>
        <w:spacing w:after="20"/>
        <w:ind w:left="317" w:hanging="259"/>
      </w:pPr>
      <w:r>
        <w:t>• Create a response plan that outlines actions to be taken for different types of faults, ensuring timely resolution.</w:t>
      </w:r>
    </w:p>
    <w:p w14:paraId="39FD8488" w14:textId="77777777" w:rsidR="00F6456E" w:rsidRDefault="00000000">
      <w:pPr>
        <w:spacing w:after="20"/>
        <w:ind w:left="317" w:hanging="259"/>
      </w:pPr>
      <w:r>
        <w:t>• Train staff on the importance of fault logging and the procedures for reporting and addressing faults.</w:t>
      </w:r>
    </w:p>
    <w:p w14:paraId="4DD23756" w14:textId="77777777" w:rsidR="00F6456E" w:rsidRDefault="00000000">
      <w:pPr>
        <w:pStyle w:val="Heading2"/>
        <w:spacing w:before="100"/>
      </w:pPr>
      <w:r>
        <w:t>A.10.10.6 — clock synchronization</w:t>
      </w:r>
    </w:p>
    <w:p w14:paraId="14A1C798" w14:textId="77777777" w:rsidR="00F6456E" w:rsidRDefault="00000000">
      <w:r>
        <w:rPr>
          <w:b/>
        </w:rPr>
        <w:t xml:space="preserve">Description: </w:t>
      </w:r>
      <w:r>
        <w:t>The clocks of all relevant information processing systems within an organization or security domain shall be synchronized with an agreed accurate time source.</w:t>
      </w:r>
    </w:p>
    <w:p w14:paraId="1D72D488" w14:textId="77777777" w:rsidR="00F6456E" w:rsidRDefault="00000000">
      <w:pPr>
        <w:spacing w:after="20"/>
      </w:pPr>
      <w:r>
        <w:rPr>
          <w:b/>
        </w:rPr>
        <w:t>Deployment Points</w:t>
      </w:r>
    </w:p>
    <w:p w14:paraId="595035BA" w14:textId="77777777" w:rsidR="00F6456E" w:rsidRDefault="00000000">
      <w:pPr>
        <w:spacing w:after="20"/>
        <w:ind w:left="317" w:hanging="259"/>
      </w:pPr>
      <w:r>
        <w:t>• Identify and select a reliable time source, such as an NTP server, for synchronization across all systems.</w:t>
      </w:r>
    </w:p>
    <w:p w14:paraId="752A15FB" w14:textId="77777777" w:rsidR="00F6456E" w:rsidRDefault="00000000">
      <w:pPr>
        <w:spacing w:after="20"/>
        <w:ind w:left="317" w:hanging="259"/>
      </w:pPr>
      <w:r>
        <w:t>• Configure all relevant information processing systems to automatically synchronize their clocks with the chosen time source.</w:t>
      </w:r>
    </w:p>
    <w:p w14:paraId="6A9A3039" w14:textId="77777777" w:rsidR="00F6456E" w:rsidRDefault="00000000">
      <w:pPr>
        <w:spacing w:after="20"/>
        <w:ind w:left="317" w:hanging="259"/>
      </w:pPr>
      <w:r>
        <w:t>• Establish a schedule for regular checks to ensure that all systems remain synchronized and address any discrepancies.</w:t>
      </w:r>
    </w:p>
    <w:p w14:paraId="3838E63B" w14:textId="77777777" w:rsidR="00F6456E" w:rsidRDefault="00000000">
      <w:pPr>
        <w:spacing w:after="20"/>
        <w:ind w:left="317" w:hanging="259"/>
      </w:pPr>
      <w:r>
        <w:t>• Document the synchronization process and any exceptions to ensure compliance and facilitate audits.</w:t>
      </w:r>
    </w:p>
    <w:p w14:paraId="79E53202" w14:textId="77777777" w:rsidR="00F6456E" w:rsidRDefault="00000000">
      <w:pPr>
        <w:spacing w:after="20"/>
        <w:ind w:left="317" w:hanging="259"/>
      </w:pPr>
      <w:r>
        <w:t>• Train IT staff on the importance of time synchronization for security and operational integrity.</w:t>
      </w:r>
    </w:p>
    <w:p w14:paraId="68BC68FD" w14:textId="77777777" w:rsidR="00F6456E" w:rsidRDefault="00000000">
      <w:pPr>
        <w:pStyle w:val="Heading1"/>
        <w:spacing w:before="160"/>
      </w:pPr>
      <w:r>
        <w:t>A.11 — Business Requirement For Access Control</w:t>
      </w:r>
    </w:p>
    <w:p w14:paraId="1F14B244" w14:textId="77777777" w:rsidR="00F6456E" w:rsidRDefault="00000000">
      <w:pPr>
        <w:pStyle w:val="Heading2"/>
        <w:spacing w:before="100"/>
      </w:pPr>
      <w:r>
        <w:t>A.11.1.1 — access control policy</w:t>
      </w:r>
    </w:p>
    <w:p w14:paraId="780793F2" w14:textId="77777777" w:rsidR="00F6456E" w:rsidRDefault="00000000">
      <w:r>
        <w:rPr>
          <w:b/>
        </w:rPr>
        <w:t xml:space="preserve">Description: </w:t>
      </w:r>
      <w:r>
        <w:t>An access control policy shall be established, documented, and reviewed based on business and security requirements for access.</w:t>
      </w:r>
    </w:p>
    <w:p w14:paraId="55C3A26C" w14:textId="77777777" w:rsidR="00F6456E" w:rsidRDefault="00000000">
      <w:pPr>
        <w:spacing w:after="20"/>
      </w:pPr>
      <w:r>
        <w:rPr>
          <w:b/>
        </w:rPr>
        <w:t>Deployment Points</w:t>
      </w:r>
    </w:p>
    <w:p w14:paraId="4D3AFEA6" w14:textId="77777777" w:rsidR="00F6456E" w:rsidRDefault="00000000">
      <w:pPr>
        <w:spacing w:after="20"/>
        <w:ind w:left="317" w:hanging="259"/>
      </w:pPr>
      <w:r>
        <w:t>• Develop a comprehensive access control policy that outlines user roles, responsibilities, and access levels based on business needs.</w:t>
      </w:r>
    </w:p>
    <w:p w14:paraId="6B47F1FB" w14:textId="77777777" w:rsidR="00F6456E" w:rsidRDefault="00000000">
      <w:pPr>
        <w:spacing w:after="20"/>
        <w:ind w:left="317" w:hanging="259"/>
      </w:pPr>
      <w:r>
        <w:t>• Document the policy and ensure it is easily accessible to all relevant stakeholders for review and compliance.</w:t>
      </w:r>
    </w:p>
    <w:p w14:paraId="421B158E" w14:textId="77777777" w:rsidR="00F6456E" w:rsidRDefault="00000000">
      <w:pPr>
        <w:spacing w:after="20"/>
        <w:ind w:left="317" w:hanging="259"/>
      </w:pPr>
      <w:r>
        <w:lastRenderedPageBreak/>
        <w:t>• Schedule regular reviews of the access control policy to ensure it remains aligned with changing business and security requirements.</w:t>
      </w:r>
    </w:p>
    <w:p w14:paraId="2416CDAB" w14:textId="77777777" w:rsidR="00F6456E" w:rsidRDefault="00000000">
      <w:pPr>
        <w:spacing w:after="20"/>
        <w:ind w:left="317" w:hanging="259"/>
      </w:pPr>
      <w:r>
        <w:t>• Implement a formal approval process for any changes to the access control policy to maintain integrity and accountability.</w:t>
      </w:r>
    </w:p>
    <w:p w14:paraId="19DCCDE0" w14:textId="77777777" w:rsidR="00F6456E" w:rsidRDefault="00000000">
      <w:pPr>
        <w:spacing w:after="20"/>
        <w:ind w:left="317" w:hanging="259"/>
      </w:pPr>
      <w:r>
        <w:t>• Train employees on the access control policy and the importance of adhering to it for protecting sensitive information.</w:t>
      </w:r>
    </w:p>
    <w:p w14:paraId="46D2B90E" w14:textId="77777777" w:rsidR="00F6456E" w:rsidRDefault="00000000">
      <w:pPr>
        <w:pStyle w:val="Heading2"/>
        <w:spacing w:before="100"/>
      </w:pPr>
      <w:r>
        <w:t>A.11.2.1 — user registration</w:t>
      </w:r>
    </w:p>
    <w:p w14:paraId="1D122E25" w14:textId="77777777" w:rsidR="00F6456E" w:rsidRDefault="00000000">
      <w:r>
        <w:rPr>
          <w:b/>
        </w:rPr>
        <w:t xml:space="preserve">Description: </w:t>
      </w:r>
      <w:r>
        <w:t>There shall be a formal user registration and de-registration procedure in place for granting and revoking access to all information systems and services.</w:t>
      </w:r>
    </w:p>
    <w:p w14:paraId="5D811609" w14:textId="77777777" w:rsidR="00F6456E" w:rsidRDefault="00000000">
      <w:pPr>
        <w:spacing w:after="20"/>
      </w:pPr>
      <w:r>
        <w:rPr>
          <w:b/>
        </w:rPr>
        <w:t>Deployment Points</w:t>
      </w:r>
    </w:p>
    <w:p w14:paraId="3C3733E2" w14:textId="77777777" w:rsidR="00F6456E" w:rsidRDefault="00000000">
      <w:pPr>
        <w:spacing w:after="20"/>
        <w:ind w:left="317" w:hanging="259"/>
      </w:pPr>
      <w:r>
        <w:t>• Establish a formal user registration process that includes identity verification and approval from relevant authorities.</w:t>
      </w:r>
    </w:p>
    <w:p w14:paraId="2CCE2C0F" w14:textId="77777777" w:rsidR="00F6456E" w:rsidRDefault="00000000">
      <w:pPr>
        <w:spacing w:after="20"/>
        <w:ind w:left="317" w:hanging="259"/>
      </w:pPr>
      <w:r>
        <w:t>• Create a de-registration procedure to promptly revoke access for users who no longer require it, such as departing employees.</w:t>
      </w:r>
    </w:p>
    <w:p w14:paraId="7C7D15CF" w14:textId="77777777" w:rsidR="00F6456E" w:rsidRDefault="00000000">
      <w:pPr>
        <w:spacing w:after="20"/>
        <w:ind w:left="317" w:hanging="259"/>
      </w:pPr>
      <w:r>
        <w:t>• Maintain a centralized record of all registered users, including their access levels and any changes made to their status.</w:t>
      </w:r>
    </w:p>
    <w:p w14:paraId="65BAA8A6" w14:textId="77777777" w:rsidR="00F6456E" w:rsidRDefault="00000000">
      <w:pPr>
        <w:spacing w:after="20"/>
        <w:ind w:left="317" w:hanging="259"/>
      </w:pPr>
      <w:r>
        <w:t>• Schedule regular audits of user registrations and de-registrations to ensure compliance with the established procedures.</w:t>
      </w:r>
    </w:p>
    <w:p w14:paraId="44E4CB49" w14:textId="77777777" w:rsidR="00F6456E" w:rsidRDefault="00000000">
      <w:pPr>
        <w:spacing w:after="20"/>
        <w:ind w:left="317" w:hanging="259"/>
      </w:pPr>
      <w:r>
        <w:t>• Train staff involved in user management on the registration and de-registration processes to ensure consistency and security.</w:t>
      </w:r>
    </w:p>
    <w:p w14:paraId="18578757" w14:textId="77777777" w:rsidR="00F6456E" w:rsidRDefault="00000000">
      <w:pPr>
        <w:pStyle w:val="Heading2"/>
        <w:spacing w:before="100"/>
      </w:pPr>
      <w:r>
        <w:t>A.11.2.2 — privilege management</w:t>
      </w:r>
    </w:p>
    <w:p w14:paraId="70EFC395" w14:textId="77777777" w:rsidR="00F6456E" w:rsidRDefault="00000000">
      <w:r>
        <w:rPr>
          <w:b/>
        </w:rPr>
        <w:t xml:space="preserve">Description: </w:t>
      </w:r>
      <w:r>
        <w:t>The allocation and use of privileges shall be restricted and controlled.</w:t>
      </w:r>
    </w:p>
    <w:p w14:paraId="392F2710" w14:textId="77777777" w:rsidR="00F6456E" w:rsidRDefault="00000000">
      <w:pPr>
        <w:spacing w:after="20"/>
      </w:pPr>
      <w:r>
        <w:rPr>
          <w:b/>
        </w:rPr>
        <w:t>Deployment Points</w:t>
      </w:r>
    </w:p>
    <w:p w14:paraId="60FA5512" w14:textId="77777777" w:rsidR="00F6456E" w:rsidRDefault="00000000">
      <w:pPr>
        <w:spacing w:after="20"/>
        <w:ind w:left="317" w:hanging="259"/>
      </w:pPr>
      <w:r>
        <w:t>• Define and document the different privilege levels required for various roles within the organization.</w:t>
      </w:r>
    </w:p>
    <w:p w14:paraId="7E9E7F95" w14:textId="77777777" w:rsidR="00F6456E" w:rsidRDefault="00000000">
      <w:pPr>
        <w:spacing w:after="20"/>
        <w:ind w:left="317" w:hanging="259"/>
      </w:pPr>
      <w:r>
        <w:t>• Implement a formal process for requesting, granting, and reviewing privileges to ensure they are appropriate and necessary.</w:t>
      </w:r>
    </w:p>
    <w:p w14:paraId="2191747C" w14:textId="77777777" w:rsidR="00F6456E" w:rsidRDefault="00000000">
      <w:pPr>
        <w:spacing w:after="20"/>
        <w:ind w:left="317" w:hanging="259"/>
      </w:pPr>
      <w:r>
        <w:t>• Regularly audit privilege allocations to identify and revoke any unnecessary or excessive privileges.</w:t>
      </w:r>
    </w:p>
    <w:p w14:paraId="642E8E8A" w14:textId="77777777" w:rsidR="00F6456E" w:rsidRDefault="00000000">
      <w:pPr>
        <w:spacing w:after="20"/>
        <w:ind w:left="317" w:hanging="259"/>
      </w:pPr>
      <w:r>
        <w:t>• Establish a monitoring system to track the use of privileges and detect any unauthorized access or misuse.</w:t>
      </w:r>
    </w:p>
    <w:p w14:paraId="691F27A3" w14:textId="77777777" w:rsidR="00F6456E" w:rsidRDefault="00000000">
      <w:pPr>
        <w:spacing w:after="20"/>
        <w:ind w:left="317" w:hanging="259"/>
      </w:pPr>
      <w:r>
        <w:t>• Train users on the importance of privilege management and the responsibilities associated with elevated access rights.</w:t>
      </w:r>
    </w:p>
    <w:p w14:paraId="6B407A72" w14:textId="77777777" w:rsidR="00F6456E" w:rsidRDefault="00000000">
      <w:pPr>
        <w:pStyle w:val="Heading2"/>
        <w:spacing w:before="100"/>
      </w:pPr>
      <w:r>
        <w:t>A.11.2.3 — user password management</w:t>
      </w:r>
    </w:p>
    <w:p w14:paraId="23A64646" w14:textId="77777777" w:rsidR="00F6456E" w:rsidRDefault="00000000">
      <w:r>
        <w:rPr>
          <w:b/>
        </w:rPr>
        <w:t xml:space="preserve">Description: </w:t>
      </w:r>
      <w:r>
        <w:t>The allocation of passwords shall be controlled through a formal management process.</w:t>
      </w:r>
    </w:p>
    <w:p w14:paraId="3CE2C3C5" w14:textId="77777777" w:rsidR="00F6456E" w:rsidRDefault="00000000">
      <w:pPr>
        <w:spacing w:after="20"/>
      </w:pPr>
      <w:r>
        <w:rPr>
          <w:b/>
        </w:rPr>
        <w:t>Deployment Points</w:t>
      </w:r>
    </w:p>
    <w:p w14:paraId="627D3C53" w14:textId="77777777" w:rsidR="00F6456E" w:rsidRDefault="00000000">
      <w:pPr>
        <w:spacing w:after="20"/>
        <w:ind w:left="317" w:hanging="259"/>
      </w:pPr>
      <w:r>
        <w:t>• Develop a formal password management policy that outlines password creation, complexity, and expiration requirements.</w:t>
      </w:r>
    </w:p>
    <w:p w14:paraId="79801B3C" w14:textId="77777777" w:rsidR="00F6456E" w:rsidRDefault="00000000">
      <w:pPr>
        <w:spacing w:after="20"/>
        <w:ind w:left="317" w:hanging="259"/>
      </w:pPr>
      <w:r>
        <w:t>• Implement a secure password management system to store and manage user passwords, ensuring encryption and access controls.</w:t>
      </w:r>
    </w:p>
    <w:p w14:paraId="42A1B9E5" w14:textId="77777777" w:rsidR="00F6456E" w:rsidRDefault="00000000">
      <w:pPr>
        <w:spacing w:after="20"/>
        <w:ind w:left="317" w:hanging="259"/>
      </w:pPr>
      <w:r>
        <w:t>• Establish a process for users to reset forgotten passwords securely, including identity verification steps.</w:t>
      </w:r>
    </w:p>
    <w:p w14:paraId="51654BA6" w14:textId="77777777" w:rsidR="00F6456E" w:rsidRDefault="00000000">
      <w:pPr>
        <w:spacing w:after="20"/>
        <w:ind w:left="317" w:hanging="259"/>
      </w:pPr>
      <w:r>
        <w:t>• Schedule regular reviews of password policies and practices to ensure they remain effective and up-to-date.</w:t>
      </w:r>
    </w:p>
    <w:p w14:paraId="361407C1" w14:textId="77777777" w:rsidR="00F6456E" w:rsidRDefault="00000000">
      <w:pPr>
        <w:spacing w:after="20"/>
        <w:ind w:left="317" w:hanging="259"/>
      </w:pPr>
      <w:r>
        <w:t>• Train users on best practices for password management, including the importance of not sharing passwords and recognizing phishing attempts.</w:t>
      </w:r>
    </w:p>
    <w:p w14:paraId="397A58E5" w14:textId="77777777" w:rsidR="00F6456E" w:rsidRDefault="00000000">
      <w:pPr>
        <w:pStyle w:val="Heading2"/>
        <w:spacing w:before="100"/>
      </w:pPr>
      <w:r>
        <w:t>A.11.2.4 — review of user access rights</w:t>
      </w:r>
    </w:p>
    <w:p w14:paraId="25B1249B" w14:textId="77777777" w:rsidR="00F6456E" w:rsidRDefault="00000000">
      <w:r>
        <w:rPr>
          <w:b/>
        </w:rPr>
        <w:t xml:space="preserve">Description: </w:t>
      </w:r>
      <w:r>
        <w:t>Management shall review usersΓÇÖ access rights at regular intervals using a formal process.</w:t>
      </w:r>
    </w:p>
    <w:p w14:paraId="17D618DD" w14:textId="77777777" w:rsidR="00F6456E" w:rsidRDefault="00000000">
      <w:pPr>
        <w:spacing w:after="20"/>
      </w:pPr>
      <w:r>
        <w:rPr>
          <w:b/>
        </w:rPr>
        <w:t>Deployment Points</w:t>
      </w:r>
    </w:p>
    <w:p w14:paraId="0B84A5DD" w14:textId="77777777" w:rsidR="00F6456E" w:rsidRDefault="00000000">
      <w:pPr>
        <w:spacing w:after="20"/>
        <w:ind w:left="317" w:hanging="259"/>
      </w:pPr>
      <w:r>
        <w:t>• Establish a schedule for regular reviews of user access rights, such as quarterly or bi-annually, to ensure compliance.</w:t>
      </w:r>
    </w:p>
    <w:p w14:paraId="7ADBBF03" w14:textId="77777777" w:rsidR="00F6456E" w:rsidRDefault="00000000">
      <w:pPr>
        <w:spacing w:after="20"/>
        <w:ind w:left="317" w:hanging="259"/>
      </w:pPr>
      <w:r>
        <w:t>• Create a formal process for documenting the review findings and any actions taken, such as revoking or adjusting access rights.</w:t>
      </w:r>
    </w:p>
    <w:p w14:paraId="5B3BCAFA" w14:textId="77777777" w:rsidR="00F6456E" w:rsidRDefault="00000000">
      <w:pPr>
        <w:spacing w:after="20"/>
        <w:ind w:left="317" w:hanging="259"/>
      </w:pPr>
      <w:r>
        <w:t>• Involve relevant stakeholders in the review process to ensure that access rights align with current business needs and security policies.</w:t>
      </w:r>
    </w:p>
    <w:p w14:paraId="1FE6C073" w14:textId="77777777" w:rsidR="00F6456E" w:rsidRDefault="00000000">
      <w:pPr>
        <w:spacing w:after="20"/>
        <w:ind w:left="317" w:hanging="259"/>
      </w:pPr>
      <w:r>
        <w:t>• Implement a tracking system to monitor changes made to user access rights and maintain an audit trail.</w:t>
      </w:r>
    </w:p>
    <w:p w14:paraId="7271B745" w14:textId="77777777" w:rsidR="00F6456E" w:rsidRDefault="00000000">
      <w:pPr>
        <w:spacing w:after="20"/>
        <w:ind w:left="317" w:hanging="259"/>
      </w:pPr>
      <w:r>
        <w:t>• Train management and staff on the importance of regular access rights reviews to mitigate security risks.</w:t>
      </w:r>
    </w:p>
    <w:p w14:paraId="0F90B473" w14:textId="77777777" w:rsidR="00F6456E" w:rsidRDefault="00000000">
      <w:pPr>
        <w:pStyle w:val="Heading2"/>
        <w:spacing w:before="100"/>
      </w:pPr>
      <w:r>
        <w:t>A.11.3.1 — password use</w:t>
      </w:r>
    </w:p>
    <w:p w14:paraId="3D676649" w14:textId="77777777" w:rsidR="00F6456E" w:rsidRDefault="00000000">
      <w:r>
        <w:rPr>
          <w:b/>
        </w:rPr>
        <w:t xml:space="preserve">Description: </w:t>
      </w:r>
      <w:r>
        <w:t>Users shall be required to follow good security practices in the selection and use of passwords.</w:t>
      </w:r>
    </w:p>
    <w:p w14:paraId="42CBD570" w14:textId="77777777" w:rsidR="00F6456E" w:rsidRDefault="00000000">
      <w:pPr>
        <w:spacing w:after="20"/>
      </w:pPr>
      <w:r>
        <w:rPr>
          <w:b/>
        </w:rPr>
        <w:t>Deployment Points</w:t>
      </w:r>
    </w:p>
    <w:p w14:paraId="20C7F824" w14:textId="77777777" w:rsidR="00F6456E" w:rsidRDefault="00000000">
      <w:pPr>
        <w:spacing w:after="20"/>
        <w:ind w:left="317" w:hanging="259"/>
      </w:pPr>
      <w:r>
        <w:t>• Develop and communicate a password policy that outlines best practices for password selection and usage.</w:t>
      </w:r>
    </w:p>
    <w:p w14:paraId="32873760" w14:textId="77777777" w:rsidR="00F6456E" w:rsidRDefault="00000000">
      <w:pPr>
        <w:spacing w:after="20"/>
        <w:ind w:left="317" w:hanging="259"/>
      </w:pPr>
      <w:r>
        <w:t>• Implement password complexity requirements to ensure that users create strong passwords that are difficult to guess.</w:t>
      </w:r>
    </w:p>
    <w:p w14:paraId="08641D7E" w14:textId="77777777" w:rsidR="00F6456E" w:rsidRDefault="00000000">
      <w:pPr>
        <w:spacing w:after="20"/>
        <w:ind w:left="317" w:hanging="259"/>
      </w:pPr>
      <w:r>
        <w:t>• Educate users on the importance of not reusing passwords across different systems and the risks associated with weak passwords.</w:t>
      </w:r>
    </w:p>
    <w:p w14:paraId="03CC266C" w14:textId="77777777" w:rsidR="00F6456E" w:rsidRDefault="00000000">
      <w:pPr>
        <w:spacing w:after="20"/>
        <w:ind w:left="317" w:hanging="259"/>
      </w:pPr>
      <w:r>
        <w:t>• Provide training sessions or materials on recognizing phishing attempts and the importance of safeguarding passwords.</w:t>
      </w:r>
    </w:p>
    <w:p w14:paraId="49EAA0D3" w14:textId="77777777" w:rsidR="00F6456E" w:rsidRDefault="00000000">
      <w:pPr>
        <w:spacing w:after="20"/>
        <w:ind w:left="317" w:hanging="259"/>
      </w:pPr>
      <w:r>
        <w:lastRenderedPageBreak/>
        <w:t>• Regularly review and update the password policy to adapt to emerging security threats and best practices.</w:t>
      </w:r>
    </w:p>
    <w:p w14:paraId="4928A335" w14:textId="77777777" w:rsidR="00F6456E" w:rsidRDefault="00000000">
      <w:pPr>
        <w:pStyle w:val="Heading2"/>
        <w:spacing w:before="100"/>
      </w:pPr>
      <w:r>
        <w:t>A.11.3.2 — unattended user equipment</w:t>
      </w:r>
    </w:p>
    <w:p w14:paraId="3709F8F4" w14:textId="77777777" w:rsidR="00F6456E" w:rsidRDefault="00000000">
      <w:r>
        <w:rPr>
          <w:b/>
        </w:rPr>
        <w:t xml:space="preserve">Description: </w:t>
      </w:r>
      <w:r>
        <w:t>Users shall ensure that unattended equipment has appropriate protection.</w:t>
      </w:r>
    </w:p>
    <w:p w14:paraId="14A0742C" w14:textId="77777777" w:rsidR="00F6456E" w:rsidRDefault="00000000">
      <w:pPr>
        <w:spacing w:after="20"/>
      </w:pPr>
      <w:r>
        <w:rPr>
          <w:b/>
        </w:rPr>
        <w:t>Deployment Points</w:t>
      </w:r>
    </w:p>
    <w:p w14:paraId="6A95730E" w14:textId="77777777" w:rsidR="00F6456E" w:rsidRDefault="00000000">
      <w:pPr>
        <w:spacing w:after="20"/>
        <w:ind w:left="317" w:hanging="259"/>
      </w:pPr>
      <w:r>
        <w:t>• Establish a policy requiring users to lock or log off their devices when leaving them unattended, regardless of duration.</w:t>
      </w:r>
    </w:p>
    <w:p w14:paraId="026BCD56" w14:textId="77777777" w:rsidR="00F6456E" w:rsidRDefault="00000000">
      <w:pPr>
        <w:spacing w:after="20"/>
        <w:ind w:left="317" w:hanging="259"/>
      </w:pPr>
      <w:r>
        <w:t>• Implement automatic screen lock features on all devices to minimize unauthorized access when left unattended.</w:t>
      </w:r>
    </w:p>
    <w:p w14:paraId="7CB10945" w14:textId="77777777" w:rsidR="00F6456E" w:rsidRDefault="00000000">
      <w:pPr>
        <w:spacing w:after="20"/>
        <w:ind w:left="317" w:hanging="259"/>
      </w:pPr>
      <w:r>
        <w:t>• Educate users on the risks associated with leaving equipment unattended and the importance of securing it.</w:t>
      </w:r>
    </w:p>
    <w:p w14:paraId="2EBDA2A4" w14:textId="77777777" w:rsidR="00F6456E" w:rsidRDefault="00000000">
      <w:pPr>
        <w:spacing w:after="20"/>
        <w:ind w:left="317" w:hanging="259"/>
      </w:pPr>
      <w:r>
        <w:t>• Conduct regular audits to ensure compliance with the unattended equipment policy and address any violations.</w:t>
      </w:r>
    </w:p>
    <w:p w14:paraId="3C1540D3" w14:textId="77777777" w:rsidR="00F6456E" w:rsidRDefault="00000000">
      <w:pPr>
        <w:spacing w:after="20"/>
        <w:ind w:left="317" w:hanging="259"/>
      </w:pPr>
      <w:r>
        <w:t>• Provide clear guidelines on what constitutes appropriate protection for unattended equipment, including physical security measures.</w:t>
      </w:r>
    </w:p>
    <w:p w14:paraId="1664B0ED" w14:textId="77777777" w:rsidR="00F6456E" w:rsidRDefault="00000000">
      <w:pPr>
        <w:pStyle w:val="Heading2"/>
        <w:spacing w:before="100"/>
      </w:pPr>
      <w:r>
        <w:t>A.11.3.3 — clear desk and clear screen policy</w:t>
      </w:r>
    </w:p>
    <w:p w14:paraId="2FE43882" w14:textId="77777777" w:rsidR="00F6456E" w:rsidRDefault="00000000">
      <w:r>
        <w:rPr>
          <w:b/>
        </w:rPr>
        <w:t xml:space="preserve">Description: </w:t>
      </w:r>
      <w:r>
        <w:t>A clear desk policy for papers and removable storage media and a clear screen policy for information processing facilities shall be adopted.</w:t>
      </w:r>
    </w:p>
    <w:p w14:paraId="6158A6D8" w14:textId="77777777" w:rsidR="00F6456E" w:rsidRDefault="00000000">
      <w:pPr>
        <w:spacing w:after="20"/>
      </w:pPr>
      <w:r>
        <w:rPr>
          <w:b/>
        </w:rPr>
        <w:t>Deployment Points</w:t>
      </w:r>
    </w:p>
    <w:p w14:paraId="2105A195" w14:textId="77777777" w:rsidR="00F6456E" w:rsidRDefault="00000000">
      <w:pPr>
        <w:spacing w:after="20"/>
        <w:ind w:left="317" w:hanging="259"/>
      </w:pPr>
      <w:r>
        <w:t>• Develop a clear desk and clear screen policy that outlines expectations for maintaining a secure workspace.</w:t>
      </w:r>
    </w:p>
    <w:p w14:paraId="7014A74B" w14:textId="77777777" w:rsidR="00F6456E" w:rsidRDefault="00000000">
      <w:pPr>
        <w:spacing w:after="20"/>
        <w:ind w:left="317" w:hanging="259"/>
      </w:pPr>
      <w:r>
        <w:t>• Communicate the policy to all employees and provide training on its importance for protecting sensitive information.</w:t>
      </w:r>
    </w:p>
    <w:p w14:paraId="6362E41A" w14:textId="77777777" w:rsidR="00F6456E" w:rsidRDefault="00000000">
      <w:pPr>
        <w:spacing w:after="20"/>
        <w:ind w:left="317" w:hanging="259"/>
      </w:pPr>
      <w:r>
        <w:t>• Implement regular checks to ensure compliance with the clear desk and clear screen policy, addressing any violations promptly.</w:t>
      </w:r>
    </w:p>
    <w:p w14:paraId="63D59D06" w14:textId="77777777" w:rsidR="00F6456E" w:rsidRDefault="00000000">
      <w:pPr>
        <w:spacing w:after="20"/>
        <w:ind w:left="317" w:hanging="259"/>
      </w:pPr>
      <w:r>
        <w:t>• Provide secure storage options for sensitive documents and removable media to facilitate adherence to the policy.</w:t>
      </w:r>
    </w:p>
    <w:p w14:paraId="14F5D862" w14:textId="77777777" w:rsidR="00F6456E" w:rsidRDefault="00000000">
      <w:pPr>
        <w:spacing w:after="20"/>
        <w:ind w:left="317" w:hanging="259"/>
      </w:pPr>
      <w:r>
        <w:t>• Encourage a culture of security awareness where employees understand the risks of cluttered workspaces and screens.</w:t>
      </w:r>
    </w:p>
    <w:p w14:paraId="367ADBFA" w14:textId="77777777" w:rsidR="00F6456E" w:rsidRDefault="00000000">
      <w:pPr>
        <w:pStyle w:val="Heading2"/>
        <w:spacing w:before="100"/>
      </w:pPr>
      <w:r>
        <w:t>A.11.4.1 — policy on use of network</w:t>
      </w:r>
    </w:p>
    <w:p w14:paraId="2255DE63" w14:textId="77777777" w:rsidR="00F6456E" w:rsidRDefault="00000000">
      <w:r>
        <w:rPr>
          <w:b/>
        </w:rPr>
        <w:t xml:space="preserve">Description: </w:t>
      </w:r>
    </w:p>
    <w:p w14:paraId="53414A44" w14:textId="77777777" w:rsidR="00F6456E" w:rsidRDefault="00000000">
      <w:pPr>
        <w:spacing w:after="20"/>
      </w:pPr>
      <w:r>
        <w:rPr>
          <w:b/>
        </w:rPr>
        <w:t>Deployment Points</w:t>
      </w:r>
    </w:p>
    <w:p w14:paraId="0ACAE56D" w14:textId="77777777" w:rsidR="00F6456E" w:rsidRDefault="00000000">
      <w:pPr>
        <w:spacing w:after="20"/>
        <w:ind w:left="317" w:hanging="259"/>
      </w:pPr>
      <w:r>
        <w:t>• Develop a comprehensive network usage policy that outlines acceptable use, security protocols, and consequences for violations.</w:t>
      </w:r>
    </w:p>
    <w:p w14:paraId="24D04E75" w14:textId="77777777" w:rsidR="00F6456E" w:rsidRDefault="00000000">
      <w:pPr>
        <w:spacing w:after="20"/>
        <w:ind w:left="317" w:hanging="259"/>
      </w:pPr>
      <w:r>
        <w:t>• Ensure the policy is communicated to all employees and stakeholders through training sessions and accessible documentation.</w:t>
      </w:r>
    </w:p>
    <w:p w14:paraId="665E9965" w14:textId="77777777" w:rsidR="00F6456E" w:rsidRDefault="00000000">
      <w:pPr>
        <w:spacing w:after="20"/>
        <w:ind w:left="317" w:hanging="259"/>
      </w:pPr>
      <w:r>
        <w:t>• Regularly review and update the policy to reflect changes in technology, business needs, and regulatory requirements.</w:t>
      </w:r>
    </w:p>
    <w:p w14:paraId="562FAF0D" w14:textId="77777777" w:rsidR="00F6456E" w:rsidRDefault="00000000">
      <w:pPr>
        <w:spacing w:after="20"/>
        <w:ind w:left="317" w:hanging="259"/>
      </w:pPr>
      <w:r>
        <w:t>• Implement monitoring mechanisms to ensure compliance with the policy, including audits and user feedback.</w:t>
      </w:r>
    </w:p>
    <w:p w14:paraId="7E5B6D1F" w14:textId="77777777" w:rsidR="00F6456E" w:rsidRDefault="00000000">
      <w:pPr>
        <w:spacing w:after="20"/>
        <w:ind w:left="317" w:hanging="259"/>
      </w:pPr>
      <w:r>
        <w:t>• Establish a process for reporting and addressing violations of the policy to maintain network integrity.</w:t>
      </w:r>
    </w:p>
    <w:p w14:paraId="14763194" w14:textId="77777777" w:rsidR="00F6456E" w:rsidRDefault="00000000">
      <w:pPr>
        <w:pStyle w:val="Heading2"/>
        <w:spacing w:before="100"/>
      </w:pPr>
      <w:r>
        <w:t>A.11.4.2 — user authentication for external connections</w:t>
      </w:r>
    </w:p>
    <w:p w14:paraId="1558C339" w14:textId="77777777" w:rsidR="00F6456E" w:rsidRDefault="00000000">
      <w:r>
        <w:rPr>
          <w:b/>
        </w:rPr>
        <w:t xml:space="preserve">Description: </w:t>
      </w:r>
      <w:r>
        <w:t>Appropriate authentication methods shall be used to control access by remote users.</w:t>
      </w:r>
    </w:p>
    <w:p w14:paraId="09462DFD" w14:textId="77777777" w:rsidR="00F6456E" w:rsidRDefault="00000000">
      <w:pPr>
        <w:spacing w:after="20"/>
      </w:pPr>
      <w:r>
        <w:rPr>
          <w:b/>
        </w:rPr>
        <w:t>Deployment Points</w:t>
      </w:r>
    </w:p>
    <w:p w14:paraId="645EF2F0" w14:textId="77777777" w:rsidR="00F6456E" w:rsidRDefault="00000000">
      <w:pPr>
        <w:spacing w:after="20"/>
        <w:ind w:left="317" w:hanging="259"/>
      </w:pPr>
      <w:r>
        <w:t>• Identify and implement strong authentication methods such as multi-factor authentication (MFA) for remote user access.</w:t>
      </w:r>
    </w:p>
    <w:p w14:paraId="299ACB96" w14:textId="77777777" w:rsidR="00F6456E" w:rsidRDefault="00000000">
      <w:pPr>
        <w:spacing w:after="20"/>
        <w:ind w:left="317" w:hanging="259"/>
      </w:pPr>
      <w:r>
        <w:t>• Ensure that all remote access points are secured with encryption protocols to protect user credentials during transmission.</w:t>
      </w:r>
    </w:p>
    <w:p w14:paraId="328110A3" w14:textId="77777777" w:rsidR="00F6456E" w:rsidRDefault="00000000">
      <w:pPr>
        <w:spacing w:after="20"/>
        <w:ind w:left="317" w:hanging="259"/>
      </w:pPr>
      <w:r>
        <w:t>• Regularly review and update authentication methods to incorporate advancements in security technology and best practices.</w:t>
      </w:r>
    </w:p>
    <w:p w14:paraId="1C67FA35" w14:textId="77777777" w:rsidR="00F6456E" w:rsidRDefault="00000000">
      <w:pPr>
        <w:spacing w:after="20"/>
        <w:ind w:left="317" w:hanging="259"/>
      </w:pPr>
      <w:r>
        <w:t>• Provide training for users on secure authentication practices and the importance of safeguarding their credentials.</w:t>
      </w:r>
    </w:p>
    <w:p w14:paraId="5BF6978C" w14:textId="77777777" w:rsidR="00F6456E" w:rsidRDefault="00000000">
      <w:pPr>
        <w:spacing w:after="20"/>
        <w:ind w:left="317" w:hanging="259"/>
      </w:pPr>
      <w:r>
        <w:t>• Monitor and log remote access attempts to detect and respond to unauthorized access attempts promptly.</w:t>
      </w:r>
    </w:p>
    <w:p w14:paraId="1E20BCF7" w14:textId="77777777" w:rsidR="00F6456E" w:rsidRDefault="00000000">
      <w:pPr>
        <w:pStyle w:val="Heading2"/>
        <w:spacing w:before="100"/>
      </w:pPr>
      <w:r>
        <w:t>A.11.4.3 — equipment identification in networks</w:t>
      </w:r>
    </w:p>
    <w:p w14:paraId="68FE00CE" w14:textId="77777777" w:rsidR="00F6456E" w:rsidRDefault="00000000">
      <w:r>
        <w:rPr>
          <w:b/>
        </w:rPr>
        <w:t xml:space="preserve">Description: </w:t>
      </w:r>
      <w:r>
        <w:t>Automatic equipment identification shall be considered as a means to authenticate connections from specific locations and equipment.</w:t>
      </w:r>
    </w:p>
    <w:p w14:paraId="7371DE10" w14:textId="77777777" w:rsidR="00F6456E" w:rsidRDefault="00000000">
      <w:pPr>
        <w:spacing w:after="20"/>
      </w:pPr>
      <w:r>
        <w:rPr>
          <w:b/>
        </w:rPr>
        <w:t>Deployment Points</w:t>
      </w:r>
    </w:p>
    <w:p w14:paraId="7260F5FC" w14:textId="77777777" w:rsidR="00F6456E" w:rsidRDefault="00000000">
      <w:pPr>
        <w:spacing w:after="20"/>
        <w:ind w:left="317" w:hanging="259"/>
      </w:pPr>
      <w:r>
        <w:t>• Implement automatic equipment identification systems that can recognize and authenticate devices attempting to connect to the network.</w:t>
      </w:r>
    </w:p>
    <w:p w14:paraId="0CC9AD3A" w14:textId="77777777" w:rsidR="00F6456E" w:rsidRDefault="00000000">
      <w:pPr>
        <w:spacing w:after="20"/>
        <w:ind w:left="317" w:hanging="259"/>
      </w:pPr>
      <w:r>
        <w:t>• Maintain an up-to-date inventory of all authorized devices and their corresponding identification parameters.</w:t>
      </w:r>
    </w:p>
    <w:p w14:paraId="3007341B" w14:textId="77777777" w:rsidR="00F6456E" w:rsidRDefault="00000000">
      <w:pPr>
        <w:spacing w:after="20"/>
        <w:ind w:left="317" w:hanging="259"/>
      </w:pPr>
      <w:r>
        <w:t>• Configure network access controls to allow only recognized devices to connect, blocking unauthorized equipment.</w:t>
      </w:r>
    </w:p>
    <w:p w14:paraId="1F66C5D4" w14:textId="77777777" w:rsidR="00F6456E" w:rsidRDefault="00000000">
      <w:pPr>
        <w:spacing w:after="20"/>
        <w:ind w:left="317" w:hanging="259"/>
      </w:pPr>
      <w:r>
        <w:t>• Regularly audit the equipment identification system to ensure its effectiveness and update it as necessary.</w:t>
      </w:r>
    </w:p>
    <w:p w14:paraId="44C01D92" w14:textId="77777777" w:rsidR="00F6456E" w:rsidRDefault="00000000">
      <w:pPr>
        <w:spacing w:after="20"/>
        <w:ind w:left="317" w:hanging="259"/>
      </w:pPr>
      <w:r>
        <w:t>• Train IT staff on the importance of equipment identification and the procedures for managing device access.</w:t>
      </w:r>
    </w:p>
    <w:p w14:paraId="193B55CA" w14:textId="77777777" w:rsidR="00F6456E" w:rsidRDefault="00000000">
      <w:pPr>
        <w:pStyle w:val="Heading2"/>
        <w:spacing w:before="100"/>
      </w:pPr>
      <w:r>
        <w:lastRenderedPageBreak/>
        <w:t>A.11.4.4 — remote diagnostic and configuration port protection</w:t>
      </w:r>
    </w:p>
    <w:p w14:paraId="1456E181" w14:textId="77777777" w:rsidR="00F6456E" w:rsidRDefault="00000000">
      <w:r>
        <w:rPr>
          <w:b/>
        </w:rPr>
        <w:t xml:space="preserve">Description: </w:t>
      </w:r>
      <w:r>
        <w:t>Physical and logical access to diagnostic and configuration ports shall be controlled.</w:t>
      </w:r>
    </w:p>
    <w:p w14:paraId="6415D167" w14:textId="77777777" w:rsidR="00F6456E" w:rsidRDefault="00000000">
      <w:pPr>
        <w:spacing w:after="20"/>
      </w:pPr>
      <w:r>
        <w:rPr>
          <w:b/>
        </w:rPr>
        <w:t>Deployment Points</w:t>
      </w:r>
    </w:p>
    <w:p w14:paraId="340F3775" w14:textId="77777777" w:rsidR="00F6456E" w:rsidRDefault="00000000">
      <w:pPr>
        <w:spacing w:after="20"/>
        <w:ind w:left="317" w:hanging="259"/>
      </w:pPr>
      <w:r>
        <w:t>• Restrict physical access to diagnostic and configuration ports by using locks, access control systems, or secure enclosures.</w:t>
      </w:r>
    </w:p>
    <w:p w14:paraId="46CF5194" w14:textId="77777777" w:rsidR="00F6456E" w:rsidRDefault="00000000">
      <w:pPr>
        <w:spacing w:after="20"/>
        <w:ind w:left="317" w:hanging="259"/>
      </w:pPr>
      <w:r>
        <w:t>• Implement logical access controls that require authentication before allowing access to diagnostic and configuration interfaces.</w:t>
      </w:r>
    </w:p>
    <w:p w14:paraId="1A797EF3" w14:textId="77777777" w:rsidR="00F6456E" w:rsidRDefault="00000000">
      <w:pPr>
        <w:spacing w:after="20"/>
        <w:ind w:left="317" w:hanging="259"/>
      </w:pPr>
      <w:r>
        <w:t>• Regularly review and update access permissions to ensure only authorized personnel can access these ports.</w:t>
      </w:r>
    </w:p>
    <w:p w14:paraId="4207DE22" w14:textId="77777777" w:rsidR="00F6456E" w:rsidRDefault="00000000">
      <w:pPr>
        <w:spacing w:after="20"/>
        <w:ind w:left="317" w:hanging="259"/>
      </w:pPr>
      <w:r>
        <w:t>• Monitor access logs for any unauthorized attempts to access diagnostic and configuration ports and respond accordingly.</w:t>
      </w:r>
    </w:p>
    <w:p w14:paraId="42E19E7C" w14:textId="77777777" w:rsidR="00F6456E" w:rsidRDefault="00000000">
      <w:pPr>
        <w:spacing w:after="20"/>
        <w:ind w:left="317" w:hanging="259"/>
      </w:pPr>
      <w:r>
        <w:t>• Provide training for personnel on the importance of securing diagnostic and configuration ports and the potential risks of unauthorized access.</w:t>
      </w:r>
    </w:p>
    <w:p w14:paraId="6489D69B" w14:textId="77777777" w:rsidR="00F6456E" w:rsidRDefault="00000000">
      <w:pPr>
        <w:pStyle w:val="Heading2"/>
        <w:spacing w:before="100"/>
      </w:pPr>
      <w:r>
        <w:t>A.11.4.5 — segregation in networks</w:t>
      </w:r>
    </w:p>
    <w:p w14:paraId="16FAF72A" w14:textId="77777777" w:rsidR="00F6456E" w:rsidRDefault="00000000">
      <w:r>
        <w:rPr>
          <w:b/>
        </w:rPr>
        <w:t xml:space="preserve">Description: </w:t>
      </w:r>
      <w:r>
        <w:t>Groups of information services, users, and information systems shall be segregated on networks.</w:t>
      </w:r>
    </w:p>
    <w:p w14:paraId="34E8CD97" w14:textId="77777777" w:rsidR="00F6456E" w:rsidRDefault="00000000">
      <w:pPr>
        <w:spacing w:after="20"/>
      </w:pPr>
      <w:r>
        <w:rPr>
          <w:b/>
        </w:rPr>
        <w:t>Deployment Points</w:t>
      </w:r>
    </w:p>
    <w:p w14:paraId="6223F0B2" w14:textId="77777777" w:rsidR="00F6456E" w:rsidRDefault="00000000">
      <w:pPr>
        <w:spacing w:after="20"/>
        <w:ind w:left="317" w:hanging="259"/>
      </w:pPr>
      <w:r>
        <w:t>• Design the network architecture to create separate segments for different groups of users and information services based on their access needs.</w:t>
      </w:r>
    </w:p>
    <w:p w14:paraId="17D5CA83" w14:textId="77777777" w:rsidR="00F6456E" w:rsidRDefault="00000000">
      <w:pPr>
        <w:spacing w:after="20"/>
        <w:ind w:left="317" w:hanging="259"/>
      </w:pPr>
      <w:r>
        <w:t>• Implement VLANs (Virtual Local Area Networks) or similar technologies to enforce segregation and control traffic between segments.</w:t>
      </w:r>
    </w:p>
    <w:p w14:paraId="7FC6C200" w14:textId="77777777" w:rsidR="00F6456E" w:rsidRDefault="00000000">
      <w:pPr>
        <w:spacing w:after="20"/>
        <w:ind w:left="317" w:hanging="259"/>
      </w:pPr>
      <w:r>
        <w:t>• Regularly review and update segregation policies to adapt to changes in organizational structure and security requirements.</w:t>
      </w:r>
    </w:p>
    <w:p w14:paraId="070D85F8" w14:textId="77777777" w:rsidR="00F6456E" w:rsidRDefault="00000000">
      <w:pPr>
        <w:spacing w:after="20"/>
        <w:ind w:left="317" w:hanging="259"/>
      </w:pPr>
      <w:r>
        <w:t>• Monitor network traffic between segments to detect and respond to any unauthorized access attempts.</w:t>
      </w:r>
    </w:p>
    <w:p w14:paraId="2CD93A43" w14:textId="77777777" w:rsidR="00F6456E" w:rsidRDefault="00000000">
      <w:pPr>
        <w:spacing w:after="20"/>
        <w:ind w:left="317" w:hanging="259"/>
      </w:pPr>
      <w:r>
        <w:t>• Train staff on the importance of network segregation and the specific policies governing access to different segments.</w:t>
      </w:r>
    </w:p>
    <w:p w14:paraId="249CD48A" w14:textId="77777777" w:rsidR="00F6456E" w:rsidRDefault="00000000">
      <w:pPr>
        <w:pStyle w:val="Heading2"/>
        <w:spacing w:before="100"/>
      </w:pPr>
      <w:r>
        <w:t>A.11.4.6 — network connection control</w:t>
      </w:r>
    </w:p>
    <w:p w14:paraId="2F926E74" w14:textId="77777777" w:rsidR="00F6456E" w:rsidRDefault="00000000">
      <w:r>
        <w:rPr>
          <w:b/>
        </w:rPr>
        <w:t xml:space="preserve">Description: </w:t>
      </w:r>
      <w:r>
        <w:t>For shared networks, especially those extending across the organizationΓÇÖs boundaries, the capability of users to connect to the network shall be restricted, in line with the access control policy and requirements of the business applications.</w:t>
      </w:r>
    </w:p>
    <w:p w14:paraId="1FA41416" w14:textId="77777777" w:rsidR="00F6456E" w:rsidRDefault="00000000">
      <w:pPr>
        <w:spacing w:after="20"/>
      </w:pPr>
      <w:r>
        <w:rPr>
          <w:b/>
        </w:rPr>
        <w:t>Deployment Points</w:t>
      </w:r>
    </w:p>
    <w:p w14:paraId="74A34F74" w14:textId="77777777" w:rsidR="00F6456E" w:rsidRDefault="00000000">
      <w:pPr>
        <w:spacing w:after="20"/>
        <w:ind w:left="317" w:hanging="259"/>
      </w:pPr>
      <w:r>
        <w:t>• Establish clear access control policies that define who can connect to the network and under what circumstances.</w:t>
      </w:r>
    </w:p>
    <w:p w14:paraId="382C0F93" w14:textId="77777777" w:rsidR="00F6456E" w:rsidRDefault="00000000">
      <w:pPr>
        <w:spacing w:after="20"/>
        <w:ind w:left="317" w:hanging="259"/>
      </w:pPr>
      <w:r>
        <w:t>• Implement technical controls such as firewalls and access control lists (ACLs) to enforce connection restrictions based on the defined policies.</w:t>
      </w:r>
    </w:p>
    <w:p w14:paraId="0D5E4CC1" w14:textId="77777777" w:rsidR="00F6456E" w:rsidRDefault="00000000">
      <w:pPr>
        <w:spacing w:after="20"/>
        <w:ind w:left="317" w:hanging="259"/>
      </w:pPr>
      <w:r>
        <w:t>• Regularly review and update access permissions to ensure they align with current business needs and security requirements.</w:t>
      </w:r>
    </w:p>
    <w:p w14:paraId="75B32D20" w14:textId="77777777" w:rsidR="00F6456E" w:rsidRDefault="00000000">
      <w:pPr>
        <w:spacing w:after="20"/>
        <w:ind w:left="317" w:hanging="259"/>
      </w:pPr>
      <w:r>
        <w:t>• Monitor network connections to detect and respond to unauthorized access attempts in real-time.</w:t>
      </w:r>
    </w:p>
    <w:p w14:paraId="75D71A7C" w14:textId="77777777" w:rsidR="00F6456E" w:rsidRDefault="00000000">
      <w:pPr>
        <w:spacing w:after="20"/>
        <w:ind w:left="317" w:hanging="259"/>
      </w:pPr>
      <w:r>
        <w:t>• Provide training for users on the access control policies and the importance of adhering to them.</w:t>
      </w:r>
    </w:p>
    <w:p w14:paraId="581FFC9C" w14:textId="77777777" w:rsidR="00F6456E" w:rsidRDefault="00000000">
      <w:pPr>
        <w:pStyle w:val="Heading2"/>
        <w:spacing w:before="100"/>
      </w:pPr>
      <w:r>
        <w:t>A.11.4.7 — network routing control</w:t>
      </w:r>
    </w:p>
    <w:p w14:paraId="5E2AC65C" w14:textId="77777777" w:rsidR="00F6456E" w:rsidRDefault="00000000">
      <w:r>
        <w:rPr>
          <w:b/>
        </w:rPr>
        <w:t xml:space="preserve">Description: </w:t>
      </w:r>
      <w:r>
        <w:t>Routing controls shall be implemented for networks to ensure that computer connections and information flows do not breach the access control policy of the business applications.</w:t>
      </w:r>
    </w:p>
    <w:p w14:paraId="2A08A186" w14:textId="77777777" w:rsidR="00F6456E" w:rsidRDefault="00000000">
      <w:pPr>
        <w:spacing w:after="20"/>
      </w:pPr>
      <w:r>
        <w:rPr>
          <w:b/>
        </w:rPr>
        <w:t>Deployment Points</w:t>
      </w:r>
    </w:p>
    <w:p w14:paraId="28294CF3" w14:textId="77777777" w:rsidR="00F6456E" w:rsidRDefault="00000000">
      <w:pPr>
        <w:spacing w:after="20"/>
        <w:ind w:left="317" w:hanging="259"/>
      </w:pPr>
      <w:r>
        <w:t>• Configure routing protocols to enforce access control policies and prevent unauthorized data flows between network segments.</w:t>
      </w:r>
    </w:p>
    <w:p w14:paraId="5379D3C1" w14:textId="77777777" w:rsidR="00F6456E" w:rsidRDefault="00000000">
      <w:pPr>
        <w:spacing w:after="20"/>
        <w:ind w:left="317" w:hanging="259"/>
      </w:pPr>
      <w:r>
        <w:t>• Regularly review and update routing configurations to ensure compliance with organizational security policies and best practices.</w:t>
      </w:r>
    </w:p>
    <w:p w14:paraId="03BD65EA" w14:textId="77777777" w:rsidR="00F6456E" w:rsidRDefault="00000000">
      <w:pPr>
        <w:spacing w:after="20"/>
        <w:ind w:left="317" w:hanging="259"/>
      </w:pPr>
      <w:r>
        <w:t>• Implement monitoring tools to track routing changes and detect any anomalies that may indicate a breach of access controls.</w:t>
      </w:r>
    </w:p>
    <w:p w14:paraId="13FB6A79" w14:textId="77777777" w:rsidR="00F6456E" w:rsidRDefault="00000000">
      <w:pPr>
        <w:spacing w:after="20"/>
        <w:ind w:left="317" w:hanging="259"/>
      </w:pPr>
      <w:r>
        <w:t>• Train network administrators on the importance of routing controls and the specific policies governing data flows.</w:t>
      </w:r>
    </w:p>
    <w:p w14:paraId="2F305ABB" w14:textId="77777777" w:rsidR="00F6456E" w:rsidRDefault="00000000">
      <w:pPr>
        <w:spacing w:after="20"/>
        <w:ind w:left="317" w:hanging="259"/>
      </w:pPr>
      <w:r>
        <w:t>• Conduct periodic audits of routing configurations and access controls to ensure they are functioning as intended.</w:t>
      </w:r>
    </w:p>
    <w:p w14:paraId="6D15894E" w14:textId="77777777" w:rsidR="00F6456E" w:rsidRDefault="00000000">
      <w:pPr>
        <w:pStyle w:val="Heading2"/>
        <w:spacing w:before="100"/>
      </w:pPr>
      <w:r>
        <w:t>A.11.5.1 — secure log-on procedures</w:t>
      </w:r>
    </w:p>
    <w:p w14:paraId="6E415936" w14:textId="77777777" w:rsidR="00F6456E" w:rsidRDefault="00000000">
      <w:r>
        <w:rPr>
          <w:b/>
        </w:rPr>
        <w:t xml:space="preserve">Description: </w:t>
      </w:r>
      <w:r>
        <w:t>Access to operating systems shall be controlled by a secure log-on procedure.</w:t>
      </w:r>
    </w:p>
    <w:p w14:paraId="5C0871C3" w14:textId="77777777" w:rsidR="00F6456E" w:rsidRDefault="00000000">
      <w:pPr>
        <w:spacing w:after="20"/>
      </w:pPr>
      <w:r>
        <w:rPr>
          <w:b/>
        </w:rPr>
        <w:t>Deployment Points</w:t>
      </w:r>
    </w:p>
    <w:p w14:paraId="4B013D80" w14:textId="77777777" w:rsidR="00F6456E" w:rsidRDefault="00000000">
      <w:pPr>
        <w:spacing w:after="20"/>
        <w:ind w:left="317" w:hanging="259"/>
      </w:pPr>
      <w:r>
        <w:t>• Implement secure log-on procedures that require strong authentication methods, such as passwords or biometrics, for all users accessing operating systems.</w:t>
      </w:r>
    </w:p>
    <w:p w14:paraId="09A1346A" w14:textId="77777777" w:rsidR="00F6456E" w:rsidRDefault="00000000">
      <w:pPr>
        <w:spacing w:after="20"/>
        <w:ind w:left="317" w:hanging="259"/>
      </w:pPr>
      <w:r>
        <w:t>• Ensure that log-on procedures are designed to lock accounts after a specified number of failed attempts to prevent unauthorized access.</w:t>
      </w:r>
    </w:p>
    <w:p w14:paraId="086482FB" w14:textId="77777777" w:rsidR="00F6456E" w:rsidRDefault="00000000">
      <w:pPr>
        <w:spacing w:after="20"/>
        <w:ind w:left="317" w:hanging="259"/>
      </w:pPr>
      <w:r>
        <w:t>• Regularly review and update log-on procedures to incorporate new security technologies and best practices.</w:t>
      </w:r>
    </w:p>
    <w:p w14:paraId="13017AB4" w14:textId="77777777" w:rsidR="00F6456E" w:rsidRDefault="00000000">
      <w:pPr>
        <w:spacing w:after="20"/>
        <w:ind w:left="317" w:hanging="259"/>
      </w:pPr>
      <w:r>
        <w:t>• Provide training for users on secure log-on practices and the importance of protecting their credentials.</w:t>
      </w:r>
    </w:p>
    <w:p w14:paraId="3ACD029D" w14:textId="77777777" w:rsidR="00F6456E" w:rsidRDefault="00000000">
      <w:pPr>
        <w:spacing w:after="20"/>
        <w:ind w:left="317" w:hanging="259"/>
      </w:pPr>
      <w:r>
        <w:lastRenderedPageBreak/>
        <w:t>• Monitor log-on attempts and maintain logs for auditing purposes to detect and respond to suspicious activities.</w:t>
      </w:r>
    </w:p>
    <w:p w14:paraId="65EA15DA" w14:textId="77777777" w:rsidR="00F6456E" w:rsidRDefault="00000000">
      <w:pPr>
        <w:pStyle w:val="Heading2"/>
        <w:spacing w:before="100"/>
      </w:pPr>
      <w:r>
        <w:t>A.11.5.2 — user identification and authentication</w:t>
      </w:r>
    </w:p>
    <w:p w14:paraId="60553DB6" w14:textId="77777777" w:rsidR="00F6456E" w:rsidRDefault="00000000">
      <w:r>
        <w:rPr>
          <w:b/>
        </w:rPr>
        <w:t xml:space="preserve">Description: </w:t>
      </w:r>
      <w:r>
        <w:t>All users shall have a unique identifier (user ID) for their personal use only, and a suitable authentication technique shall be chosen to substantiate the claimed identity of a user.</w:t>
      </w:r>
    </w:p>
    <w:p w14:paraId="412D5013" w14:textId="77777777" w:rsidR="00F6456E" w:rsidRDefault="00000000">
      <w:pPr>
        <w:spacing w:after="20"/>
      </w:pPr>
      <w:r>
        <w:rPr>
          <w:b/>
        </w:rPr>
        <w:t>Deployment Points</w:t>
      </w:r>
    </w:p>
    <w:p w14:paraId="0265C465" w14:textId="77777777" w:rsidR="00F6456E" w:rsidRDefault="00000000">
      <w:pPr>
        <w:spacing w:after="20"/>
        <w:ind w:left="317" w:hanging="259"/>
      </w:pPr>
      <w:r>
        <w:t>• Assign unique user IDs to all users to ensure accountability and traceability of actions performed on the system.</w:t>
      </w:r>
    </w:p>
    <w:p w14:paraId="152C01DA" w14:textId="77777777" w:rsidR="00F6456E" w:rsidRDefault="00000000">
      <w:pPr>
        <w:spacing w:after="20"/>
        <w:ind w:left="317" w:hanging="259"/>
      </w:pPr>
      <w:r>
        <w:t>• Implement strong authentication techniques, such as multi-factor authentication, to verify the identity of users during log-on.</w:t>
      </w:r>
    </w:p>
    <w:p w14:paraId="544FD3A6" w14:textId="77777777" w:rsidR="00F6456E" w:rsidRDefault="00000000">
      <w:pPr>
        <w:spacing w:after="20"/>
        <w:ind w:left="317" w:hanging="259"/>
      </w:pPr>
      <w:r>
        <w:t>• Regularly review user accounts and authentication methods to ensure they remain secure and effective.</w:t>
      </w:r>
    </w:p>
    <w:p w14:paraId="157774C7" w14:textId="77777777" w:rsidR="00F6456E" w:rsidRDefault="00000000">
      <w:pPr>
        <w:spacing w:after="20"/>
        <w:ind w:left="317" w:hanging="259"/>
      </w:pPr>
      <w:r>
        <w:t>• Provide training for users on the importance of maintaining the confidentiality of their user IDs and authentication credentials.</w:t>
      </w:r>
    </w:p>
    <w:p w14:paraId="22C7B83B" w14:textId="77777777" w:rsidR="00F6456E" w:rsidRDefault="00000000">
      <w:pPr>
        <w:spacing w:after="20"/>
        <w:ind w:left="317" w:hanging="259"/>
      </w:pPr>
      <w:r>
        <w:t>• Monitor user activity and authentication attempts to detect and respond to any unauthorized access attempts.</w:t>
      </w:r>
    </w:p>
    <w:p w14:paraId="62F38347" w14:textId="77777777" w:rsidR="00F6456E" w:rsidRDefault="00000000">
      <w:pPr>
        <w:pStyle w:val="Heading2"/>
        <w:spacing w:before="100"/>
      </w:pPr>
      <w:r>
        <w:t>A.11.5.3 — password management system</w:t>
      </w:r>
    </w:p>
    <w:p w14:paraId="33001E73" w14:textId="77777777" w:rsidR="00F6456E" w:rsidRDefault="00000000">
      <w:r>
        <w:rPr>
          <w:b/>
        </w:rPr>
        <w:t xml:space="preserve">Description: </w:t>
      </w:r>
      <w:r>
        <w:t>Systems for managing passwords shall be interactive and shall ensure quality passwords.</w:t>
      </w:r>
    </w:p>
    <w:p w14:paraId="269CEB95" w14:textId="77777777" w:rsidR="00F6456E" w:rsidRDefault="00000000">
      <w:pPr>
        <w:spacing w:after="20"/>
      </w:pPr>
      <w:r>
        <w:rPr>
          <w:b/>
        </w:rPr>
        <w:t>Deployment Points</w:t>
      </w:r>
    </w:p>
    <w:p w14:paraId="6D0689BE" w14:textId="77777777" w:rsidR="00F6456E" w:rsidRDefault="00000000">
      <w:pPr>
        <w:spacing w:after="20"/>
        <w:ind w:left="317" w:hanging="259"/>
      </w:pPr>
      <w:r>
        <w:t>• Implement an interactive password management system that enforces strong password policies, including complexity and length requirements.</w:t>
      </w:r>
    </w:p>
    <w:p w14:paraId="2EDF3D54" w14:textId="77777777" w:rsidR="00F6456E" w:rsidRDefault="00000000">
      <w:pPr>
        <w:spacing w:after="20"/>
        <w:ind w:left="317" w:hanging="259"/>
      </w:pPr>
      <w:r>
        <w:t>• Provide users with guidance on creating secure passwords and the importance of changing them regularly.</w:t>
      </w:r>
    </w:p>
    <w:p w14:paraId="45408A5E" w14:textId="77777777" w:rsidR="00F6456E" w:rsidRDefault="00000000">
      <w:pPr>
        <w:spacing w:after="20"/>
        <w:ind w:left="317" w:hanging="259"/>
      </w:pPr>
      <w:r>
        <w:t>• Regularly review and update the password management system to incorporate best practices and address emerging threats.</w:t>
      </w:r>
    </w:p>
    <w:p w14:paraId="58092398" w14:textId="77777777" w:rsidR="00F6456E" w:rsidRDefault="00000000">
      <w:pPr>
        <w:spacing w:after="20"/>
        <w:ind w:left="317" w:hanging="259"/>
      </w:pPr>
      <w:r>
        <w:t>• Monitor password usage and implement measures to detect and respond to weak or compromised passwords.</w:t>
      </w:r>
    </w:p>
    <w:p w14:paraId="71A76A30" w14:textId="77777777" w:rsidR="00F6456E" w:rsidRDefault="00000000">
      <w:pPr>
        <w:spacing w:after="20"/>
        <w:ind w:left="317" w:hanging="259"/>
      </w:pPr>
      <w:r>
        <w:t>• Train users on the importance of password security and the proper use of the password management system.</w:t>
      </w:r>
    </w:p>
    <w:p w14:paraId="3EA1A9D3" w14:textId="77777777" w:rsidR="00F6456E" w:rsidRDefault="00000000">
      <w:pPr>
        <w:pStyle w:val="Heading2"/>
        <w:spacing w:before="100"/>
      </w:pPr>
      <w:r>
        <w:t>A.11.5.4 — use of system utilities</w:t>
      </w:r>
    </w:p>
    <w:p w14:paraId="5AFCDD31" w14:textId="77777777" w:rsidR="00F6456E" w:rsidRDefault="00000000">
      <w:r>
        <w:rPr>
          <w:b/>
        </w:rPr>
        <w:t xml:space="preserve">Description: </w:t>
      </w:r>
      <w:r>
        <w:t>The use of utility programs that might be capable of overriding system and application controls shall be restricted and tightly controlled.</w:t>
      </w:r>
    </w:p>
    <w:p w14:paraId="31BE7CF7" w14:textId="77777777" w:rsidR="00F6456E" w:rsidRDefault="00000000">
      <w:pPr>
        <w:spacing w:after="20"/>
      </w:pPr>
      <w:r>
        <w:rPr>
          <w:b/>
        </w:rPr>
        <w:t>Deployment Points</w:t>
      </w:r>
    </w:p>
    <w:p w14:paraId="73CCD33D" w14:textId="77777777" w:rsidR="00F6456E" w:rsidRDefault="00000000">
      <w:pPr>
        <w:spacing w:after="20"/>
        <w:ind w:left="317" w:hanging="259"/>
      </w:pPr>
      <w:r>
        <w:t>• Identify all system utilities that have the potential to override system and application controls.</w:t>
      </w:r>
    </w:p>
    <w:p w14:paraId="13D0BE41" w14:textId="77777777" w:rsidR="00F6456E" w:rsidRDefault="00000000">
      <w:pPr>
        <w:spacing w:after="20"/>
        <w:ind w:left="317" w:hanging="259"/>
      </w:pPr>
      <w:r>
        <w:t>• Create a list of approved utilities that can be used, ensuring they are necessary for operational tasks.</w:t>
      </w:r>
    </w:p>
    <w:p w14:paraId="4A1F7717" w14:textId="77777777" w:rsidR="00F6456E" w:rsidRDefault="00000000">
      <w:pPr>
        <w:spacing w:after="20"/>
        <w:ind w:left="317" w:hanging="259"/>
      </w:pPr>
      <w:r>
        <w:t>• Implement access controls to restrict the use of non-approved utilities to authorized personnel only.</w:t>
      </w:r>
    </w:p>
    <w:p w14:paraId="34287F07" w14:textId="77777777" w:rsidR="00F6456E" w:rsidRDefault="00000000">
      <w:pPr>
        <w:spacing w:after="20"/>
        <w:ind w:left="317" w:hanging="259"/>
      </w:pPr>
      <w:r>
        <w:t>• Regularly review and update the list of approved utilities to ensure compliance with security policies.</w:t>
      </w:r>
    </w:p>
    <w:p w14:paraId="109E08F0" w14:textId="77777777" w:rsidR="00F6456E" w:rsidRDefault="00000000">
      <w:pPr>
        <w:spacing w:after="20"/>
        <w:ind w:left="317" w:hanging="259"/>
      </w:pPr>
      <w:r>
        <w:t>• Monitor the usage of system utilities through logging and auditing to detect any unauthorized access or usage.</w:t>
      </w:r>
    </w:p>
    <w:p w14:paraId="19C9870D" w14:textId="77777777" w:rsidR="00F6456E" w:rsidRDefault="00000000">
      <w:pPr>
        <w:pStyle w:val="Heading2"/>
        <w:spacing w:before="100"/>
      </w:pPr>
      <w:r>
        <w:t>A.11.5.5 — session time-out</w:t>
      </w:r>
    </w:p>
    <w:p w14:paraId="634EC979" w14:textId="77777777" w:rsidR="00F6456E" w:rsidRDefault="00000000">
      <w:r>
        <w:rPr>
          <w:b/>
        </w:rPr>
        <w:t xml:space="preserve">Description: </w:t>
      </w:r>
      <w:r>
        <w:t>Inactive sessions shall shut down after a defined period of inactivity.</w:t>
      </w:r>
    </w:p>
    <w:p w14:paraId="6094194C" w14:textId="77777777" w:rsidR="00F6456E" w:rsidRDefault="00000000">
      <w:pPr>
        <w:spacing w:after="20"/>
      </w:pPr>
      <w:r>
        <w:rPr>
          <w:b/>
        </w:rPr>
        <w:t>Deployment Points</w:t>
      </w:r>
    </w:p>
    <w:p w14:paraId="2C9B597E" w14:textId="77777777" w:rsidR="00F6456E" w:rsidRDefault="00000000">
      <w:pPr>
        <w:spacing w:after="20"/>
        <w:ind w:left="317" w:hanging="259"/>
      </w:pPr>
      <w:r>
        <w:t>• Define a standard period of inactivity after which sessions will automatically time out, typically between 5 to 15 minutes.</w:t>
      </w:r>
    </w:p>
    <w:p w14:paraId="5EC50B4A" w14:textId="77777777" w:rsidR="00F6456E" w:rsidRDefault="00000000">
      <w:pPr>
        <w:spacing w:after="20"/>
        <w:ind w:left="317" w:hanging="259"/>
      </w:pPr>
      <w:r>
        <w:t>• Configure system settings to enforce session time-out policies across all user accounts and applications.</w:t>
      </w:r>
    </w:p>
    <w:p w14:paraId="484F11E4" w14:textId="77777777" w:rsidR="00F6456E" w:rsidRDefault="00000000">
      <w:pPr>
        <w:spacing w:after="20"/>
        <w:ind w:left="317" w:hanging="259"/>
      </w:pPr>
      <w:r>
        <w:t>• Communicate the session time-out policy to all users to ensure awareness and compliance.</w:t>
      </w:r>
    </w:p>
    <w:p w14:paraId="1C6E22E9" w14:textId="77777777" w:rsidR="00F6456E" w:rsidRDefault="00000000">
      <w:pPr>
        <w:spacing w:after="20"/>
        <w:ind w:left="317" w:hanging="259"/>
      </w:pPr>
      <w:r>
        <w:t>• Test the session time-out functionality to ensure it operates as intended across different platforms and applications.</w:t>
      </w:r>
    </w:p>
    <w:p w14:paraId="483DF845" w14:textId="77777777" w:rsidR="00F6456E" w:rsidRDefault="00000000">
      <w:pPr>
        <w:spacing w:after="20"/>
        <w:ind w:left="317" w:hanging="259"/>
      </w:pPr>
      <w:r>
        <w:t>• Regularly review session time-out settings and adjust as necessary based on user feedback and security assessments.</w:t>
      </w:r>
    </w:p>
    <w:p w14:paraId="0C6A4EAE" w14:textId="77777777" w:rsidR="00F6456E" w:rsidRDefault="00000000">
      <w:pPr>
        <w:pStyle w:val="Heading2"/>
        <w:spacing w:before="100"/>
      </w:pPr>
      <w:r>
        <w:t>A.11.5.6 — limitation of connection time</w:t>
      </w:r>
    </w:p>
    <w:p w14:paraId="655913FE" w14:textId="77777777" w:rsidR="00F6456E" w:rsidRDefault="00000000">
      <w:r>
        <w:rPr>
          <w:b/>
        </w:rPr>
        <w:t xml:space="preserve">Description: </w:t>
      </w:r>
      <w:r>
        <w:t>Restrictions on connection times shall be used to provide additional security for high-risk applications.</w:t>
      </w:r>
    </w:p>
    <w:p w14:paraId="2560EC9D" w14:textId="77777777" w:rsidR="00F6456E" w:rsidRDefault="00000000">
      <w:pPr>
        <w:spacing w:after="20"/>
      </w:pPr>
      <w:r>
        <w:rPr>
          <w:b/>
        </w:rPr>
        <w:t>Deployment Points</w:t>
      </w:r>
    </w:p>
    <w:p w14:paraId="126207BF" w14:textId="77777777" w:rsidR="00F6456E" w:rsidRDefault="00000000">
      <w:pPr>
        <w:spacing w:after="20"/>
        <w:ind w:left="317" w:hanging="259"/>
      </w:pPr>
      <w:r>
        <w:t>• Identify high-risk applications that require connection time restrictions based on their sensitivity and usage patterns.</w:t>
      </w:r>
    </w:p>
    <w:p w14:paraId="55CFF384" w14:textId="77777777" w:rsidR="00F6456E" w:rsidRDefault="00000000">
      <w:pPr>
        <w:spacing w:after="20"/>
        <w:ind w:left="317" w:hanging="259"/>
      </w:pPr>
      <w:r>
        <w:t>• Establish specific connection time limits for these applications, defining acceptable hours of access.</w:t>
      </w:r>
    </w:p>
    <w:p w14:paraId="25BDF395" w14:textId="77777777" w:rsidR="00F6456E" w:rsidRDefault="00000000">
      <w:pPr>
        <w:spacing w:after="20"/>
        <w:ind w:left="317" w:hanging="259"/>
      </w:pPr>
      <w:r>
        <w:t>• Implement technical controls to enforce connection time restrictions, such as automated disconnection after the defined period.</w:t>
      </w:r>
    </w:p>
    <w:p w14:paraId="033672CD" w14:textId="77777777" w:rsidR="00F6456E" w:rsidRDefault="00000000">
      <w:pPr>
        <w:spacing w:after="20"/>
        <w:ind w:left="317" w:hanging="259"/>
      </w:pPr>
      <w:r>
        <w:t>• Inform users of the connection time limitations and the rationale behind them to promote compliance.</w:t>
      </w:r>
    </w:p>
    <w:p w14:paraId="5ADEC384" w14:textId="77777777" w:rsidR="00F6456E" w:rsidRDefault="00000000">
      <w:pPr>
        <w:spacing w:after="20"/>
        <w:ind w:left="317" w:hanging="259"/>
      </w:pPr>
      <w:r>
        <w:t>• Monitor and review connection logs to ensure adherence to the established time restrictions and adjust policies as necessary.</w:t>
      </w:r>
    </w:p>
    <w:p w14:paraId="2EFF7CC4" w14:textId="77777777" w:rsidR="00F6456E" w:rsidRDefault="00000000">
      <w:pPr>
        <w:pStyle w:val="Heading2"/>
        <w:spacing w:before="100"/>
      </w:pPr>
      <w:r>
        <w:t>A.11.6.1 — information access</w:t>
      </w:r>
    </w:p>
    <w:p w14:paraId="1A624592" w14:textId="77777777" w:rsidR="00F6456E" w:rsidRDefault="00000000">
      <w:r>
        <w:rPr>
          <w:b/>
        </w:rPr>
        <w:t xml:space="preserve">Description: </w:t>
      </w:r>
      <w:r>
        <w:t>Access to information and application system functions by users and support personnel shall be restricted in accordance with the defined access control policy.</w:t>
      </w:r>
    </w:p>
    <w:p w14:paraId="4713A7C3" w14:textId="77777777" w:rsidR="00F6456E" w:rsidRDefault="00000000">
      <w:pPr>
        <w:spacing w:after="20"/>
      </w:pPr>
      <w:r>
        <w:rPr>
          <w:b/>
        </w:rPr>
        <w:lastRenderedPageBreak/>
        <w:t>Deployment Points</w:t>
      </w:r>
    </w:p>
    <w:p w14:paraId="5817C6BE" w14:textId="77777777" w:rsidR="00F6456E" w:rsidRDefault="00000000">
      <w:pPr>
        <w:spacing w:after="20"/>
        <w:ind w:left="317" w:hanging="259"/>
      </w:pPr>
      <w:r>
        <w:t>• Develop a comprehensive access control policy that outlines user roles and their corresponding access levels.</w:t>
      </w:r>
    </w:p>
    <w:p w14:paraId="23305E3D" w14:textId="77777777" w:rsidR="00F6456E" w:rsidRDefault="00000000">
      <w:pPr>
        <w:spacing w:after="20"/>
        <w:ind w:left="317" w:hanging="259"/>
      </w:pPr>
      <w:r>
        <w:t>• Implement role-based access controls (RBAC) to ensure users can only access information necessary for their job functions.</w:t>
      </w:r>
    </w:p>
    <w:p w14:paraId="119BFD44" w14:textId="77777777" w:rsidR="00F6456E" w:rsidRDefault="00000000">
      <w:pPr>
        <w:spacing w:after="20"/>
        <w:ind w:left="317" w:hanging="259"/>
      </w:pPr>
      <w:r>
        <w:t>• Regularly review user access rights to ensure they align with current job responsibilities and remove any unnecessary permissions.</w:t>
      </w:r>
    </w:p>
    <w:p w14:paraId="284FC889" w14:textId="77777777" w:rsidR="00F6456E" w:rsidRDefault="00000000">
      <w:pPr>
        <w:spacing w:after="20"/>
        <w:ind w:left="317" w:hanging="259"/>
      </w:pPr>
      <w:r>
        <w:t>• Train users and support personnel on the importance of adhering to access control policies and the potential risks of non-compliance.</w:t>
      </w:r>
    </w:p>
    <w:p w14:paraId="17CCF767" w14:textId="77777777" w:rsidR="00F6456E" w:rsidRDefault="00000000">
      <w:pPr>
        <w:spacing w:after="20"/>
        <w:ind w:left="317" w:hanging="259"/>
      </w:pPr>
      <w:r>
        <w:t>• Conduct periodic audits of access logs to identify any unauthorized access attempts and take corrective actions as needed.</w:t>
      </w:r>
    </w:p>
    <w:p w14:paraId="2D3BF6C5" w14:textId="77777777" w:rsidR="00F6456E" w:rsidRDefault="00000000">
      <w:pPr>
        <w:pStyle w:val="Heading2"/>
        <w:spacing w:before="100"/>
      </w:pPr>
      <w:r>
        <w:t>A.11.6.2 — sensitive system isolation</w:t>
      </w:r>
    </w:p>
    <w:p w14:paraId="7076C0ED" w14:textId="77777777" w:rsidR="00F6456E" w:rsidRDefault="00000000">
      <w:r>
        <w:rPr>
          <w:b/>
        </w:rPr>
        <w:t xml:space="preserve">Description: </w:t>
      </w:r>
      <w:r>
        <w:t>Sensitive systems shall have a dedicated (isolated) computing environment.</w:t>
      </w:r>
    </w:p>
    <w:p w14:paraId="16D42A61" w14:textId="77777777" w:rsidR="00F6456E" w:rsidRDefault="00000000">
      <w:pPr>
        <w:spacing w:after="20"/>
      </w:pPr>
      <w:r>
        <w:rPr>
          <w:b/>
        </w:rPr>
        <w:t>Deployment Points</w:t>
      </w:r>
    </w:p>
    <w:p w14:paraId="646A7C77" w14:textId="77777777" w:rsidR="00F6456E" w:rsidRDefault="00000000">
      <w:pPr>
        <w:spacing w:after="20"/>
        <w:ind w:left="317" w:hanging="259"/>
      </w:pPr>
      <w:r>
        <w:t>• Identify sensitive systems that require isolation based on the data they handle and their risk profile.</w:t>
      </w:r>
    </w:p>
    <w:p w14:paraId="6435C808" w14:textId="77777777" w:rsidR="00F6456E" w:rsidRDefault="00000000">
      <w:pPr>
        <w:spacing w:after="20"/>
        <w:ind w:left="317" w:hanging="259"/>
      </w:pPr>
      <w:r>
        <w:t>• Establish a dedicated computing environment for these sensitive systems, ensuring it is physically and logically separated from other systems.</w:t>
      </w:r>
    </w:p>
    <w:p w14:paraId="7E47BCD6" w14:textId="77777777" w:rsidR="00F6456E" w:rsidRDefault="00000000">
      <w:pPr>
        <w:spacing w:after="20"/>
        <w:ind w:left="317" w:hanging="259"/>
      </w:pPr>
      <w:r>
        <w:t>• Implement strict access controls to limit who can access the isolated environment, ensuring only authorized personnel have entry.</w:t>
      </w:r>
    </w:p>
    <w:p w14:paraId="21244718" w14:textId="77777777" w:rsidR="00F6456E" w:rsidRDefault="00000000">
      <w:pPr>
        <w:spacing w:after="20"/>
        <w:ind w:left="317" w:hanging="259"/>
      </w:pPr>
      <w:r>
        <w:t>• Regularly assess the security of the isolated environment to identify and mitigate any vulnerabilities.</w:t>
      </w:r>
    </w:p>
    <w:p w14:paraId="07C8262F" w14:textId="77777777" w:rsidR="00F6456E" w:rsidRDefault="00000000">
      <w:pPr>
        <w:spacing w:after="20"/>
        <w:ind w:left="317" w:hanging="259"/>
      </w:pPr>
      <w:r>
        <w:t>• Document and maintain policies and procedures for managing and accessing the isolated environment to ensure compliance and security.</w:t>
      </w:r>
    </w:p>
    <w:p w14:paraId="246D90F9" w14:textId="77777777" w:rsidR="00F6456E" w:rsidRDefault="00000000">
      <w:pPr>
        <w:pStyle w:val="Heading2"/>
        <w:spacing w:before="100"/>
      </w:pPr>
      <w:r>
        <w:t>A.11.7.1 — mobile computing and communications</w:t>
      </w:r>
    </w:p>
    <w:p w14:paraId="1A5F6744" w14:textId="77777777" w:rsidR="00F6456E" w:rsidRDefault="00000000">
      <w:r>
        <w:rPr>
          <w:b/>
        </w:rPr>
        <w:t xml:space="preserve">Description: </w:t>
      </w:r>
      <w:r>
        <w:t>A formal policy shall be in place, and appropriate security measures shall be adopted to protect against the risks of using mobile computing and communication facilities.</w:t>
      </w:r>
    </w:p>
    <w:p w14:paraId="59096821" w14:textId="77777777" w:rsidR="00F6456E" w:rsidRDefault="00000000">
      <w:pPr>
        <w:spacing w:after="20"/>
      </w:pPr>
      <w:r>
        <w:rPr>
          <w:b/>
        </w:rPr>
        <w:t>Deployment Points</w:t>
      </w:r>
    </w:p>
    <w:p w14:paraId="58EC9E51" w14:textId="77777777" w:rsidR="00F6456E" w:rsidRDefault="00000000">
      <w:pPr>
        <w:spacing w:after="20"/>
        <w:ind w:left="317" w:hanging="259"/>
      </w:pPr>
      <w:r>
        <w:t>• Develop a formal mobile computing and communications policy that outlines acceptable use, security measures, and responsibilities.</w:t>
      </w:r>
    </w:p>
    <w:p w14:paraId="08826B96" w14:textId="77777777" w:rsidR="00F6456E" w:rsidRDefault="00000000">
      <w:pPr>
        <w:spacing w:after="20"/>
        <w:ind w:left="317" w:hanging="259"/>
      </w:pPr>
      <w:r>
        <w:t>• Implement security measures such as encryption, remote wipe capabilities, and secure access protocols for mobile devices.</w:t>
      </w:r>
    </w:p>
    <w:p w14:paraId="0E660B06" w14:textId="77777777" w:rsidR="00F6456E" w:rsidRDefault="00000000">
      <w:pPr>
        <w:spacing w:after="20"/>
        <w:ind w:left="317" w:hanging="259"/>
      </w:pPr>
      <w:r>
        <w:t>• Train employees on the mobile policy and best practices for securing mobile devices and data.</w:t>
      </w:r>
    </w:p>
    <w:p w14:paraId="7BC19B20" w14:textId="77777777" w:rsidR="00F6456E" w:rsidRDefault="00000000">
      <w:pPr>
        <w:spacing w:after="20"/>
        <w:ind w:left="317" w:hanging="259"/>
      </w:pPr>
      <w:r>
        <w:t>• Regularly review and update the mobile computing policy to address emerging threats and changes in technology.</w:t>
      </w:r>
    </w:p>
    <w:p w14:paraId="4D69126F" w14:textId="77777777" w:rsidR="00F6456E" w:rsidRDefault="00000000">
      <w:pPr>
        <w:spacing w:after="20"/>
        <w:ind w:left="317" w:hanging="259"/>
      </w:pPr>
      <w:r>
        <w:t>• Monitor mobile device usage and compliance with the policy through audits and reporting mechanisms.</w:t>
      </w:r>
    </w:p>
    <w:p w14:paraId="52F5173F" w14:textId="77777777" w:rsidR="00F6456E" w:rsidRDefault="00000000">
      <w:pPr>
        <w:pStyle w:val="Heading2"/>
        <w:spacing w:before="100"/>
      </w:pPr>
      <w:r>
        <w:t>A.11.7.2 — teleworking</w:t>
      </w:r>
    </w:p>
    <w:p w14:paraId="1F89AD72" w14:textId="77777777" w:rsidR="00F6456E" w:rsidRDefault="00000000">
      <w:r>
        <w:rPr>
          <w:b/>
        </w:rPr>
        <w:t xml:space="preserve">Description: </w:t>
      </w:r>
      <w:r>
        <w:t>A policy, operational plans and procedures shall be developed and implemented for teleworking activities.</w:t>
      </w:r>
    </w:p>
    <w:p w14:paraId="7FCFB4EB" w14:textId="77777777" w:rsidR="00F6456E" w:rsidRDefault="00000000">
      <w:pPr>
        <w:spacing w:after="20"/>
      </w:pPr>
      <w:r>
        <w:rPr>
          <w:b/>
        </w:rPr>
        <w:t>Deployment Points</w:t>
      </w:r>
    </w:p>
    <w:p w14:paraId="5E5C98A6" w14:textId="77777777" w:rsidR="00F6456E" w:rsidRDefault="00000000">
      <w:pPr>
        <w:spacing w:after="20"/>
        <w:ind w:left="317" w:hanging="259"/>
      </w:pPr>
      <w:r>
        <w:t>• Create a teleworking policy that defines eligibility, security requirements, and acceptable use of company resources while working remotely.</w:t>
      </w:r>
    </w:p>
    <w:p w14:paraId="21590D1F" w14:textId="77777777" w:rsidR="00F6456E" w:rsidRDefault="00000000">
      <w:pPr>
        <w:spacing w:after="20"/>
        <w:ind w:left="317" w:hanging="259"/>
      </w:pPr>
      <w:r>
        <w:t>• Develop operational plans that outline the necessary tools, technologies, and support for teleworking employees.</w:t>
      </w:r>
    </w:p>
    <w:p w14:paraId="7059188E" w14:textId="77777777" w:rsidR="00F6456E" w:rsidRDefault="00000000">
      <w:pPr>
        <w:spacing w:after="20"/>
        <w:ind w:left="317" w:hanging="259"/>
      </w:pPr>
      <w:r>
        <w:t>• Provide training for teleworking employees on security practices, including data protection and secure communication methods.</w:t>
      </w:r>
    </w:p>
    <w:p w14:paraId="250FE591" w14:textId="77777777" w:rsidR="00F6456E" w:rsidRDefault="00000000">
      <w:pPr>
        <w:spacing w:after="20"/>
        <w:ind w:left="317" w:hanging="259"/>
      </w:pPr>
      <w:r>
        <w:t>• Implement technical controls such as VPNs and secure access to company networks for remote workers.</w:t>
      </w:r>
    </w:p>
    <w:p w14:paraId="6DE6A764" w14:textId="77777777" w:rsidR="00F6456E" w:rsidRDefault="00000000">
      <w:pPr>
        <w:spacing w:after="20"/>
        <w:ind w:left="317" w:hanging="259"/>
      </w:pPr>
      <w:r>
        <w:t>• Regularly review and update the teleworking policy and operational plans based on feedback and changing business needs.</w:t>
      </w:r>
    </w:p>
    <w:p w14:paraId="44B09E9D" w14:textId="77777777" w:rsidR="00F6456E" w:rsidRDefault="00000000">
      <w:pPr>
        <w:pStyle w:val="Heading1"/>
        <w:spacing w:before="160"/>
      </w:pPr>
      <w:r>
        <w:t>A.12 — Security Requirements Of Information Systems</w:t>
      </w:r>
    </w:p>
    <w:p w14:paraId="46C1CD78" w14:textId="77777777" w:rsidR="00F6456E" w:rsidRDefault="00000000">
      <w:pPr>
        <w:pStyle w:val="Heading2"/>
        <w:spacing w:before="100"/>
      </w:pPr>
      <w:r>
        <w:t>A.12.1.1 — security requirements</w:t>
      </w:r>
    </w:p>
    <w:p w14:paraId="13F445AB" w14:textId="77777777" w:rsidR="00F6456E" w:rsidRDefault="00000000">
      <w:r>
        <w:rPr>
          <w:b/>
        </w:rPr>
        <w:t xml:space="preserve">Description: </w:t>
      </w:r>
      <w:r>
        <w:t>Statements of business requirements for new information systems, analysis and specification or enhancements to existing information systems shall specify the requirements for security controls.</w:t>
      </w:r>
    </w:p>
    <w:p w14:paraId="1D217921" w14:textId="77777777" w:rsidR="00F6456E" w:rsidRDefault="00000000">
      <w:pPr>
        <w:spacing w:after="20"/>
      </w:pPr>
      <w:r>
        <w:rPr>
          <w:b/>
        </w:rPr>
        <w:t>Deployment Points</w:t>
      </w:r>
    </w:p>
    <w:p w14:paraId="2830AFD2" w14:textId="77777777" w:rsidR="00F6456E" w:rsidRDefault="00000000">
      <w:pPr>
        <w:spacing w:after="20"/>
        <w:ind w:left="317" w:hanging="259"/>
      </w:pPr>
      <w:r>
        <w:t>• Establish a standard template for documenting business requirements that includes a section for security controls.</w:t>
      </w:r>
    </w:p>
    <w:p w14:paraId="6ED5D40B" w14:textId="77777777" w:rsidR="00F6456E" w:rsidRDefault="00000000">
      <w:pPr>
        <w:spacing w:after="20"/>
        <w:ind w:left="317" w:hanging="259"/>
      </w:pPr>
      <w:r>
        <w:t>• Ensure that all stakeholders are trained on the importance of incorporating security requirements into system specifications.</w:t>
      </w:r>
    </w:p>
    <w:p w14:paraId="1C349226" w14:textId="77777777" w:rsidR="00F6456E" w:rsidRDefault="00000000">
      <w:pPr>
        <w:spacing w:after="20"/>
        <w:ind w:left="317" w:hanging="259"/>
      </w:pPr>
      <w:r>
        <w:t>• Review and approve all business requirement statements to ensure they adequately address security controls before project initiation.</w:t>
      </w:r>
    </w:p>
    <w:p w14:paraId="27D781DD" w14:textId="77777777" w:rsidR="00F6456E" w:rsidRDefault="00000000">
      <w:pPr>
        <w:spacing w:after="20"/>
        <w:ind w:left="317" w:hanging="259"/>
      </w:pPr>
      <w:r>
        <w:t>• Conduct regular audits of existing systems to verify that security requirements are being met and documented.</w:t>
      </w:r>
    </w:p>
    <w:p w14:paraId="119DCEC2" w14:textId="77777777" w:rsidR="00F6456E" w:rsidRDefault="00000000">
      <w:pPr>
        <w:spacing w:after="20"/>
        <w:ind w:left="317" w:hanging="259"/>
      </w:pPr>
      <w:r>
        <w:lastRenderedPageBreak/>
        <w:t>• Update security requirements as necessary to reflect changes in regulations, technology, and business needs.</w:t>
      </w:r>
    </w:p>
    <w:p w14:paraId="6E11A949" w14:textId="77777777" w:rsidR="00F6456E" w:rsidRDefault="00000000">
      <w:pPr>
        <w:pStyle w:val="Heading2"/>
        <w:spacing w:before="100"/>
      </w:pPr>
      <w:r>
        <w:t>A.12.2.1 — input data validation</w:t>
      </w:r>
    </w:p>
    <w:p w14:paraId="36985A4B" w14:textId="77777777" w:rsidR="00F6456E" w:rsidRDefault="00000000">
      <w:r>
        <w:rPr>
          <w:b/>
        </w:rPr>
        <w:t xml:space="preserve">Description: </w:t>
      </w:r>
      <w:r>
        <w:t>Data input to applications shall be validated to ensure that this data is correct and appropriate.</w:t>
      </w:r>
    </w:p>
    <w:p w14:paraId="0DCCC3FE" w14:textId="77777777" w:rsidR="00F6456E" w:rsidRDefault="00000000">
      <w:pPr>
        <w:spacing w:after="20"/>
      </w:pPr>
      <w:r>
        <w:rPr>
          <w:b/>
        </w:rPr>
        <w:t>Deployment Points</w:t>
      </w:r>
    </w:p>
    <w:p w14:paraId="0387AB76" w14:textId="77777777" w:rsidR="00F6456E" w:rsidRDefault="00000000">
      <w:pPr>
        <w:spacing w:after="20"/>
        <w:ind w:left="317" w:hanging="259"/>
      </w:pPr>
      <w:r>
        <w:t>• Define validation rules for all data inputs based on business requirements and data integrity needs.</w:t>
      </w:r>
    </w:p>
    <w:p w14:paraId="06C98C96" w14:textId="77777777" w:rsidR="00F6456E" w:rsidRDefault="00000000">
      <w:pPr>
        <w:spacing w:after="20"/>
        <w:ind w:left="317" w:hanging="259"/>
      </w:pPr>
      <w:r>
        <w:t>• Implement input validation checks within applications to ensure data is checked against the defined rules before processing.</w:t>
      </w:r>
    </w:p>
    <w:p w14:paraId="7D230B3D" w14:textId="77777777" w:rsidR="00F6456E" w:rsidRDefault="00000000">
      <w:pPr>
        <w:spacing w:after="20"/>
        <w:ind w:left="317" w:hanging="259"/>
      </w:pPr>
      <w:r>
        <w:t>• Train developers and users on the importance of data validation and the potential risks of invalid data.</w:t>
      </w:r>
    </w:p>
    <w:p w14:paraId="44731E91" w14:textId="77777777" w:rsidR="00F6456E" w:rsidRDefault="00000000">
      <w:pPr>
        <w:spacing w:after="20"/>
        <w:ind w:left="317" w:hanging="259"/>
      </w:pPr>
      <w:r>
        <w:t>• Regularly review and update validation rules to adapt to changes in business processes and data types.</w:t>
      </w:r>
    </w:p>
    <w:p w14:paraId="0F6880D0" w14:textId="77777777" w:rsidR="00F6456E" w:rsidRDefault="00000000">
      <w:pPr>
        <w:spacing w:after="20"/>
        <w:ind w:left="317" w:hanging="259"/>
      </w:pPr>
      <w:r>
        <w:t>• Monitor application logs for validation errors to identify and address any issues with data input.</w:t>
      </w:r>
    </w:p>
    <w:p w14:paraId="372260C3" w14:textId="77777777" w:rsidR="00F6456E" w:rsidRDefault="00000000">
      <w:pPr>
        <w:pStyle w:val="Heading2"/>
        <w:spacing w:before="100"/>
      </w:pPr>
      <w:r>
        <w:t>A.12.2.2 — control of internal processing</w:t>
      </w:r>
    </w:p>
    <w:p w14:paraId="3CE6F155" w14:textId="77777777" w:rsidR="00F6456E" w:rsidRDefault="00000000">
      <w:r>
        <w:rPr>
          <w:b/>
        </w:rPr>
        <w:t xml:space="preserve">Description: </w:t>
      </w:r>
      <w:r>
        <w:t>Validation checks shall be incorporated into applications to detect any corruption of information through processing errors or deliberate acts.</w:t>
      </w:r>
    </w:p>
    <w:p w14:paraId="02C51137" w14:textId="77777777" w:rsidR="00F6456E" w:rsidRDefault="00000000">
      <w:pPr>
        <w:spacing w:after="20"/>
      </w:pPr>
      <w:r>
        <w:rPr>
          <w:b/>
        </w:rPr>
        <w:t>Deployment Points</w:t>
      </w:r>
    </w:p>
    <w:p w14:paraId="5D321B75" w14:textId="77777777" w:rsidR="00F6456E" w:rsidRDefault="00000000">
      <w:pPr>
        <w:spacing w:after="20"/>
        <w:ind w:left="317" w:hanging="259"/>
      </w:pPr>
      <w:r>
        <w:t>• Identify critical processing functions within applications that require validation checks to ensure data integrity.</w:t>
      </w:r>
    </w:p>
    <w:p w14:paraId="66544559" w14:textId="77777777" w:rsidR="00F6456E" w:rsidRDefault="00000000">
      <w:pPr>
        <w:spacing w:after="20"/>
        <w:ind w:left="317" w:hanging="259"/>
      </w:pPr>
      <w:r>
        <w:t>• Develop and implement validation checks that can detect anomalies or corruption during processing.</w:t>
      </w:r>
    </w:p>
    <w:p w14:paraId="49F5631D" w14:textId="77777777" w:rsidR="00F6456E" w:rsidRDefault="00000000">
      <w:pPr>
        <w:spacing w:after="20"/>
        <w:ind w:left="317" w:hanging="259"/>
      </w:pPr>
      <w:r>
        <w:t>• Conduct testing of validation checks to ensure they function correctly and effectively identify processing errors.</w:t>
      </w:r>
    </w:p>
    <w:p w14:paraId="65E82C12" w14:textId="77777777" w:rsidR="00F6456E" w:rsidRDefault="00000000">
      <w:pPr>
        <w:spacing w:after="20"/>
        <w:ind w:left="317" w:hanging="259"/>
      </w:pPr>
      <w:r>
        <w:t>• Train application developers on the importance of incorporating validation checks into their code and best practices.</w:t>
      </w:r>
    </w:p>
    <w:p w14:paraId="16EF94E5" w14:textId="77777777" w:rsidR="00F6456E" w:rsidRDefault="00000000">
      <w:pPr>
        <w:spacing w:after="20"/>
        <w:ind w:left="317" w:hanging="259"/>
      </w:pPr>
      <w:r>
        <w:t>• Regularly review and update validation checks to address new threats and changes in processing requirements.</w:t>
      </w:r>
    </w:p>
    <w:p w14:paraId="002FCD51" w14:textId="77777777" w:rsidR="00F6456E" w:rsidRDefault="00000000">
      <w:pPr>
        <w:pStyle w:val="Heading2"/>
        <w:spacing w:before="100"/>
      </w:pPr>
      <w:r>
        <w:t>A.12.2.3 — message integrity</w:t>
      </w:r>
    </w:p>
    <w:p w14:paraId="44E451C6" w14:textId="77777777" w:rsidR="00F6456E" w:rsidRDefault="00000000">
      <w:r>
        <w:rPr>
          <w:b/>
        </w:rPr>
        <w:t xml:space="preserve">Description: </w:t>
      </w:r>
      <w:r>
        <w:t>Requirements for ensuring authenticity and protecting message integrity in applications shall be identified, and appropriate controls identified and implemented.</w:t>
      </w:r>
    </w:p>
    <w:p w14:paraId="0621FF5D" w14:textId="77777777" w:rsidR="00F6456E" w:rsidRDefault="00000000">
      <w:pPr>
        <w:spacing w:after="20"/>
      </w:pPr>
      <w:r>
        <w:rPr>
          <w:b/>
        </w:rPr>
        <w:t>Deployment Points</w:t>
      </w:r>
    </w:p>
    <w:p w14:paraId="614E39E5" w14:textId="77777777" w:rsidR="00F6456E" w:rsidRDefault="00000000">
      <w:pPr>
        <w:spacing w:after="20"/>
        <w:ind w:left="317" w:hanging="259"/>
      </w:pPr>
      <w:r>
        <w:t>• Identify the types of messages that require integrity checks within the application.</w:t>
      </w:r>
    </w:p>
    <w:p w14:paraId="110FFF5B" w14:textId="77777777" w:rsidR="00F6456E" w:rsidRDefault="00000000">
      <w:pPr>
        <w:spacing w:after="20"/>
        <w:ind w:left="317" w:hanging="259"/>
      </w:pPr>
      <w:r>
        <w:t>• Implement cryptographic hash functions to generate message digests for integrity verification.</w:t>
      </w:r>
    </w:p>
    <w:p w14:paraId="2DC3EE85" w14:textId="77777777" w:rsidR="00F6456E" w:rsidRDefault="00000000">
      <w:pPr>
        <w:spacing w:after="20"/>
        <w:ind w:left="317" w:hanging="259"/>
      </w:pPr>
      <w:r>
        <w:t>• Establish a process for validating message integrity at both the sender and receiver ends.</w:t>
      </w:r>
    </w:p>
    <w:p w14:paraId="50A24174" w14:textId="77777777" w:rsidR="00F6456E" w:rsidRDefault="00000000">
      <w:pPr>
        <w:spacing w:after="20"/>
        <w:ind w:left="317" w:hanging="259"/>
      </w:pPr>
      <w:r>
        <w:t>• Document the procedures for handling integrity failures, including alerting relevant personnel.</w:t>
      </w:r>
    </w:p>
    <w:p w14:paraId="7BB5D082" w14:textId="77777777" w:rsidR="00F6456E" w:rsidRDefault="00000000">
      <w:pPr>
        <w:spacing w:after="20"/>
        <w:ind w:left="317" w:hanging="259"/>
      </w:pPr>
      <w:r>
        <w:t>• Regularly review and update the integrity controls to adapt to new threats and vulnerabilities.</w:t>
      </w:r>
    </w:p>
    <w:p w14:paraId="090D1579" w14:textId="77777777" w:rsidR="00F6456E" w:rsidRDefault="00000000">
      <w:pPr>
        <w:pStyle w:val="Heading2"/>
        <w:spacing w:before="100"/>
      </w:pPr>
      <w:r>
        <w:t>A.12.2.4 — output data validation</w:t>
      </w:r>
    </w:p>
    <w:p w14:paraId="55FD7B61" w14:textId="77777777" w:rsidR="00F6456E" w:rsidRDefault="00000000">
      <w:r>
        <w:rPr>
          <w:b/>
        </w:rPr>
        <w:t xml:space="preserve">Description: </w:t>
      </w:r>
      <w:r>
        <w:t>Data output from an application shall be validated to ensure that the processing of stored information is correct and appropriate to the circumstances.</w:t>
      </w:r>
    </w:p>
    <w:p w14:paraId="78730975" w14:textId="77777777" w:rsidR="00F6456E" w:rsidRDefault="00000000">
      <w:pPr>
        <w:spacing w:after="20"/>
      </w:pPr>
      <w:r>
        <w:rPr>
          <w:b/>
        </w:rPr>
        <w:t>Deployment Points</w:t>
      </w:r>
    </w:p>
    <w:p w14:paraId="703EC9CF" w14:textId="77777777" w:rsidR="00F6456E" w:rsidRDefault="00000000">
      <w:pPr>
        <w:spacing w:after="20"/>
        <w:ind w:left="317" w:hanging="259"/>
      </w:pPr>
      <w:r>
        <w:t>• Define validation criteria for all types of output data generated by the application.</w:t>
      </w:r>
    </w:p>
    <w:p w14:paraId="33D0F13A" w14:textId="77777777" w:rsidR="00F6456E" w:rsidRDefault="00000000">
      <w:pPr>
        <w:spacing w:after="20"/>
        <w:ind w:left="317" w:hanging="259"/>
      </w:pPr>
      <w:r>
        <w:t>• Implement automated validation checks to compare output data against expected results.</w:t>
      </w:r>
    </w:p>
    <w:p w14:paraId="71C30E9E" w14:textId="77777777" w:rsidR="00F6456E" w:rsidRDefault="00000000">
      <w:pPr>
        <w:spacing w:after="20"/>
        <w:ind w:left="317" w:hanging="259"/>
      </w:pPr>
      <w:r>
        <w:t>• Establish a review process for manual validation of critical output data.</w:t>
      </w:r>
    </w:p>
    <w:p w14:paraId="6314A75A" w14:textId="77777777" w:rsidR="00F6456E" w:rsidRDefault="00000000">
      <w:pPr>
        <w:spacing w:after="20"/>
        <w:ind w:left="317" w:hanging="259"/>
      </w:pPr>
      <w:r>
        <w:t>• Document and log validation results for accountability and auditing purposes.</w:t>
      </w:r>
    </w:p>
    <w:p w14:paraId="2A650D86" w14:textId="77777777" w:rsidR="00F6456E" w:rsidRDefault="00000000">
      <w:pPr>
        <w:spacing w:after="20"/>
        <w:ind w:left="317" w:hanging="259"/>
      </w:pPr>
      <w:r>
        <w:t>• Regularly update validation rules to reflect changes in data processing requirements.</w:t>
      </w:r>
    </w:p>
    <w:p w14:paraId="01C4A1C1" w14:textId="77777777" w:rsidR="00F6456E" w:rsidRDefault="00000000">
      <w:pPr>
        <w:pStyle w:val="Heading2"/>
        <w:spacing w:before="100"/>
      </w:pPr>
      <w:r>
        <w:t>A.12.3.1 — policy on the use of cryptographic controls</w:t>
      </w:r>
    </w:p>
    <w:p w14:paraId="6F7E14F2" w14:textId="77777777" w:rsidR="00F6456E" w:rsidRDefault="00000000">
      <w:r>
        <w:rPr>
          <w:b/>
        </w:rPr>
        <w:t xml:space="preserve">Description: </w:t>
      </w:r>
      <w:r>
        <w:t>A policy on the use of cryptographic controls for protection of information shall be developed and implemented.</w:t>
      </w:r>
    </w:p>
    <w:p w14:paraId="52F66BB8" w14:textId="77777777" w:rsidR="00F6456E" w:rsidRDefault="00000000">
      <w:pPr>
        <w:spacing w:after="20"/>
      </w:pPr>
      <w:r>
        <w:rPr>
          <w:b/>
        </w:rPr>
        <w:t>Deployment Points</w:t>
      </w:r>
    </w:p>
    <w:p w14:paraId="528F60A9" w14:textId="77777777" w:rsidR="00F6456E" w:rsidRDefault="00000000">
      <w:pPr>
        <w:spacing w:after="20"/>
        <w:ind w:left="317" w:hanging="259"/>
      </w:pPr>
      <w:r>
        <w:t>• Develop a comprehensive policy outlining the use of cryptographic controls across the organization.</w:t>
      </w:r>
    </w:p>
    <w:p w14:paraId="617C2608" w14:textId="77777777" w:rsidR="00F6456E" w:rsidRDefault="00000000">
      <w:pPr>
        <w:spacing w:after="20"/>
        <w:ind w:left="317" w:hanging="259"/>
      </w:pPr>
      <w:r>
        <w:t>• Identify the types of information that require encryption and the cryptographic methods to be used.</w:t>
      </w:r>
    </w:p>
    <w:p w14:paraId="72CBFDA9" w14:textId="77777777" w:rsidR="00F6456E" w:rsidRDefault="00000000">
      <w:pPr>
        <w:spacing w:after="20"/>
        <w:ind w:left="317" w:hanging="259"/>
      </w:pPr>
      <w:r>
        <w:t>• Train staff on the importance of cryptographic controls and the specifics of the policy.</w:t>
      </w:r>
    </w:p>
    <w:p w14:paraId="16CF26CC" w14:textId="77777777" w:rsidR="00F6456E" w:rsidRDefault="00000000">
      <w:pPr>
        <w:spacing w:after="20"/>
        <w:ind w:left="317" w:hanging="259"/>
      </w:pPr>
      <w:r>
        <w:t>• Implement monitoring mechanisms to ensure compliance with the cryptographic policy.</w:t>
      </w:r>
    </w:p>
    <w:p w14:paraId="241010E4" w14:textId="77777777" w:rsidR="00F6456E" w:rsidRDefault="00000000">
      <w:pPr>
        <w:spacing w:after="20"/>
        <w:ind w:left="317" w:hanging="259"/>
      </w:pPr>
      <w:r>
        <w:t>• Review and update the policy regularly to incorporate advancements in cryptographic technology.</w:t>
      </w:r>
    </w:p>
    <w:p w14:paraId="1764B7D3" w14:textId="77777777" w:rsidR="00F6456E" w:rsidRDefault="00000000">
      <w:pPr>
        <w:pStyle w:val="Heading2"/>
        <w:spacing w:before="100"/>
      </w:pPr>
      <w:r>
        <w:t>A.12.3.2 — key management</w:t>
      </w:r>
    </w:p>
    <w:p w14:paraId="0DECC796" w14:textId="77777777" w:rsidR="00F6456E" w:rsidRDefault="00000000">
      <w:r>
        <w:rPr>
          <w:b/>
        </w:rPr>
        <w:t xml:space="preserve">Description: </w:t>
      </w:r>
      <w:r>
        <w:t>Key management shall be in place to support the organizationΓÇÖs use of cryptographic techniques.</w:t>
      </w:r>
    </w:p>
    <w:p w14:paraId="4FB1863B" w14:textId="77777777" w:rsidR="00F6456E" w:rsidRDefault="00000000">
      <w:pPr>
        <w:spacing w:after="20"/>
      </w:pPr>
      <w:r>
        <w:rPr>
          <w:b/>
        </w:rPr>
        <w:lastRenderedPageBreak/>
        <w:t>Deployment Points</w:t>
      </w:r>
    </w:p>
    <w:p w14:paraId="68775CDF" w14:textId="77777777" w:rsidR="00F6456E" w:rsidRDefault="00000000">
      <w:pPr>
        <w:spacing w:after="20"/>
        <w:ind w:left="317" w:hanging="259"/>
      </w:pPr>
      <w:r>
        <w:t>• Establish a key management policy that defines the lifecycle of cryptographic keys.</w:t>
      </w:r>
    </w:p>
    <w:p w14:paraId="4632D63D" w14:textId="77777777" w:rsidR="00F6456E" w:rsidRDefault="00000000">
      <w:pPr>
        <w:spacing w:after="20"/>
        <w:ind w:left="317" w:hanging="259"/>
      </w:pPr>
      <w:r>
        <w:t>• Implement secure key generation, storage, distribution, and destruction processes.</w:t>
      </w:r>
    </w:p>
    <w:p w14:paraId="2751CC56" w14:textId="77777777" w:rsidR="00F6456E" w:rsidRDefault="00000000">
      <w:pPr>
        <w:spacing w:after="20"/>
        <w:ind w:left="317" w:hanging="259"/>
      </w:pPr>
      <w:r>
        <w:t>• Use hardware security modules (HSMs) for key management where applicable.</w:t>
      </w:r>
    </w:p>
    <w:p w14:paraId="0818C17C" w14:textId="77777777" w:rsidR="00F6456E" w:rsidRDefault="00000000">
      <w:pPr>
        <w:spacing w:after="20"/>
        <w:ind w:left="317" w:hanging="259"/>
      </w:pPr>
      <w:r>
        <w:t>• Regularly audit key management practices to ensure compliance with the policy.</w:t>
      </w:r>
    </w:p>
    <w:p w14:paraId="38C3550A" w14:textId="77777777" w:rsidR="00F6456E" w:rsidRDefault="00000000">
      <w:pPr>
        <w:spacing w:after="20"/>
        <w:ind w:left="317" w:hanging="259"/>
      </w:pPr>
      <w:r>
        <w:t>• Train personnel on key management procedures and the importance of safeguarding cryptographic keys.</w:t>
      </w:r>
    </w:p>
    <w:p w14:paraId="38A233CE" w14:textId="77777777" w:rsidR="00F6456E" w:rsidRDefault="00000000">
      <w:pPr>
        <w:pStyle w:val="Heading2"/>
        <w:spacing w:before="100"/>
      </w:pPr>
      <w:r>
        <w:t>A.12.4.1 — control of operational software</w:t>
      </w:r>
    </w:p>
    <w:p w14:paraId="41AA3124" w14:textId="77777777" w:rsidR="00F6456E" w:rsidRDefault="00000000">
      <w:r>
        <w:rPr>
          <w:b/>
        </w:rPr>
        <w:t xml:space="preserve">Description: </w:t>
      </w:r>
      <w:r>
        <w:t>There shall be procedures in place to control the installation of software on operational systems.</w:t>
      </w:r>
    </w:p>
    <w:p w14:paraId="392BFA9C" w14:textId="77777777" w:rsidR="00F6456E" w:rsidRDefault="00000000">
      <w:pPr>
        <w:spacing w:after="20"/>
      </w:pPr>
      <w:r>
        <w:rPr>
          <w:b/>
        </w:rPr>
        <w:t>Deployment Points</w:t>
      </w:r>
    </w:p>
    <w:p w14:paraId="673A05EA" w14:textId="77777777" w:rsidR="00F6456E" w:rsidRDefault="00000000">
      <w:pPr>
        <w:spacing w:after="20"/>
        <w:ind w:left="317" w:hanging="259"/>
      </w:pPr>
      <w:r>
        <w:t>• Develop and document procedures for the installation of software on operational systems.</w:t>
      </w:r>
    </w:p>
    <w:p w14:paraId="3801DAA5" w14:textId="77777777" w:rsidR="00F6456E" w:rsidRDefault="00000000">
      <w:pPr>
        <w:spacing w:after="20"/>
        <w:ind w:left="317" w:hanging="259"/>
      </w:pPr>
      <w:r>
        <w:t>• Implement a formal approval process for software installation requests.</w:t>
      </w:r>
    </w:p>
    <w:p w14:paraId="3A2DB05A" w14:textId="77777777" w:rsidR="00F6456E" w:rsidRDefault="00000000">
      <w:pPr>
        <w:spacing w:after="20"/>
        <w:ind w:left="317" w:hanging="259"/>
      </w:pPr>
      <w:r>
        <w:t>• Maintain an inventory of all software installed on operational systems.</w:t>
      </w:r>
    </w:p>
    <w:p w14:paraId="05D34052" w14:textId="77777777" w:rsidR="00F6456E" w:rsidRDefault="00000000">
      <w:pPr>
        <w:spacing w:after="20"/>
        <w:ind w:left="317" w:hanging="259"/>
      </w:pPr>
      <w:r>
        <w:t>• Regularly review and audit installed software to ensure compliance with security policies.</w:t>
      </w:r>
    </w:p>
    <w:p w14:paraId="1457322E" w14:textId="77777777" w:rsidR="00F6456E" w:rsidRDefault="00000000">
      <w:pPr>
        <w:spacing w:after="20"/>
        <w:ind w:left="317" w:hanging="259"/>
      </w:pPr>
      <w:r>
        <w:t>• Train staff on the procedures and the importance of controlling software installations.</w:t>
      </w:r>
    </w:p>
    <w:p w14:paraId="702CBE83" w14:textId="77777777" w:rsidR="00F6456E" w:rsidRDefault="00000000">
      <w:pPr>
        <w:pStyle w:val="Heading2"/>
        <w:spacing w:before="100"/>
      </w:pPr>
      <w:r>
        <w:t>A.12.4.2 — protection of system test data</w:t>
      </w:r>
    </w:p>
    <w:p w14:paraId="7F95A371" w14:textId="77777777" w:rsidR="00F6456E" w:rsidRDefault="00000000">
      <w:r>
        <w:rPr>
          <w:b/>
        </w:rPr>
        <w:t xml:space="preserve">Description: </w:t>
      </w:r>
      <w:r>
        <w:t>Test data shall be selected carefully, and protected and controlled.</w:t>
      </w:r>
    </w:p>
    <w:p w14:paraId="2AAC2FFF" w14:textId="77777777" w:rsidR="00F6456E" w:rsidRDefault="00000000">
      <w:pPr>
        <w:spacing w:after="20"/>
      </w:pPr>
      <w:r>
        <w:rPr>
          <w:b/>
        </w:rPr>
        <w:t>Deployment Points</w:t>
      </w:r>
    </w:p>
    <w:p w14:paraId="2ABA0C8D" w14:textId="77777777" w:rsidR="00F6456E" w:rsidRDefault="00000000">
      <w:pPr>
        <w:spacing w:after="20"/>
        <w:ind w:left="317" w:hanging="259"/>
      </w:pPr>
      <w:r>
        <w:t>• Identify and classify test data based on sensitivity and relevance to testing scenarios.</w:t>
      </w:r>
    </w:p>
    <w:p w14:paraId="3E803891" w14:textId="77777777" w:rsidR="00F6456E" w:rsidRDefault="00000000">
      <w:pPr>
        <w:spacing w:after="20"/>
        <w:ind w:left="317" w:hanging="259"/>
      </w:pPr>
      <w:r>
        <w:t>• Implement access controls to restrict who can view and use test data.</w:t>
      </w:r>
    </w:p>
    <w:p w14:paraId="5806E71E" w14:textId="77777777" w:rsidR="00F6456E" w:rsidRDefault="00000000">
      <w:pPr>
        <w:spacing w:after="20"/>
        <w:ind w:left="317" w:hanging="259"/>
      </w:pPr>
      <w:r>
        <w:t>• Use data masking techniques to protect sensitive information in test data.</w:t>
      </w:r>
    </w:p>
    <w:p w14:paraId="1BDD5EF0" w14:textId="77777777" w:rsidR="00F6456E" w:rsidRDefault="00000000">
      <w:pPr>
        <w:spacing w:after="20"/>
        <w:ind w:left="317" w:hanging="259"/>
      </w:pPr>
      <w:r>
        <w:t>• Regularly review and update test data to ensure it remains relevant and secure.</w:t>
      </w:r>
    </w:p>
    <w:p w14:paraId="168FEC64" w14:textId="77777777" w:rsidR="00F6456E" w:rsidRDefault="00000000">
      <w:pPr>
        <w:spacing w:after="20"/>
        <w:ind w:left="317" w:hanging="259"/>
      </w:pPr>
      <w:r>
        <w:t>• Document the procedures for handling and protecting test data throughout its lifecycle.</w:t>
      </w:r>
    </w:p>
    <w:p w14:paraId="2A6C6B95" w14:textId="77777777" w:rsidR="00F6456E" w:rsidRDefault="00000000">
      <w:pPr>
        <w:pStyle w:val="Heading2"/>
        <w:spacing w:before="100"/>
      </w:pPr>
      <w:r>
        <w:t>A.12.4.3 — access control to program source code</w:t>
      </w:r>
    </w:p>
    <w:p w14:paraId="1C67EFE6" w14:textId="77777777" w:rsidR="00F6456E" w:rsidRDefault="00000000">
      <w:r>
        <w:rPr>
          <w:b/>
        </w:rPr>
        <w:t xml:space="preserve">Description: </w:t>
      </w:r>
      <w:r>
        <w:t>Access to program source code shall be restricted.</w:t>
      </w:r>
    </w:p>
    <w:p w14:paraId="5A6B09F1" w14:textId="77777777" w:rsidR="00F6456E" w:rsidRDefault="00000000">
      <w:pPr>
        <w:spacing w:after="20"/>
      </w:pPr>
      <w:r>
        <w:rPr>
          <w:b/>
        </w:rPr>
        <w:t>Deployment Points</w:t>
      </w:r>
    </w:p>
    <w:p w14:paraId="57695604" w14:textId="77777777" w:rsidR="00F6456E" w:rsidRDefault="00000000">
      <w:pPr>
        <w:spacing w:after="20"/>
        <w:ind w:left="317" w:hanging="259"/>
      </w:pPr>
      <w:r>
        <w:t>• Define access control policies that specify who can access program source code.</w:t>
      </w:r>
    </w:p>
    <w:p w14:paraId="7F15ADC4" w14:textId="77777777" w:rsidR="00F6456E" w:rsidRDefault="00000000">
      <w:pPr>
        <w:spacing w:after="20"/>
        <w:ind w:left="317" w:hanging="259"/>
      </w:pPr>
      <w:r>
        <w:t>• Implement role-based access controls (RBAC) to enforce these policies.</w:t>
      </w:r>
    </w:p>
    <w:p w14:paraId="7DB841FE" w14:textId="77777777" w:rsidR="00F6456E" w:rsidRDefault="00000000">
      <w:pPr>
        <w:spacing w:after="20"/>
        <w:ind w:left="317" w:hanging="259"/>
      </w:pPr>
      <w:r>
        <w:t>• Use version control systems to manage access and changes to source code.</w:t>
      </w:r>
    </w:p>
    <w:p w14:paraId="20C8AEFA" w14:textId="77777777" w:rsidR="00F6456E" w:rsidRDefault="00000000">
      <w:pPr>
        <w:spacing w:after="20"/>
        <w:ind w:left="317" w:hanging="259"/>
      </w:pPr>
      <w:r>
        <w:t>• Regularly audit access logs to detect unauthorized access attempts.</w:t>
      </w:r>
    </w:p>
    <w:p w14:paraId="4DED707B" w14:textId="77777777" w:rsidR="00F6456E" w:rsidRDefault="00000000">
      <w:pPr>
        <w:spacing w:after="20"/>
        <w:ind w:left="317" w:hanging="259"/>
      </w:pPr>
      <w:r>
        <w:t>• Train developers and staff on the importance of source code security and access controls.</w:t>
      </w:r>
    </w:p>
    <w:p w14:paraId="2900F959" w14:textId="77777777" w:rsidR="00F6456E" w:rsidRDefault="00000000">
      <w:pPr>
        <w:pStyle w:val="Heading2"/>
        <w:spacing w:before="100"/>
      </w:pPr>
      <w:r>
        <w:t>A.12.5.1 — change control procedures</w:t>
      </w:r>
    </w:p>
    <w:p w14:paraId="256A9CEE" w14:textId="77777777" w:rsidR="00F6456E" w:rsidRDefault="00000000">
      <w:r>
        <w:rPr>
          <w:b/>
        </w:rPr>
        <w:t xml:space="preserve">Description: </w:t>
      </w:r>
      <w:r>
        <w:t>The implementation of changes shall be controlled by the use of formal change control procedures.</w:t>
      </w:r>
    </w:p>
    <w:p w14:paraId="061328E3" w14:textId="77777777" w:rsidR="00F6456E" w:rsidRDefault="00000000">
      <w:pPr>
        <w:spacing w:after="20"/>
      </w:pPr>
      <w:r>
        <w:rPr>
          <w:b/>
        </w:rPr>
        <w:t>Deployment Points</w:t>
      </w:r>
    </w:p>
    <w:p w14:paraId="28143873" w14:textId="77777777" w:rsidR="00F6456E" w:rsidRDefault="00000000">
      <w:pPr>
        <w:spacing w:after="20"/>
        <w:ind w:left="317" w:hanging="259"/>
      </w:pPr>
      <w:r>
        <w:t>• Develop formal change control procedures that outline the steps for implementing changes.</w:t>
      </w:r>
    </w:p>
    <w:p w14:paraId="2AC65F28" w14:textId="77777777" w:rsidR="00F6456E" w:rsidRDefault="00000000">
      <w:pPr>
        <w:spacing w:after="20"/>
        <w:ind w:left="317" w:hanging="259"/>
      </w:pPr>
      <w:r>
        <w:t>• Establish a change request system to document and track all proposed changes.</w:t>
      </w:r>
    </w:p>
    <w:p w14:paraId="173D5108" w14:textId="77777777" w:rsidR="00F6456E" w:rsidRDefault="00000000">
      <w:pPr>
        <w:spacing w:after="20"/>
        <w:ind w:left="317" w:hanging="259"/>
      </w:pPr>
      <w:r>
        <w:t>• Implement a review and approval process for changes before implementation.</w:t>
      </w:r>
    </w:p>
    <w:p w14:paraId="265A6F08" w14:textId="77777777" w:rsidR="00F6456E" w:rsidRDefault="00000000">
      <w:pPr>
        <w:spacing w:after="20"/>
        <w:ind w:left="317" w:hanging="259"/>
      </w:pPr>
      <w:r>
        <w:t>• Maintain records of all changes made, including rationale and impact assessments.</w:t>
      </w:r>
    </w:p>
    <w:p w14:paraId="7662588D" w14:textId="77777777" w:rsidR="00F6456E" w:rsidRDefault="00000000">
      <w:pPr>
        <w:spacing w:after="20"/>
        <w:ind w:left="317" w:hanging="259"/>
      </w:pPr>
      <w:r>
        <w:t>• Regularly review and update change control procedures to ensure effectiveness.</w:t>
      </w:r>
    </w:p>
    <w:p w14:paraId="35EC007A" w14:textId="77777777" w:rsidR="00F6456E" w:rsidRDefault="00000000">
      <w:pPr>
        <w:pStyle w:val="Heading2"/>
        <w:spacing w:before="100"/>
      </w:pPr>
      <w:r>
        <w:t>A.12.5.2 — technical review of applications after operating system changes</w:t>
      </w:r>
    </w:p>
    <w:p w14:paraId="39DB077C" w14:textId="77777777" w:rsidR="00F6456E" w:rsidRDefault="00000000">
      <w:r>
        <w:rPr>
          <w:b/>
        </w:rPr>
        <w:t xml:space="preserve">Description: </w:t>
      </w:r>
      <w:r>
        <w:t>When operating systems are changed, business critical applications shall be reviewed and tested to ensure there is no adverse impact on organizational operations or security.</w:t>
      </w:r>
    </w:p>
    <w:p w14:paraId="22BAFE9C" w14:textId="77777777" w:rsidR="00F6456E" w:rsidRDefault="00000000">
      <w:pPr>
        <w:spacing w:after="20"/>
      </w:pPr>
      <w:r>
        <w:rPr>
          <w:b/>
        </w:rPr>
        <w:t>Deployment Points</w:t>
      </w:r>
    </w:p>
    <w:p w14:paraId="7AC662FC" w14:textId="77777777" w:rsidR="00F6456E" w:rsidRDefault="00000000">
      <w:pPr>
        <w:spacing w:after="20"/>
        <w:ind w:left="317" w:hanging="259"/>
      </w:pPr>
      <w:r>
        <w:t>• Establish a protocol for reviewing business critical applications after any operating system change.</w:t>
      </w:r>
    </w:p>
    <w:p w14:paraId="27D06638" w14:textId="77777777" w:rsidR="00F6456E" w:rsidRDefault="00000000">
      <w:pPr>
        <w:spacing w:after="20"/>
        <w:ind w:left="317" w:hanging="259"/>
      </w:pPr>
      <w:r>
        <w:t>• Conduct thorough testing of applications to identify any issues arising from the OS change.</w:t>
      </w:r>
    </w:p>
    <w:p w14:paraId="00EE31D0" w14:textId="77777777" w:rsidR="00F6456E" w:rsidRDefault="00000000">
      <w:pPr>
        <w:spacing w:after="20"/>
        <w:ind w:left="317" w:hanging="259"/>
      </w:pPr>
      <w:r>
        <w:t>• Document the results of the reviews and tests, including any identified issues.</w:t>
      </w:r>
    </w:p>
    <w:p w14:paraId="4CF9A645" w14:textId="77777777" w:rsidR="00F6456E" w:rsidRDefault="00000000">
      <w:pPr>
        <w:spacing w:after="20"/>
        <w:ind w:left="317" w:hanging="259"/>
      </w:pPr>
      <w:r>
        <w:t>• Implement corrective actions for any issues found during the review process.</w:t>
      </w:r>
    </w:p>
    <w:p w14:paraId="206C7744" w14:textId="77777777" w:rsidR="00F6456E" w:rsidRDefault="00000000">
      <w:pPr>
        <w:spacing w:after="20"/>
        <w:ind w:left="317" w:hanging="259"/>
      </w:pPr>
      <w:r>
        <w:t>• Regularly update the review protocol to adapt to changes in operating systems and applications.</w:t>
      </w:r>
    </w:p>
    <w:p w14:paraId="7C28349B" w14:textId="77777777" w:rsidR="00F6456E" w:rsidRDefault="00000000">
      <w:pPr>
        <w:pStyle w:val="Heading2"/>
        <w:spacing w:before="100"/>
      </w:pPr>
      <w:r>
        <w:lastRenderedPageBreak/>
        <w:t>A.12.5.3 — restrictions on changes to software packages</w:t>
      </w:r>
    </w:p>
    <w:p w14:paraId="2D771466" w14:textId="77777777" w:rsidR="00F6456E" w:rsidRDefault="00000000">
      <w:r>
        <w:rPr>
          <w:b/>
        </w:rPr>
        <w:t xml:space="preserve">Description: </w:t>
      </w:r>
      <w:r>
        <w:t>Modifications to software packages shall be discouraged, limited to necessary changes, and all changes shall be strictly controlled.</w:t>
      </w:r>
    </w:p>
    <w:p w14:paraId="4C564AB8" w14:textId="77777777" w:rsidR="00F6456E" w:rsidRDefault="00000000">
      <w:pPr>
        <w:spacing w:after="20"/>
      </w:pPr>
      <w:r>
        <w:rPr>
          <w:b/>
        </w:rPr>
        <w:t>Deployment Points</w:t>
      </w:r>
    </w:p>
    <w:p w14:paraId="257D617E" w14:textId="77777777" w:rsidR="00F6456E" w:rsidRDefault="00000000">
      <w:pPr>
        <w:spacing w:after="20"/>
        <w:ind w:left="317" w:hanging="259"/>
      </w:pPr>
      <w:r>
        <w:t>• Develop a policy that restricts modifications to software packages to only essential changes.</w:t>
      </w:r>
    </w:p>
    <w:p w14:paraId="5611E0C9" w14:textId="77777777" w:rsidR="00F6456E" w:rsidRDefault="00000000">
      <w:pPr>
        <w:spacing w:after="20"/>
        <w:ind w:left="317" w:hanging="259"/>
      </w:pPr>
      <w:r>
        <w:t>• Implement a formal approval process for any proposed changes to software packages.</w:t>
      </w:r>
    </w:p>
    <w:p w14:paraId="06E959D6" w14:textId="77777777" w:rsidR="00F6456E" w:rsidRDefault="00000000">
      <w:pPr>
        <w:spacing w:after="20"/>
        <w:ind w:left="317" w:hanging="259"/>
      </w:pPr>
      <w:r>
        <w:t>• Maintain documentation of all changes made to software packages, including justifications.</w:t>
      </w:r>
    </w:p>
    <w:p w14:paraId="41281FEA" w14:textId="77777777" w:rsidR="00F6456E" w:rsidRDefault="00000000">
      <w:pPr>
        <w:spacing w:after="20"/>
        <w:ind w:left="317" w:hanging="259"/>
      </w:pPr>
      <w:r>
        <w:t>• Regularly review and audit changes to ensure compliance with the policy.</w:t>
      </w:r>
    </w:p>
    <w:p w14:paraId="3B5D1E30" w14:textId="77777777" w:rsidR="00F6456E" w:rsidRDefault="00000000">
      <w:pPr>
        <w:spacing w:after="20"/>
        <w:ind w:left="317" w:hanging="259"/>
      </w:pPr>
      <w:r>
        <w:t>• Train staff on the importance of adhering to restrictions on software package modifications.</w:t>
      </w:r>
    </w:p>
    <w:p w14:paraId="7E5BEA88" w14:textId="77777777" w:rsidR="00F6456E" w:rsidRDefault="00000000">
      <w:pPr>
        <w:pStyle w:val="Heading2"/>
        <w:spacing w:before="100"/>
      </w:pPr>
      <w:r>
        <w:t>A.12.5.4 — control information leakage</w:t>
      </w:r>
    </w:p>
    <w:p w14:paraId="27414E1B" w14:textId="77777777" w:rsidR="00F6456E" w:rsidRDefault="00000000">
      <w:r>
        <w:rPr>
          <w:b/>
        </w:rPr>
        <w:t xml:space="preserve">Description: </w:t>
      </w:r>
      <w:r>
        <w:t>Opportunities for information leakage shall be prevented.</w:t>
      </w:r>
    </w:p>
    <w:p w14:paraId="0F5E2E77" w14:textId="77777777" w:rsidR="00F6456E" w:rsidRDefault="00000000">
      <w:pPr>
        <w:spacing w:after="20"/>
      </w:pPr>
      <w:r>
        <w:rPr>
          <w:b/>
        </w:rPr>
        <w:t>Deployment Points</w:t>
      </w:r>
    </w:p>
    <w:p w14:paraId="2B2937BD" w14:textId="77777777" w:rsidR="00F6456E" w:rsidRDefault="00000000">
      <w:pPr>
        <w:spacing w:after="20"/>
        <w:ind w:left="317" w:hanging="259"/>
      </w:pPr>
      <w:r>
        <w:t>• Conduct a thorough risk assessment to identify potential information leakage points within the organization.</w:t>
      </w:r>
    </w:p>
    <w:p w14:paraId="674C2373" w14:textId="77777777" w:rsidR="00F6456E" w:rsidRDefault="00000000">
      <w:pPr>
        <w:spacing w:after="20"/>
        <w:ind w:left="317" w:hanging="259"/>
      </w:pPr>
      <w:r>
        <w:t>• Implement data classification policies to ensure sensitive information is properly identified and protected.</w:t>
      </w:r>
    </w:p>
    <w:p w14:paraId="6EF8F227" w14:textId="77777777" w:rsidR="00F6456E" w:rsidRDefault="00000000">
      <w:pPr>
        <w:spacing w:after="20"/>
        <w:ind w:left="317" w:hanging="259"/>
      </w:pPr>
      <w:r>
        <w:t>• Utilize encryption for data at rest and in transit to prevent unauthorized access and leakage.</w:t>
      </w:r>
    </w:p>
    <w:p w14:paraId="5F6EBA47" w14:textId="77777777" w:rsidR="00F6456E" w:rsidRDefault="00000000">
      <w:pPr>
        <w:spacing w:after="20"/>
        <w:ind w:left="317" w:hanging="259"/>
      </w:pPr>
      <w:r>
        <w:t>• Establish access controls and permissions to limit exposure of sensitive information to only those who need it.</w:t>
      </w:r>
    </w:p>
    <w:p w14:paraId="35ED163A" w14:textId="77777777" w:rsidR="00F6456E" w:rsidRDefault="00000000">
      <w:pPr>
        <w:spacing w:after="20"/>
        <w:ind w:left="317" w:hanging="259"/>
      </w:pPr>
      <w:r>
        <w:t>• Regularly review and update security policies and procedures to address new threats and vulnerabilities.</w:t>
      </w:r>
    </w:p>
    <w:p w14:paraId="637A8024" w14:textId="77777777" w:rsidR="00F6456E" w:rsidRDefault="00000000">
      <w:pPr>
        <w:pStyle w:val="Heading2"/>
        <w:spacing w:before="100"/>
      </w:pPr>
      <w:r>
        <w:t>A.12.5.5 — outsourced software development</w:t>
      </w:r>
    </w:p>
    <w:p w14:paraId="6D92D372" w14:textId="77777777" w:rsidR="00F6456E" w:rsidRDefault="00000000">
      <w:r>
        <w:rPr>
          <w:b/>
        </w:rPr>
        <w:t xml:space="preserve">Description: </w:t>
      </w:r>
      <w:r>
        <w:t>Outsourced software development shall be supervised and monitored by the organization.</w:t>
      </w:r>
    </w:p>
    <w:p w14:paraId="34C6AB9C" w14:textId="77777777" w:rsidR="00F6456E" w:rsidRDefault="00000000">
      <w:pPr>
        <w:spacing w:after="20"/>
      </w:pPr>
      <w:r>
        <w:rPr>
          <w:b/>
        </w:rPr>
        <w:t>Deployment Points</w:t>
      </w:r>
    </w:p>
    <w:p w14:paraId="44B2486D" w14:textId="77777777" w:rsidR="00F6456E" w:rsidRDefault="00000000">
      <w:pPr>
        <w:spacing w:after="20"/>
        <w:ind w:left="317" w:hanging="259"/>
      </w:pPr>
      <w:r>
        <w:t>• Establish clear contracts with third-party developers that include security requirements and expectations.</w:t>
      </w:r>
    </w:p>
    <w:p w14:paraId="069165C0" w14:textId="77777777" w:rsidR="00F6456E" w:rsidRDefault="00000000">
      <w:pPr>
        <w:spacing w:after="20"/>
        <w:ind w:left="317" w:hanging="259"/>
      </w:pPr>
      <w:r>
        <w:t>• Implement a monitoring framework to regularly assess the security practices of outsourced development teams.</w:t>
      </w:r>
    </w:p>
    <w:p w14:paraId="12F93CA9" w14:textId="77777777" w:rsidR="00F6456E" w:rsidRDefault="00000000">
      <w:pPr>
        <w:spacing w:after="20"/>
        <w:ind w:left="317" w:hanging="259"/>
      </w:pPr>
      <w:r>
        <w:t>• Conduct regular security audits and assessments of the outsourced software to ensure compliance with organizational standards.</w:t>
      </w:r>
    </w:p>
    <w:p w14:paraId="7E98E4ED" w14:textId="77777777" w:rsidR="00F6456E" w:rsidRDefault="00000000">
      <w:pPr>
        <w:spacing w:after="20"/>
        <w:ind w:left="317" w:hanging="259"/>
      </w:pPr>
      <w:r>
        <w:t>• Provide training and resources to outsourced teams on the organization's security policies and procedures.</w:t>
      </w:r>
    </w:p>
    <w:p w14:paraId="4A934784" w14:textId="77777777" w:rsidR="00F6456E" w:rsidRDefault="00000000">
      <w:pPr>
        <w:spacing w:after="20"/>
        <w:ind w:left="317" w:hanging="259"/>
      </w:pPr>
      <w:r>
        <w:t>• Maintain open communication channels for reporting security issues and concerns between the organization and the outsourced teams.</w:t>
      </w:r>
    </w:p>
    <w:p w14:paraId="0F2B70B1" w14:textId="77777777" w:rsidR="00F6456E" w:rsidRDefault="00000000">
      <w:pPr>
        <w:pStyle w:val="Heading2"/>
        <w:spacing w:before="100"/>
      </w:pPr>
      <w:r>
        <w:t>A.12.6.1 — control of technical vulnerabilities</w:t>
      </w:r>
    </w:p>
    <w:p w14:paraId="108EF2B2" w14:textId="77777777" w:rsidR="00F6456E" w:rsidRDefault="00000000">
      <w:r>
        <w:rPr>
          <w:b/>
        </w:rPr>
        <w:t xml:space="preserve">Description: </w:t>
      </w:r>
      <w:r>
        <w:t>Timely information about technical vulnerabilities of information systems being used shall be obtained, the organization's exposure to such vulnerabilities evaluated, and appropriate measures taken to address the associated risk.</w:t>
      </w:r>
    </w:p>
    <w:p w14:paraId="57015993" w14:textId="77777777" w:rsidR="00F6456E" w:rsidRDefault="00000000">
      <w:pPr>
        <w:spacing w:after="20"/>
      </w:pPr>
      <w:r>
        <w:rPr>
          <w:b/>
        </w:rPr>
        <w:t>Deployment Points</w:t>
      </w:r>
    </w:p>
    <w:p w14:paraId="69D63E1B" w14:textId="77777777" w:rsidR="00F6456E" w:rsidRDefault="00000000">
      <w:pPr>
        <w:spacing w:after="20"/>
        <w:ind w:left="317" w:hanging="259"/>
      </w:pPr>
      <w:r>
        <w:t>• Subscribe to vulnerability databases and threat intelligence feeds to stay informed about new vulnerabilities.</w:t>
      </w:r>
    </w:p>
    <w:p w14:paraId="5B198C9D" w14:textId="77777777" w:rsidR="00F6456E" w:rsidRDefault="00000000">
      <w:pPr>
        <w:spacing w:after="20"/>
        <w:ind w:left="317" w:hanging="259"/>
      </w:pPr>
      <w:r>
        <w:t>• Conduct regular vulnerability assessments and penetration testing on all information systems to identify weaknesses.</w:t>
      </w:r>
    </w:p>
    <w:p w14:paraId="7E345812" w14:textId="77777777" w:rsidR="00F6456E" w:rsidRDefault="00000000">
      <w:pPr>
        <w:spacing w:after="20"/>
        <w:ind w:left="317" w:hanging="259"/>
      </w:pPr>
      <w:r>
        <w:t>• Develop a risk assessment process to evaluate the potential impact of identified vulnerabilities on the organization.</w:t>
      </w:r>
    </w:p>
    <w:p w14:paraId="3923A01A" w14:textId="77777777" w:rsidR="00F6456E" w:rsidRDefault="00000000">
      <w:pPr>
        <w:spacing w:after="20"/>
        <w:ind w:left="317" w:hanging="259"/>
      </w:pPr>
      <w:r>
        <w:t>• Implement a patch management process to ensure timely application of security updates and patches.</w:t>
      </w:r>
    </w:p>
    <w:p w14:paraId="26C1DF23" w14:textId="77777777" w:rsidR="00F6456E" w:rsidRDefault="00000000">
      <w:pPr>
        <w:spacing w:after="20"/>
        <w:ind w:left="317" w:hanging="259"/>
      </w:pPr>
      <w:r>
        <w:t>• Document and communicate the findings of vulnerability assessments to relevant stakeholders for informed decision-making.</w:t>
      </w:r>
    </w:p>
    <w:p w14:paraId="769A0572" w14:textId="77777777" w:rsidR="00F6456E" w:rsidRDefault="00000000">
      <w:pPr>
        <w:pStyle w:val="Heading1"/>
        <w:spacing w:before="160"/>
      </w:pPr>
      <w:r>
        <w:t>A.13 — Reporting Information Security Events And Weaknesses</w:t>
      </w:r>
    </w:p>
    <w:p w14:paraId="0DCFEE6A" w14:textId="77777777" w:rsidR="00F6456E" w:rsidRDefault="00000000">
      <w:pPr>
        <w:pStyle w:val="Heading2"/>
        <w:spacing w:before="100"/>
      </w:pPr>
      <w:r>
        <w:t>A.13.1.1 — reporting information security events</w:t>
      </w:r>
    </w:p>
    <w:p w14:paraId="7CF9FFB1" w14:textId="77777777" w:rsidR="00F6456E" w:rsidRDefault="00000000">
      <w:r>
        <w:rPr>
          <w:b/>
        </w:rPr>
        <w:t xml:space="preserve">Description: </w:t>
      </w:r>
      <w:r>
        <w:t>Information security events shall be reported through appropriate management channels as quickly as possible.</w:t>
      </w:r>
    </w:p>
    <w:p w14:paraId="1DD3296E" w14:textId="77777777" w:rsidR="00F6456E" w:rsidRDefault="00000000">
      <w:pPr>
        <w:spacing w:after="20"/>
      </w:pPr>
      <w:r>
        <w:rPr>
          <w:b/>
        </w:rPr>
        <w:t>Deployment Points</w:t>
      </w:r>
    </w:p>
    <w:p w14:paraId="48E92BD0" w14:textId="77777777" w:rsidR="00F6456E" w:rsidRDefault="00000000">
      <w:pPr>
        <w:spacing w:after="20"/>
        <w:ind w:left="317" w:hanging="259"/>
      </w:pPr>
      <w:r>
        <w:t>• Establish a clear reporting procedure for employees to follow when they observe security events.</w:t>
      </w:r>
    </w:p>
    <w:p w14:paraId="3442B603" w14:textId="77777777" w:rsidR="00F6456E" w:rsidRDefault="00000000">
      <w:pPr>
        <w:spacing w:after="20"/>
        <w:ind w:left="317" w:hanging="259"/>
      </w:pPr>
      <w:r>
        <w:t>• Train all staff on the importance of timely reporting and the specific channels to use for reporting incidents.</w:t>
      </w:r>
    </w:p>
    <w:p w14:paraId="7E4D56B2" w14:textId="77777777" w:rsidR="00F6456E" w:rsidRDefault="00000000">
      <w:pPr>
        <w:spacing w:after="20"/>
        <w:ind w:left="317" w:hanging="259"/>
      </w:pPr>
      <w:r>
        <w:t>• Implement a centralized logging system to capture and track reported security events for analysis.</w:t>
      </w:r>
    </w:p>
    <w:p w14:paraId="7803E10C" w14:textId="77777777" w:rsidR="00F6456E" w:rsidRDefault="00000000">
      <w:pPr>
        <w:spacing w:after="20"/>
        <w:ind w:left="317" w:hanging="259"/>
      </w:pPr>
      <w:r>
        <w:t>• Define roles and responsibilities for incident response teams to ensure quick action on reported events.</w:t>
      </w:r>
    </w:p>
    <w:p w14:paraId="47DD8943" w14:textId="77777777" w:rsidR="00F6456E" w:rsidRDefault="00000000">
      <w:pPr>
        <w:spacing w:after="20"/>
        <w:ind w:left="317" w:hanging="259"/>
      </w:pPr>
      <w:r>
        <w:t>• Regularly review and update the reporting process to improve efficiency and effectiveness based on feedback.</w:t>
      </w:r>
    </w:p>
    <w:p w14:paraId="18E7AB94" w14:textId="77777777" w:rsidR="00F6456E" w:rsidRDefault="00000000">
      <w:pPr>
        <w:pStyle w:val="Heading2"/>
        <w:spacing w:before="100"/>
      </w:pPr>
      <w:r>
        <w:lastRenderedPageBreak/>
        <w:t>A.13.1.2 — reporting security weaknesses</w:t>
      </w:r>
    </w:p>
    <w:p w14:paraId="0AAE173F" w14:textId="77777777" w:rsidR="00F6456E" w:rsidRDefault="00000000">
      <w:r>
        <w:rPr>
          <w:b/>
        </w:rPr>
        <w:t xml:space="preserve">Description: </w:t>
      </w:r>
      <w:r>
        <w:t>All employees, contractors and third party users of information systems and services shall be required to note and report any observed or suspected security weaknesses in systems or services.</w:t>
      </w:r>
    </w:p>
    <w:p w14:paraId="53BE947E" w14:textId="77777777" w:rsidR="00F6456E" w:rsidRDefault="00000000">
      <w:pPr>
        <w:spacing w:after="20"/>
      </w:pPr>
      <w:r>
        <w:rPr>
          <w:b/>
        </w:rPr>
        <w:t>Deployment Points</w:t>
      </w:r>
    </w:p>
    <w:p w14:paraId="51537FFD" w14:textId="77777777" w:rsidR="00F6456E" w:rsidRDefault="00000000">
      <w:pPr>
        <w:spacing w:after="20"/>
        <w:ind w:left="317" w:hanging="259"/>
      </w:pPr>
      <w:r>
        <w:t>• Develop and disseminate a clear policy outlining the process for reporting security weaknesses.</w:t>
      </w:r>
    </w:p>
    <w:p w14:paraId="0B61DB10" w14:textId="77777777" w:rsidR="00F6456E" w:rsidRDefault="00000000">
      <w:pPr>
        <w:spacing w:after="20"/>
        <w:ind w:left="317" w:hanging="259"/>
      </w:pPr>
      <w:r>
        <w:t>• Conduct training sessions for all employees and contractors on how to identify and report security weaknesses.</w:t>
      </w:r>
    </w:p>
    <w:p w14:paraId="441DB999" w14:textId="77777777" w:rsidR="00F6456E" w:rsidRDefault="00000000">
      <w:pPr>
        <w:spacing w:after="20"/>
        <w:ind w:left="317" w:hanging="259"/>
      </w:pPr>
      <w:r>
        <w:t>• Create an anonymous reporting mechanism to encourage reporting without fear of retaliation.</w:t>
      </w:r>
    </w:p>
    <w:p w14:paraId="4365F2AE" w14:textId="77777777" w:rsidR="00F6456E" w:rsidRDefault="00000000">
      <w:pPr>
        <w:spacing w:after="20"/>
        <w:ind w:left="317" w:hanging="259"/>
      </w:pPr>
      <w:r>
        <w:t>• Establish a feedback loop to inform reporters about the status and resolution of their reported weaknesses.</w:t>
      </w:r>
    </w:p>
    <w:p w14:paraId="391BDDB8" w14:textId="77777777" w:rsidR="00F6456E" w:rsidRDefault="00000000">
      <w:pPr>
        <w:spacing w:after="20"/>
        <w:ind w:left="317" w:hanging="259"/>
      </w:pPr>
      <w:r>
        <w:t>• Regularly review reported weaknesses to identify trends and areas for improvement in security practices.</w:t>
      </w:r>
    </w:p>
    <w:p w14:paraId="7D15B3E2" w14:textId="77777777" w:rsidR="00F6456E" w:rsidRDefault="00000000">
      <w:pPr>
        <w:pStyle w:val="Heading2"/>
        <w:spacing w:before="100"/>
      </w:pPr>
      <w:r>
        <w:t>A.13.2.1 — responsibilities and procedures</w:t>
      </w:r>
    </w:p>
    <w:p w14:paraId="44A2CF5A" w14:textId="77777777" w:rsidR="00F6456E" w:rsidRDefault="00000000">
      <w:r>
        <w:rPr>
          <w:b/>
        </w:rPr>
        <w:t xml:space="preserve">Description: </w:t>
      </w:r>
      <w:r>
        <w:t>Management responsibilities and procedures shall be established to ensure a quick, effective, and orderly response to information security incidents.</w:t>
      </w:r>
    </w:p>
    <w:p w14:paraId="34F9790D" w14:textId="77777777" w:rsidR="00F6456E" w:rsidRDefault="00000000">
      <w:pPr>
        <w:spacing w:after="20"/>
      </w:pPr>
      <w:r>
        <w:rPr>
          <w:b/>
        </w:rPr>
        <w:t>Deployment Points</w:t>
      </w:r>
    </w:p>
    <w:p w14:paraId="61A5BAE4" w14:textId="77777777" w:rsidR="00F6456E" w:rsidRDefault="00000000">
      <w:pPr>
        <w:spacing w:after="20"/>
        <w:ind w:left="317" w:hanging="259"/>
      </w:pPr>
      <w:r>
        <w:t>• Define and document roles and responsibilities for incident response within the organization.</w:t>
      </w:r>
    </w:p>
    <w:p w14:paraId="2DFFAE7F" w14:textId="77777777" w:rsidR="00F6456E" w:rsidRDefault="00000000">
      <w:pPr>
        <w:spacing w:after="20"/>
        <w:ind w:left="317" w:hanging="259"/>
      </w:pPr>
      <w:r>
        <w:t>• Develop and implement incident response procedures that outline steps to take during various types of incidents.</w:t>
      </w:r>
    </w:p>
    <w:p w14:paraId="44D606AB" w14:textId="77777777" w:rsidR="00F6456E" w:rsidRDefault="00000000">
      <w:pPr>
        <w:spacing w:after="20"/>
        <w:ind w:left="317" w:hanging="259"/>
      </w:pPr>
      <w:r>
        <w:t>• Conduct regular training and simulation exercises for incident response teams to ensure preparedness.</w:t>
      </w:r>
    </w:p>
    <w:p w14:paraId="61CAA15D" w14:textId="77777777" w:rsidR="00F6456E" w:rsidRDefault="00000000">
      <w:pPr>
        <w:spacing w:after="20"/>
        <w:ind w:left="317" w:hanging="259"/>
      </w:pPr>
      <w:r>
        <w:t>• Establish communication protocols for notifying stakeholders during an incident.</w:t>
      </w:r>
    </w:p>
    <w:p w14:paraId="359D656C" w14:textId="77777777" w:rsidR="00F6456E" w:rsidRDefault="00000000">
      <w:pPr>
        <w:spacing w:after="20"/>
        <w:ind w:left="317" w:hanging="259"/>
      </w:pPr>
      <w:r>
        <w:t>• Review and update incident response plans regularly based on lessons learned from past incidents.</w:t>
      </w:r>
    </w:p>
    <w:p w14:paraId="7248A4A4" w14:textId="77777777" w:rsidR="00F6456E" w:rsidRDefault="00000000">
      <w:pPr>
        <w:pStyle w:val="Heading2"/>
        <w:spacing w:before="100"/>
      </w:pPr>
      <w:r>
        <w:t>A.13.2.2 — learning from information security incidents</w:t>
      </w:r>
    </w:p>
    <w:p w14:paraId="67E1218F" w14:textId="77777777" w:rsidR="00F6456E" w:rsidRDefault="00000000">
      <w:r>
        <w:rPr>
          <w:b/>
        </w:rPr>
        <w:t xml:space="preserve">Description: </w:t>
      </w:r>
      <w:r>
        <w:t>There shall be mechanisms in place to enable the types, volumes, and costs of information security incidents to be quantified and monitored.</w:t>
      </w:r>
    </w:p>
    <w:p w14:paraId="42D16010" w14:textId="77777777" w:rsidR="00F6456E" w:rsidRDefault="00000000">
      <w:pPr>
        <w:spacing w:after="20"/>
      </w:pPr>
      <w:r>
        <w:rPr>
          <w:b/>
        </w:rPr>
        <w:t>Deployment Points</w:t>
      </w:r>
    </w:p>
    <w:p w14:paraId="755F1BFA" w14:textId="77777777" w:rsidR="00F6456E" w:rsidRDefault="00000000">
      <w:pPr>
        <w:spacing w:after="20"/>
        <w:ind w:left="317" w:hanging="259"/>
      </w:pPr>
      <w:r>
        <w:t>• Implement a centralized incident tracking system to log all security incidents and their details.</w:t>
      </w:r>
    </w:p>
    <w:p w14:paraId="5CC141AD" w14:textId="77777777" w:rsidR="00F6456E" w:rsidRDefault="00000000">
      <w:pPr>
        <w:spacing w:after="20"/>
        <w:ind w:left="317" w:hanging="259"/>
      </w:pPr>
      <w:r>
        <w:t>• Develop metrics to quantify the impact of incidents, including types, volumes, and associated costs.</w:t>
      </w:r>
    </w:p>
    <w:p w14:paraId="7D016D6D" w14:textId="77777777" w:rsidR="00F6456E" w:rsidRDefault="00000000">
      <w:pPr>
        <w:spacing w:after="20"/>
        <w:ind w:left="317" w:hanging="259"/>
      </w:pPr>
      <w:r>
        <w:t>• Conduct post-incident reviews to analyze the causes and impacts of security incidents.</w:t>
      </w:r>
    </w:p>
    <w:p w14:paraId="3ACFD7CC" w14:textId="77777777" w:rsidR="00F6456E" w:rsidRDefault="00000000">
      <w:pPr>
        <w:spacing w:after="20"/>
        <w:ind w:left="317" w:hanging="259"/>
      </w:pPr>
      <w:r>
        <w:t>• Share findings from incident reviews with relevant stakeholders to promote awareness and improvement.</w:t>
      </w:r>
    </w:p>
    <w:p w14:paraId="529687D9" w14:textId="77777777" w:rsidR="00F6456E" w:rsidRDefault="00000000">
      <w:pPr>
        <w:spacing w:after="20"/>
        <w:ind w:left="317" w:hanging="259"/>
      </w:pPr>
      <w:r>
        <w:t>• Use incident data to inform risk assessments and enhance security measures across the organization.</w:t>
      </w:r>
    </w:p>
    <w:p w14:paraId="73E66865" w14:textId="77777777" w:rsidR="00F6456E" w:rsidRDefault="00000000">
      <w:pPr>
        <w:pStyle w:val="Heading2"/>
        <w:spacing w:before="100"/>
      </w:pPr>
      <w:r>
        <w:t>A.13.2.3 — collection of evidence</w:t>
      </w:r>
    </w:p>
    <w:p w14:paraId="693FDF5A" w14:textId="77777777" w:rsidR="00F6456E" w:rsidRDefault="00000000">
      <w:r>
        <w:rPr>
          <w:b/>
        </w:rPr>
        <w:t xml:space="preserve">Description: </w:t>
      </w:r>
      <w:r>
        <w:t>Where a follow-up action against a person or organization after an information security incident involves legal action (either civil or criminal), evidence shall be collected, retained, and presented to conform to the rules for evidence laid down in the relevant jurisdiction(s).</w:t>
      </w:r>
    </w:p>
    <w:p w14:paraId="526878DB" w14:textId="77777777" w:rsidR="00F6456E" w:rsidRDefault="00000000">
      <w:pPr>
        <w:spacing w:after="20"/>
      </w:pPr>
      <w:r>
        <w:rPr>
          <w:b/>
        </w:rPr>
        <w:t>Deployment Points</w:t>
      </w:r>
    </w:p>
    <w:p w14:paraId="0CF13863" w14:textId="77777777" w:rsidR="00F6456E" w:rsidRDefault="00000000">
      <w:pPr>
        <w:spacing w:after="20"/>
        <w:ind w:left="317" w:hanging="259"/>
      </w:pPr>
      <w:r>
        <w:t>• Establish procedures for the proper collection and preservation of evidence during security incidents.</w:t>
      </w:r>
    </w:p>
    <w:p w14:paraId="1D0CE4BD" w14:textId="77777777" w:rsidR="00F6456E" w:rsidRDefault="00000000">
      <w:pPr>
        <w:spacing w:after="20"/>
        <w:ind w:left="317" w:hanging="259"/>
      </w:pPr>
      <w:r>
        <w:t>• Train incident response teams on legal requirements for evidence collection and handling.</w:t>
      </w:r>
    </w:p>
    <w:p w14:paraId="12AFF809" w14:textId="77777777" w:rsidR="00F6456E" w:rsidRDefault="00000000">
      <w:pPr>
        <w:spacing w:after="20"/>
        <w:ind w:left="317" w:hanging="259"/>
      </w:pPr>
      <w:r>
        <w:t>• Document all evidence collection activities, including chain of custody, to ensure integrity.</w:t>
      </w:r>
    </w:p>
    <w:p w14:paraId="03CB2ECA" w14:textId="77777777" w:rsidR="00F6456E" w:rsidRDefault="00000000">
      <w:pPr>
        <w:spacing w:after="20"/>
        <w:ind w:left="317" w:hanging="259"/>
      </w:pPr>
      <w:r>
        <w:t>• Collaborate with legal counsel to ensure compliance with jurisdictional rules regarding evidence.</w:t>
      </w:r>
    </w:p>
    <w:p w14:paraId="24CEB3BB" w14:textId="77777777" w:rsidR="00F6456E" w:rsidRDefault="00000000">
      <w:pPr>
        <w:spacing w:after="20"/>
        <w:ind w:left="317" w:hanging="259"/>
      </w:pPr>
      <w:r>
        <w:t>• Regularly review and update evidence collection procedures based on legal changes and best practices.</w:t>
      </w:r>
    </w:p>
    <w:p w14:paraId="28D1D730" w14:textId="77777777" w:rsidR="00F6456E" w:rsidRDefault="00000000">
      <w:pPr>
        <w:pStyle w:val="Heading1"/>
        <w:spacing w:before="160"/>
      </w:pPr>
      <w:r>
        <w:t>A.14 — Information Security Aspects Of Business Continuity Management</w:t>
      </w:r>
    </w:p>
    <w:p w14:paraId="15392681" w14:textId="77777777" w:rsidR="00F6456E" w:rsidRDefault="00000000">
      <w:pPr>
        <w:pStyle w:val="Heading2"/>
        <w:spacing w:before="100"/>
      </w:pPr>
      <w:r>
        <w:t>A.14.1.1 — including information security in the business continuity management process</w:t>
      </w:r>
    </w:p>
    <w:p w14:paraId="4C86E314" w14:textId="77777777" w:rsidR="00F6456E" w:rsidRDefault="00000000">
      <w:r>
        <w:rPr>
          <w:b/>
        </w:rPr>
        <w:t xml:space="preserve">Description: </w:t>
      </w:r>
      <w:r>
        <w:t>A managed process shall be developed and maintained for business continuity throughout the organization that addresses the information security requirements needed for the organizationΓÇÖs business continuity.</w:t>
      </w:r>
    </w:p>
    <w:p w14:paraId="6DC2434A" w14:textId="77777777" w:rsidR="00F6456E" w:rsidRDefault="00000000">
      <w:pPr>
        <w:spacing w:after="20"/>
      </w:pPr>
      <w:r>
        <w:rPr>
          <w:b/>
        </w:rPr>
        <w:t>Deployment Points</w:t>
      </w:r>
    </w:p>
    <w:p w14:paraId="509C6398" w14:textId="77777777" w:rsidR="00F6456E" w:rsidRDefault="00000000">
      <w:pPr>
        <w:spacing w:after="20"/>
        <w:ind w:left="317" w:hanging="259"/>
      </w:pPr>
      <w:r>
        <w:t>• Integrate information security requirements into the overall business continuity management framework.</w:t>
      </w:r>
    </w:p>
    <w:p w14:paraId="1AA5A5D9" w14:textId="77777777" w:rsidR="00F6456E" w:rsidRDefault="00000000">
      <w:pPr>
        <w:spacing w:after="20"/>
        <w:ind w:left="317" w:hanging="259"/>
      </w:pPr>
      <w:r>
        <w:t>• Conduct a business impact analysis to identify critical functions and their security needs.</w:t>
      </w:r>
    </w:p>
    <w:p w14:paraId="5FD83153" w14:textId="77777777" w:rsidR="00F6456E" w:rsidRDefault="00000000">
      <w:pPr>
        <w:spacing w:after="20"/>
        <w:ind w:left="317" w:hanging="259"/>
      </w:pPr>
      <w:r>
        <w:t>• Develop and document business continuity plans that include specific information security measures.</w:t>
      </w:r>
    </w:p>
    <w:p w14:paraId="03E91F8A" w14:textId="77777777" w:rsidR="00F6456E" w:rsidRDefault="00000000">
      <w:pPr>
        <w:spacing w:after="20"/>
        <w:ind w:left="317" w:hanging="259"/>
      </w:pPr>
      <w:r>
        <w:t>• Regularly test and update business continuity plans to ensure effectiveness and relevance.</w:t>
      </w:r>
    </w:p>
    <w:p w14:paraId="216B9134" w14:textId="77777777" w:rsidR="00F6456E" w:rsidRDefault="00000000">
      <w:pPr>
        <w:spacing w:after="20"/>
        <w:ind w:left="317" w:hanging="259"/>
      </w:pPr>
      <w:r>
        <w:t>• Train employees on their roles in maintaining business continuity with a focus on information security.</w:t>
      </w:r>
    </w:p>
    <w:p w14:paraId="36AE47D7" w14:textId="77777777" w:rsidR="00F6456E" w:rsidRDefault="00000000">
      <w:pPr>
        <w:pStyle w:val="Heading2"/>
        <w:spacing w:before="100"/>
      </w:pPr>
      <w:r>
        <w:lastRenderedPageBreak/>
        <w:t>A.14.1.2 — business continuity and risk assessment</w:t>
      </w:r>
    </w:p>
    <w:p w14:paraId="5706D5AD" w14:textId="77777777" w:rsidR="00F6456E" w:rsidRDefault="00000000">
      <w:r>
        <w:rPr>
          <w:b/>
        </w:rPr>
        <w:t xml:space="preserve">Description: </w:t>
      </w:r>
      <w:r>
        <w:t>Events that can cause interruptions to business processes shall be identified, along with the probability and impact of such interruptions and their consequences for information security.</w:t>
      </w:r>
    </w:p>
    <w:p w14:paraId="3C402E22" w14:textId="77777777" w:rsidR="00F6456E" w:rsidRDefault="00000000">
      <w:pPr>
        <w:spacing w:after="20"/>
      </w:pPr>
      <w:r>
        <w:rPr>
          <w:b/>
        </w:rPr>
        <w:t>Deployment Points</w:t>
      </w:r>
    </w:p>
    <w:p w14:paraId="0536917E" w14:textId="77777777" w:rsidR="00F6456E" w:rsidRDefault="00000000">
      <w:pPr>
        <w:spacing w:after="20"/>
        <w:ind w:left="317" w:hanging="259"/>
      </w:pPr>
      <w:r>
        <w:t>• Conduct a comprehensive risk assessment to identify potential events that could disrupt business processes.</w:t>
      </w:r>
    </w:p>
    <w:p w14:paraId="197838A9" w14:textId="77777777" w:rsidR="00F6456E" w:rsidRDefault="00000000">
      <w:pPr>
        <w:spacing w:after="20"/>
        <w:ind w:left="317" w:hanging="259"/>
      </w:pPr>
      <w:r>
        <w:t>• Evaluate the likelihood and impact of identified risks on business operations and information security.</w:t>
      </w:r>
    </w:p>
    <w:p w14:paraId="3422737A" w14:textId="77777777" w:rsidR="00F6456E" w:rsidRDefault="00000000">
      <w:pPr>
        <w:spacing w:after="20"/>
        <w:ind w:left="317" w:hanging="259"/>
      </w:pPr>
      <w:r>
        <w:t>• Prioritize risks based on their potential impact and develop mitigation strategies for high-priority risks.</w:t>
      </w:r>
    </w:p>
    <w:p w14:paraId="28B4DF1F" w14:textId="77777777" w:rsidR="00F6456E" w:rsidRDefault="00000000">
      <w:pPr>
        <w:spacing w:after="20"/>
        <w:ind w:left="317" w:hanging="259"/>
      </w:pPr>
      <w:r>
        <w:t>• Document findings and ensure they are communicated to relevant stakeholders for informed decision-making.</w:t>
      </w:r>
    </w:p>
    <w:p w14:paraId="3DE06CE6" w14:textId="77777777" w:rsidR="00F6456E" w:rsidRDefault="00000000">
      <w:pPr>
        <w:spacing w:after="20"/>
        <w:ind w:left="317" w:hanging="259"/>
      </w:pPr>
      <w:r>
        <w:t>• Regularly review and update the risk assessment to reflect changes in the business environment and emerging threats.</w:t>
      </w:r>
    </w:p>
    <w:p w14:paraId="65BE75B7" w14:textId="77777777" w:rsidR="00F6456E" w:rsidRDefault="00000000">
      <w:pPr>
        <w:pStyle w:val="Heading2"/>
        <w:spacing w:before="100"/>
      </w:pPr>
      <w:r>
        <w:t>A.14.1.3 — developing and implementing continuity plans including information security</w:t>
      </w:r>
    </w:p>
    <w:p w14:paraId="56B6D63B" w14:textId="77777777" w:rsidR="00F6456E" w:rsidRDefault="00000000">
      <w:r>
        <w:rPr>
          <w:b/>
        </w:rPr>
        <w:t xml:space="preserve">Description: </w:t>
      </w:r>
      <w:r>
        <w:t>Plans shall be developed and implemented to maintain or restore operations and ensure availability of information at the required level and in the required time scales following interruption to, or failure of, critical business processes.</w:t>
      </w:r>
    </w:p>
    <w:p w14:paraId="3F456CBA" w14:textId="77777777" w:rsidR="00F6456E" w:rsidRDefault="00000000">
      <w:pPr>
        <w:spacing w:after="20"/>
      </w:pPr>
      <w:r>
        <w:rPr>
          <w:b/>
        </w:rPr>
        <w:t>Deployment Points</w:t>
      </w:r>
    </w:p>
    <w:p w14:paraId="6568E67F" w14:textId="77777777" w:rsidR="00F6456E" w:rsidRDefault="00000000">
      <w:pPr>
        <w:spacing w:after="20"/>
        <w:ind w:left="317" w:hanging="259"/>
      </w:pPr>
      <w:r>
        <w:t>• Identify critical business processes and the information required to support them, ensuring that all relevant stakeholders are involved in the planning process.</w:t>
      </w:r>
    </w:p>
    <w:p w14:paraId="045F888E" w14:textId="77777777" w:rsidR="00F6456E" w:rsidRDefault="00000000">
      <w:pPr>
        <w:spacing w:after="20"/>
        <w:ind w:left="317" w:hanging="259"/>
      </w:pPr>
      <w:r>
        <w:t>• Develop detailed continuity plans that outline specific actions to be taken in the event of an interruption, including roles and responsibilities for team members.</w:t>
      </w:r>
    </w:p>
    <w:p w14:paraId="60067112" w14:textId="77777777" w:rsidR="00F6456E" w:rsidRDefault="00000000">
      <w:pPr>
        <w:spacing w:after="20"/>
        <w:ind w:left="317" w:hanging="259"/>
      </w:pPr>
      <w:r>
        <w:t>• Implement the continuity plans by training staff and conducting awareness sessions to ensure everyone understands their roles during a disruption.</w:t>
      </w:r>
    </w:p>
    <w:p w14:paraId="722CB64C" w14:textId="77777777" w:rsidR="00F6456E" w:rsidRDefault="00000000">
      <w:pPr>
        <w:spacing w:after="20"/>
        <w:ind w:left="317" w:hanging="259"/>
      </w:pPr>
      <w:r>
        <w:t>• Establish a schedule for regular testing of the continuity plans through simulations or drills to evaluate their effectiveness and identify areas for improvement.</w:t>
      </w:r>
    </w:p>
    <w:p w14:paraId="385A7DFE" w14:textId="77777777" w:rsidR="00F6456E" w:rsidRDefault="00000000">
      <w:pPr>
        <w:spacing w:after="20"/>
        <w:ind w:left="317" w:hanging="259"/>
      </w:pPr>
      <w:r>
        <w:t>• Review and update the continuity plans periodically to reflect changes in business processes, technology, or regulatory requirements.</w:t>
      </w:r>
    </w:p>
    <w:p w14:paraId="02A040D6" w14:textId="77777777" w:rsidR="00F6456E" w:rsidRDefault="00000000">
      <w:pPr>
        <w:pStyle w:val="Heading2"/>
        <w:spacing w:before="100"/>
      </w:pPr>
      <w:r>
        <w:t>A.14.1.4 — business continuity planning framework</w:t>
      </w:r>
    </w:p>
    <w:p w14:paraId="58E3F0C3" w14:textId="77777777" w:rsidR="00F6456E" w:rsidRDefault="00000000">
      <w:r>
        <w:rPr>
          <w:b/>
        </w:rPr>
        <w:t xml:space="preserve">Description: </w:t>
      </w:r>
      <w:r>
        <w:t>A single framework of business continuity plans shall be maintained to ensure all plans are consistent, to consistently address information security requirements, and to identify priorities for testing and maintenance.</w:t>
      </w:r>
    </w:p>
    <w:p w14:paraId="3B984A53" w14:textId="77777777" w:rsidR="00F6456E" w:rsidRDefault="00000000">
      <w:pPr>
        <w:spacing w:after="20"/>
      </w:pPr>
      <w:r>
        <w:rPr>
          <w:b/>
        </w:rPr>
        <w:t>Deployment Points</w:t>
      </w:r>
    </w:p>
    <w:p w14:paraId="5C6828B1" w14:textId="77777777" w:rsidR="00F6456E" w:rsidRDefault="00000000">
      <w:pPr>
        <w:spacing w:after="20"/>
        <w:ind w:left="317" w:hanging="259"/>
      </w:pPr>
      <w:r>
        <w:t>• Create a centralized repository for all business continuity plans to ensure easy access and consistency across the organization.</w:t>
      </w:r>
    </w:p>
    <w:p w14:paraId="22EE06A3" w14:textId="77777777" w:rsidR="00F6456E" w:rsidRDefault="00000000">
      <w:pPr>
        <w:spacing w:after="20"/>
        <w:ind w:left="317" w:hanging="259"/>
      </w:pPr>
      <w:r>
        <w:t>• Develop a standardized template for business continuity plans that includes sections for information security requirements and testing priorities.</w:t>
      </w:r>
    </w:p>
    <w:p w14:paraId="20816A1E" w14:textId="77777777" w:rsidR="00F6456E" w:rsidRDefault="00000000">
      <w:pPr>
        <w:spacing w:after="20"/>
        <w:ind w:left="317" w:hanging="259"/>
      </w:pPr>
      <w:r>
        <w:t>• Assign a dedicated team to regularly review and update the framework to ensure it remains aligned with organizational goals and compliance requirements.</w:t>
      </w:r>
    </w:p>
    <w:p w14:paraId="1FD0BEA4" w14:textId="77777777" w:rsidR="00F6456E" w:rsidRDefault="00000000">
      <w:pPr>
        <w:spacing w:after="20"/>
        <w:ind w:left="317" w:hanging="259"/>
      </w:pPr>
      <w:r>
        <w:t>• Conduct regular training sessions for staff on the framework to ensure understanding and adherence to the established processes.</w:t>
      </w:r>
    </w:p>
    <w:p w14:paraId="262E66D5" w14:textId="77777777" w:rsidR="00F6456E" w:rsidRDefault="00000000">
      <w:pPr>
        <w:spacing w:after="20"/>
        <w:ind w:left="317" w:hanging="259"/>
      </w:pPr>
      <w:r>
        <w:t>• Implement a feedback mechanism to gather insights from testing and real incidents to continuously improve the framework.</w:t>
      </w:r>
    </w:p>
    <w:p w14:paraId="5D2BB745" w14:textId="77777777" w:rsidR="00F6456E" w:rsidRDefault="00000000">
      <w:pPr>
        <w:pStyle w:val="Heading2"/>
        <w:spacing w:before="100"/>
      </w:pPr>
      <w:r>
        <w:t>A.14.1.5 — testing, maintaining and re-assessing business continuity plans</w:t>
      </w:r>
    </w:p>
    <w:p w14:paraId="7122AD40" w14:textId="77777777" w:rsidR="00F6456E" w:rsidRDefault="00000000">
      <w:r>
        <w:rPr>
          <w:b/>
        </w:rPr>
        <w:t xml:space="preserve">Description: </w:t>
      </w:r>
      <w:r>
        <w:t>Business continuity plans shall be tested and updated regularly to ensure that they are up to date and effective.</w:t>
      </w:r>
    </w:p>
    <w:p w14:paraId="5A5D72A0" w14:textId="77777777" w:rsidR="00F6456E" w:rsidRDefault="00000000">
      <w:pPr>
        <w:spacing w:after="20"/>
      </w:pPr>
      <w:r>
        <w:rPr>
          <w:b/>
        </w:rPr>
        <w:t>Deployment Points</w:t>
      </w:r>
    </w:p>
    <w:p w14:paraId="4E034010" w14:textId="77777777" w:rsidR="00F6456E" w:rsidRDefault="00000000">
      <w:pPr>
        <w:spacing w:after="20"/>
        <w:ind w:left="317" w:hanging="259"/>
      </w:pPr>
      <w:r>
        <w:t>• Schedule regular testing of business continuity plans, including tabletop exercises and full-scale drills, to assess their effectiveness.</w:t>
      </w:r>
    </w:p>
    <w:p w14:paraId="6DBD7AC7" w14:textId="77777777" w:rsidR="00F6456E" w:rsidRDefault="00000000">
      <w:pPr>
        <w:spacing w:after="20"/>
        <w:ind w:left="317" w:hanging="259"/>
      </w:pPr>
      <w:r>
        <w:t>• Document the outcomes of each test, including any issues encountered and lessons learned, to inform future updates.</w:t>
      </w:r>
    </w:p>
    <w:p w14:paraId="191C23C0" w14:textId="77777777" w:rsidR="00F6456E" w:rsidRDefault="00000000">
      <w:pPr>
        <w:spacing w:after="20"/>
        <w:ind w:left="317" w:hanging="259"/>
      </w:pPr>
      <w:r>
        <w:t>• Establish a process for updating the plans based on test results, changes in business operations, or new regulatory requirements.</w:t>
      </w:r>
    </w:p>
    <w:p w14:paraId="67942F2D" w14:textId="77777777" w:rsidR="00F6456E" w:rsidRDefault="00000000">
      <w:pPr>
        <w:spacing w:after="20"/>
        <w:ind w:left="317" w:hanging="259"/>
      </w:pPr>
      <w:r>
        <w:t>• Involve key stakeholders in the testing process to ensure that all relevant perspectives are considered and that the plans are comprehensive.</w:t>
      </w:r>
    </w:p>
    <w:p w14:paraId="3AE2B48E" w14:textId="77777777" w:rsidR="00F6456E" w:rsidRDefault="00000000">
      <w:pPr>
        <w:spacing w:after="20"/>
        <w:ind w:left="317" w:hanging="259"/>
      </w:pPr>
      <w:r>
        <w:t>• Communicate updates and changes to all staff to ensure awareness and preparedness in the event of an actual disruption.</w:t>
      </w:r>
    </w:p>
    <w:p w14:paraId="263571F2" w14:textId="77777777" w:rsidR="00F6456E" w:rsidRDefault="00000000">
      <w:pPr>
        <w:pStyle w:val="Heading1"/>
        <w:spacing w:before="160"/>
      </w:pPr>
      <w:r>
        <w:lastRenderedPageBreak/>
        <w:t>A.15 — Compliance With Legal Requirements</w:t>
      </w:r>
    </w:p>
    <w:p w14:paraId="6B6119E4" w14:textId="77777777" w:rsidR="00F6456E" w:rsidRDefault="00000000">
      <w:pPr>
        <w:pStyle w:val="Heading2"/>
        <w:spacing w:before="100"/>
      </w:pPr>
      <w:r>
        <w:t>A.15.1.1 — identification of applicable legislation</w:t>
      </w:r>
    </w:p>
    <w:p w14:paraId="072B3CE3" w14:textId="77777777" w:rsidR="00F6456E" w:rsidRDefault="00000000">
      <w:r>
        <w:rPr>
          <w:b/>
        </w:rPr>
        <w:t xml:space="preserve">Description: </w:t>
      </w:r>
      <w:r>
        <w:t>All relevant statutory, regulatory and contractual requirements and the organizationΓÇÖs approach to meet these requirements shall be explicitly defined, documented, and kept up to date for each information system and the organization.</w:t>
      </w:r>
    </w:p>
    <w:p w14:paraId="20CB8A16" w14:textId="77777777" w:rsidR="00F6456E" w:rsidRDefault="00000000">
      <w:pPr>
        <w:spacing w:after="20"/>
      </w:pPr>
      <w:r>
        <w:rPr>
          <w:b/>
        </w:rPr>
        <w:t>Deployment Points</w:t>
      </w:r>
    </w:p>
    <w:p w14:paraId="3B7D3B9E" w14:textId="77777777" w:rsidR="00F6456E" w:rsidRDefault="00000000">
      <w:pPr>
        <w:spacing w:after="20"/>
        <w:ind w:left="317" w:hanging="259"/>
      </w:pPr>
      <w:r>
        <w:t>• Conduct a comprehensive review of all applicable legislation, regulations, and contractual obligations relevant to the organizationΓÇÖs information systems.</w:t>
      </w:r>
    </w:p>
    <w:p w14:paraId="4E64FD21" w14:textId="77777777" w:rsidR="00F6456E" w:rsidRDefault="00000000">
      <w:pPr>
        <w:spacing w:after="20"/>
        <w:ind w:left="317" w:hanging="259"/>
      </w:pPr>
      <w:r>
        <w:t>• Document the identified requirements in a centralized compliance register that is easily accessible to relevant stakeholders.</w:t>
      </w:r>
    </w:p>
    <w:p w14:paraId="134FC7F0" w14:textId="77777777" w:rsidR="00F6456E" w:rsidRDefault="00000000">
      <w:pPr>
        <w:spacing w:after="20"/>
        <w:ind w:left="317" w:hanging="259"/>
      </w:pPr>
      <w:r>
        <w:t>• Assign responsibility for monitoring changes in legislation and regulations to ensure that the organization remains compliant.</w:t>
      </w:r>
    </w:p>
    <w:p w14:paraId="76B5F9B5" w14:textId="77777777" w:rsidR="00F6456E" w:rsidRDefault="00000000">
      <w:pPr>
        <w:spacing w:after="20"/>
        <w:ind w:left="317" w:hanging="259"/>
      </w:pPr>
      <w:r>
        <w:t>• Develop and implement policies and procedures that outline how the organization will meet these legal requirements.</w:t>
      </w:r>
    </w:p>
    <w:p w14:paraId="3E398572" w14:textId="77777777" w:rsidR="00F6456E" w:rsidRDefault="00000000">
      <w:pPr>
        <w:spacing w:after="20"/>
        <w:ind w:left="317" w:hanging="259"/>
      </w:pPr>
      <w:r>
        <w:t>• Regularly review and update the compliance register and associated policies to reflect any changes in legislation or business operations.</w:t>
      </w:r>
    </w:p>
    <w:p w14:paraId="3FC14772" w14:textId="77777777" w:rsidR="00F6456E" w:rsidRDefault="00000000">
      <w:pPr>
        <w:pStyle w:val="Heading2"/>
        <w:spacing w:before="100"/>
      </w:pPr>
      <w:r>
        <w:t>A.15.1.2 — intellectual property rights (ipr)</w:t>
      </w:r>
    </w:p>
    <w:p w14:paraId="74DEC2DE" w14:textId="77777777" w:rsidR="00F6456E" w:rsidRDefault="00000000">
      <w:r>
        <w:rPr>
          <w:b/>
        </w:rPr>
        <w:t xml:space="preserve">Description: </w:t>
      </w:r>
      <w:r>
        <w:t>Appropriate procedures shall be implemented to ensure compliance with legislative, regulatory, and contractual requirements on the use of material in respect of which there may be intellectual property rights and on the use of proprietary software products.</w:t>
      </w:r>
    </w:p>
    <w:p w14:paraId="20E6B26A" w14:textId="77777777" w:rsidR="00F6456E" w:rsidRDefault="00000000">
      <w:pPr>
        <w:spacing w:after="20"/>
      </w:pPr>
      <w:r>
        <w:rPr>
          <w:b/>
        </w:rPr>
        <w:t>Deployment Points</w:t>
      </w:r>
    </w:p>
    <w:p w14:paraId="4D575869" w14:textId="77777777" w:rsidR="00F6456E" w:rsidRDefault="00000000">
      <w:pPr>
        <w:spacing w:after="20"/>
        <w:ind w:left="317" w:hanging="259"/>
      </w:pPr>
      <w:r>
        <w:t>• Identify all materials and software used within the organization that may be subject to intellectual property rights.</w:t>
      </w:r>
    </w:p>
    <w:p w14:paraId="2AE78E0F" w14:textId="77777777" w:rsidR="00F6456E" w:rsidRDefault="00000000">
      <w:pPr>
        <w:spacing w:after="20"/>
        <w:ind w:left="317" w:hanging="259"/>
      </w:pPr>
      <w:r>
        <w:t>• Develop and implement procedures for obtaining necessary licenses and permissions for the use of proprietary materials and software.</w:t>
      </w:r>
    </w:p>
    <w:p w14:paraId="1041AE18" w14:textId="77777777" w:rsidR="00F6456E" w:rsidRDefault="00000000">
      <w:pPr>
        <w:spacing w:after="20"/>
        <w:ind w:left="317" w:hanging="259"/>
      </w:pPr>
      <w:r>
        <w:t>• Train employees on the importance of intellectual property rights and the organizationΓÇÖs policies regarding their use.</w:t>
      </w:r>
    </w:p>
    <w:p w14:paraId="42C07DA0" w14:textId="77777777" w:rsidR="00F6456E" w:rsidRDefault="00000000">
      <w:pPr>
        <w:spacing w:after="20"/>
        <w:ind w:left="317" w:hanging="259"/>
      </w:pPr>
      <w:r>
        <w:t>• Establish a monitoring system to ensure ongoing compliance with licensing agreements and intellectual property laws.</w:t>
      </w:r>
    </w:p>
    <w:p w14:paraId="6DA031B9" w14:textId="77777777" w:rsidR="00F6456E" w:rsidRDefault="00000000">
      <w:pPr>
        <w:spacing w:after="20"/>
        <w:ind w:left="317" w:hanging="259"/>
      </w:pPr>
      <w:r>
        <w:t>• Regularly review and update procedures to reflect changes in legislation and best practices related to intellectual property rights.</w:t>
      </w:r>
    </w:p>
    <w:p w14:paraId="35A074CD" w14:textId="77777777" w:rsidR="00F6456E" w:rsidRDefault="00000000">
      <w:pPr>
        <w:pStyle w:val="Heading2"/>
        <w:spacing w:before="100"/>
      </w:pPr>
      <w:r>
        <w:t>A.15.1.3 — protection of organizational records</w:t>
      </w:r>
    </w:p>
    <w:p w14:paraId="67ADBA35" w14:textId="77777777" w:rsidR="00F6456E" w:rsidRDefault="00000000">
      <w:r>
        <w:rPr>
          <w:b/>
        </w:rPr>
        <w:t xml:space="preserve">Description: </w:t>
      </w:r>
      <w:r>
        <w:t>Important records shall be protected from loss, destruction and falsification, in accordance with statutory, regulatory, contractual, and business requirements.</w:t>
      </w:r>
    </w:p>
    <w:p w14:paraId="0ECD6603" w14:textId="77777777" w:rsidR="00F6456E" w:rsidRDefault="00000000">
      <w:pPr>
        <w:spacing w:after="20"/>
      </w:pPr>
      <w:r>
        <w:rPr>
          <w:b/>
        </w:rPr>
        <w:t>Deployment Points</w:t>
      </w:r>
    </w:p>
    <w:p w14:paraId="78CF43FF" w14:textId="77777777" w:rsidR="00F6456E" w:rsidRDefault="00000000">
      <w:pPr>
        <w:spacing w:after="20"/>
        <w:ind w:left="317" w:hanging="259"/>
      </w:pPr>
      <w:r>
        <w:t>• Identify and classify all organizational records based on their importance and the legal requirements for their protection.</w:t>
      </w:r>
    </w:p>
    <w:p w14:paraId="427095B5" w14:textId="77777777" w:rsidR="00F6456E" w:rsidRDefault="00000000">
      <w:pPr>
        <w:spacing w:after="20"/>
        <w:ind w:left="317" w:hanging="259"/>
      </w:pPr>
      <w:r>
        <w:t>• Implement access controls to restrict unauthorized access to sensitive records and ensure that only authorized personnel can modify or delete them.</w:t>
      </w:r>
    </w:p>
    <w:p w14:paraId="742C1532" w14:textId="77777777" w:rsidR="00F6456E" w:rsidRDefault="00000000">
      <w:pPr>
        <w:spacing w:after="20"/>
        <w:ind w:left="317" w:hanging="259"/>
      </w:pPr>
      <w:r>
        <w:t>• Establish backup procedures to regularly create copies of important records and store them securely to prevent loss.</w:t>
      </w:r>
    </w:p>
    <w:p w14:paraId="5A361433" w14:textId="77777777" w:rsidR="00F6456E" w:rsidRDefault="00000000">
      <w:pPr>
        <w:spacing w:after="20"/>
        <w:ind w:left="317" w:hanging="259"/>
      </w:pPr>
      <w:r>
        <w:t>• Develop and implement policies for the retention and disposal of records in compliance with legal and regulatory requirements.</w:t>
      </w:r>
    </w:p>
    <w:p w14:paraId="67B1DE3D" w14:textId="77777777" w:rsidR="00F6456E" w:rsidRDefault="00000000">
      <w:pPr>
        <w:spacing w:after="20"/>
        <w:ind w:left="317" w:hanging="259"/>
      </w:pPr>
      <w:r>
        <w:t>• Conduct regular audits to ensure compliance with record protection policies and to identify any potential vulnerabilities.</w:t>
      </w:r>
    </w:p>
    <w:p w14:paraId="2DA7B1B6" w14:textId="77777777" w:rsidR="00F6456E" w:rsidRDefault="00000000">
      <w:pPr>
        <w:pStyle w:val="Heading2"/>
        <w:spacing w:before="100"/>
      </w:pPr>
      <w:r>
        <w:t>A.15.1.4 — data protection and privacy of personal information</w:t>
      </w:r>
    </w:p>
    <w:p w14:paraId="15596E02" w14:textId="77777777" w:rsidR="00F6456E" w:rsidRDefault="00000000">
      <w:r>
        <w:rPr>
          <w:b/>
        </w:rPr>
        <w:t xml:space="preserve">Description: </w:t>
      </w:r>
      <w:r>
        <w:t>Data protection and privacy shall be ensured as required in relevant legislation, regulations, and, if applicable, contractual clauses.</w:t>
      </w:r>
    </w:p>
    <w:p w14:paraId="22DE02DE" w14:textId="77777777" w:rsidR="00F6456E" w:rsidRDefault="00000000">
      <w:pPr>
        <w:spacing w:after="20"/>
      </w:pPr>
      <w:r>
        <w:rPr>
          <w:b/>
        </w:rPr>
        <w:t>Deployment Points</w:t>
      </w:r>
    </w:p>
    <w:p w14:paraId="3A20C4B5" w14:textId="77777777" w:rsidR="00F6456E" w:rsidRDefault="00000000">
      <w:pPr>
        <w:spacing w:after="20"/>
        <w:ind w:left="317" w:hanging="259"/>
      </w:pPr>
      <w:r>
        <w:t>• Conduct a data inventory to identify all personal information collected, processed, and stored by the organization.</w:t>
      </w:r>
    </w:p>
    <w:p w14:paraId="1627273A" w14:textId="77777777" w:rsidR="00F6456E" w:rsidRDefault="00000000">
      <w:pPr>
        <w:spacing w:after="20"/>
        <w:ind w:left="317" w:hanging="259"/>
      </w:pPr>
      <w:r>
        <w:t>• Develop and implement data protection policies that comply with relevant legislation and outline how personal information will be handled.</w:t>
      </w:r>
    </w:p>
    <w:p w14:paraId="77189CE1" w14:textId="77777777" w:rsidR="00F6456E" w:rsidRDefault="00000000">
      <w:pPr>
        <w:spacing w:after="20"/>
        <w:ind w:left="317" w:hanging="259"/>
      </w:pPr>
      <w:r>
        <w:t>• Train employees on data protection principles and the importance of safeguarding personal information.</w:t>
      </w:r>
    </w:p>
    <w:p w14:paraId="06476884" w14:textId="77777777" w:rsidR="00F6456E" w:rsidRDefault="00000000">
      <w:pPr>
        <w:spacing w:after="20"/>
        <w:ind w:left="317" w:hanging="259"/>
      </w:pPr>
      <w:r>
        <w:t>• Implement technical and organizational measures to protect personal data from unauthorized access, loss, or destruction.</w:t>
      </w:r>
    </w:p>
    <w:p w14:paraId="7C813E55" w14:textId="77777777" w:rsidR="00F6456E" w:rsidRDefault="00000000">
      <w:pPr>
        <w:spacing w:after="20"/>
        <w:ind w:left="317" w:hanging="259"/>
      </w:pPr>
      <w:r>
        <w:t>• Regularly review and update data protection policies and practices to ensure ongoing compliance with changing regulations.</w:t>
      </w:r>
    </w:p>
    <w:p w14:paraId="05412D6E" w14:textId="77777777" w:rsidR="00F6456E" w:rsidRDefault="00000000">
      <w:pPr>
        <w:pStyle w:val="Heading2"/>
        <w:spacing w:before="100"/>
      </w:pPr>
      <w:r>
        <w:t>A.15.1.5 — prevention of misuse of information processing facilities</w:t>
      </w:r>
    </w:p>
    <w:p w14:paraId="307893D4" w14:textId="77777777" w:rsidR="00F6456E" w:rsidRDefault="00000000">
      <w:r>
        <w:rPr>
          <w:b/>
        </w:rPr>
        <w:t xml:space="preserve">Description: </w:t>
      </w:r>
      <w:r>
        <w:t>Users shall be deterred from using information processing facilities for unauthorized purposes.</w:t>
      </w:r>
    </w:p>
    <w:p w14:paraId="1CCBEEB4" w14:textId="77777777" w:rsidR="00F6456E" w:rsidRDefault="00000000">
      <w:pPr>
        <w:spacing w:after="20"/>
      </w:pPr>
      <w:r>
        <w:rPr>
          <w:b/>
        </w:rPr>
        <w:t>Deployment Points</w:t>
      </w:r>
    </w:p>
    <w:p w14:paraId="56913C31" w14:textId="77777777" w:rsidR="00F6456E" w:rsidRDefault="00000000">
      <w:pPr>
        <w:spacing w:after="20"/>
        <w:ind w:left="317" w:hanging="259"/>
      </w:pPr>
      <w:r>
        <w:lastRenderedPageBreak/>
        <w:t>• Develop and implement an acceptable use policy that clearly defines authorized and unauthorized uses of information processing facilities.</w:t>
      </w:r>
    </w:p>
    <w:p w14:paraId="1CBF049C" w14:textId="77777777" w:rsidR="00F6456E" w:rsidRDefault="00000000">
      <w:pPr>
        <w:spacing w:after="20"/>
        <w:ind w:left="317" w:hanging="259"/>
      </w:pPr>
      <w:r>
        <w:t>• Provide training to all users on the acceptable use policy and the consequences of misuse.</w:t>
      </w:r>
    </w:p>
    <w:p w14:paraId="6720A238" w14:textId="77777777" w:rsidR="00F6456E" w:rsidRDefault="00000000">
      <w:pPr>
        <w:spacing w:after="20"/>
        <w:ind w:left="317" w:hanging="259"/>
      </w:pPr>
      <w:r>
        <w:t>• Implement technical controls, such as monitoring and logging, to detect and deter unauthorized use of information processing facilities.</w:t>
      </w:r>
    </w:p>
    <w:p w14:paraId="69FC3E78" w14:textId="77777777" w:rsidR="00F6456E" w:rsidRDefault="00000000">
      <w:pPr>
        <w:spacing w:after="20"/>
        <w:ind w:left="317" w:hanging="259"/>
      </w:pPr>
      <w:r>
        <w:t>• Establish a reporting mechanism for users to report suspected misuse or violations of the acceptable use policy.</w:t>
      </w:r>
    </w:p>
    <w:p w14:paraId="0CF572AA" w14:textId="77777777" w:rsidR="00F6456E" w:rsidRDefault="00000000">
      <w:pPr>
        <w:spacing w:after="20"/>
        <w:ind w:left="317" w:hanging="259"/>
      </w:pPr>
      <w:r>
        <w:t>• Regularly review and update the acceptable use policy and associated training materials to ensure they remain relevant and effective.</w:t>
      </w:r>
    </w:p>
    <w:p w14:paraId="3F3C9AE8" w14:textId="77777777" w:rsidR="00F6456E" w:rsidRDefault="00000000">
      <w:pPr>
        <w:pStyle w:val="Heading2"/>
        <w:spacing w:before="100"/>
      </w:pPr>
      <w:r>
        <w:t>A.15.1.6 — regulation of cryptographic controls</w:t>
      </w:r>
    </w:p>
    <w:p w14:paraId="130F8423" w14:textId="77777777" w:rsidR="00F6456E" w:rsidRDefault="00000000">
      <w:r>
        <w:rPr>
          <w:b/>
        </w:rPr>
        <w:t xml:space="preserve">Description: </w:t>
      </w:r>
      <w:r>
        <w:t>Cryptographic controls shall be used in compliance with all relevant agreements, laws, and regulations.</w:t>
      </w:r>
    </w:p>
    <w:p w14:paraId="554CDBA0" w14:textId="77777777" w:rsidR="00F6456E" w:rsidRDefault="00000000">
      <w:pPr>
        <w:spacing w:after="20"/>
      </w:pPr>
      <w:r>
        <w:rPr>
          <w:b/>
        </w:rPr>
        <w:t>Deployment Points</w:t>
      </w:r>
    </w:p>
    <w:p w14:paraId="009269B6" w14:textId="77777777" w:rsidR="00F6456E" w:rsidRDefault="00000000">
      <w:pPr>
        <w:spacing w:after="20"/>
        <w:ind w:left="317" w:hanging="259"/>
      </w:pPr>
      <w:r>
        <w:t>• Identify all cryptographic controls currently in use within the organization and assess their compliance with relevant laws and regulations.</w:t>
      </w:r>
    </w:p>
    <w:p w14:paraId="0BEE23C4" w14:textId="77777777" w:rsidR="00F6456E" w:rsidRDefault="00000000">
      <w:pPr>
        <w:spacing w:after="20"/>
        <w:ind w:left="317" w:hanging="259"/>
      </w:pPr>
      <w:r>
        <w:t>• Develop and implement policies governing the use of cryptographic controls, including key management and encryption standards.</w:t>
      </w:r>
    </w:p>
    <w:p w14:paraId="49DED5F8" w14:textId="77777777" w:rsidR="00F6456E" w:rsidRDefault="00000000">
      <w:pPr>
        <w:spacing w:after="20"/>
        <w:ind w:left="317" w:hanging="259"/>
      </w:pPr>
      <w:r>
        <w:t>• Train employees on the importance of cryptographic controls and the organizationΓÇÖs policies regarding their use.</w:t>
      </w:r>
    </w:p>
    <w:p w14:paraId="04C3602E" w14:textId="77777777" w:rsidR="00F6456E" w:rsidRDefault="00000000">
      <w:pPr>
        <w:spacing w:after="20"/>
        <w:ind w:left="317" w:hanging="259"/>
      </w:pPr>
      <w:r>
        <w:t>• Establish a process for regularly reviewing and updating cryptographic controls to ensure ongoing compliance with changing regulations.</w:t>
      </w:r>
    </w:p>
    <w:p w14:paraId="564D6EAB" w14:textId="77777777" w:rsidR="00F6456E" w:rsidRDefault="00000000">
      <w:pPr>
        <w:spacing w:after="20"/>
        <w:ind w:left="317" w:hanging="259"/>
      </w:pPr>
      <w:r>
        <w:t>• Monitor the use of cryptographic controls to detect any unauthorized or non-compliant usage.</w:t>
      </w:r>
    </w:p>
    <w:p w14:paraId="739B8B88" w14:textId="77777777" w:rsidR="00F6456E" w:rsidRDefault="00000000">
      <w:pPr>
        <w:pStyle w:val="Heading2"/>
        <w:spacing w:before="100"/>
      </w:pPr>
      <w:r>
        <w:t>A.15.2.1 — compliance with security policies and standards</w:t>
      </w:r>
    </w:p>
    <w:p w14:paraId="3144D273" w14:textId="77777777" w:rsidR="00F6456E" w:rsidRDefault="00000000">
      <w:r>
        <w:rPr>
          <w:b/>
        </w:rPr>
        <w:t xml:space="preserve">Description: </w:t>
      </w:r>
      <w:r>
        <w:t>Managers shall ensure that all security procedures within their area of responsibility are carried out correctly to achieve compliance with security policies and standards.</w:t>
      </w:r>
    </w:p>
    <w:p w14:paraId="384A4AF0" w14:textId="77777777" w:rsidR="00F6456E" w:rsidRDefault="00000000">
      <w:pPr>
        <w:spacing w:after="20"/>
      </w:pPr>
      <w:r>
        <w:rPr>
          <w:b/>
        </w:rPr>
        <w:t>Deployment Points</w:t>
      </w:r>
    </w:p>
    <w:p w14:paraId="1529A5C4" w14:textId="77777777" w:rsidR="00F6456E" w:rsidRDefault="00000000">
      <w:pPr>
        <w:spacing w:after="20"/>
        <w:ind w:left="317" w:hanging="259"/>
      </w:pPr>
      <w:r>
        <w:t>• Develop a clear set of security policies and standards that outline the expectations for compliance within the organization.</w:t>
      </w:r>
    </w:p>
    <w:p w14:paraId="79C91C1A" w14:textId="77777777" w:rsidR="00F6456E" w:rsidRDefault="00000000">
      <w:pPr>
        <w:spacing w:after="20"/>
        <w:ind w:left="317" w:hanging="259"/>
      </w:pPr>
      <w:r>
        <w:t>• Assign specific compliance responsibilities to managers and ensure they understand their roles in enforcing security procedures.</w:t>
      </w:r>
    </w:p>
    <w:p w14:paraId="334811B9" w14:textId="77777777" w:rsidR="00F6456E" w:rsidRDefault="00000000">
      <w:pPr>
        <w:spacing w:after="20"/>
        <w:ind w:left="317" w:hanging="259"/>
      </w:pPr>
      <w:r>
        <w:t>• Conduct regular training sessions for staff to ensure they are aware of security policies and understand the importance of compliance.</w:t>
      </w:r>
    </w:p>
    <w:p w14:paraId="6EDCBED8" w14:textId="77777777" w:rsidR="00F6456E" w:rsidRDefault="00000000">
      <w:pPr>
        <w:spacing w:after="20"/>
        <w:ind w:left="317" w:hanging="259"/>
      </w:pPr>
      <w:r>
        <w:t>• Implement monitoring and reporting mechanisms to track compliance with security policies and identify areas for improvement.</w:t>
      </w:r>
    </w:p>
    <w:p w14:paraId="2592601A" w14:textId="77777777" w:rsidR="00F6456E" w:rsidRDefault="00000000">
      <w:pPr>
        <w:spacing w:after="20"/>
        <w:ind w:left="317" w:hanging="259"/>
      </w:pPr>
      <w:r>
        <w:t>• Regularly review and update security policies and standards to reflect changes in regulations, technology, and organizational needs.</w:t>
      </w:r>
    </w:p>
    <w:p w14:paraId="7B7D9431" w14:textId="77777777" w:rsidR="00F6456E" w:rsidRDefault="00000000">
      <w:pPr>
        <w:pStyle w:val="Heading2"/>
        <w:spacing w:before="100"/>
      </w:pPr>
      <w:r>
        <w:t>A.15.2.2 — technical compliance checking</w:t>
      </w:r>
    </w:p>
    <w:p w14:paraId="1BAB1856" w14:textId="77777777" w:rsidR="00F6456E" w:rsidRDefault="00000000">
      <w:r>
        <w:rPr>
          <w:b/>
        </w:rPr>
        <w:t xml:space="preserve">Description: </w:t>
      </w:r>
      <w:r>
        <w:t>Information systems shall be regularly checked for compliance with security implementation standards.</w:t>
      </w:r>
    </w:p>
    <w:p w14:paraId="0DD14A86" w14:textId="77777777" w:rsidR="00F6456E" w:rsidRDefault="00000000">
      <w:pPr>
        <w:spacing w:after="20"/>
      </w:pPr>
      <w:r>
        <w:rPr>
          <w:b/>
        </w:rPr>
        <w:t>Deployment Points</w:t>
      </w:r>
    </w:p>
    <w:p w14:paraId="3124C1C2" w14:textId="77777777" w:rsidR="00F6456E" w:rsidRDefault="00000000">
      <w:pPr>
        <w:spacing w:after="20"/>
        <w:ind w:left="317" w:hanging="259"/>
      </w:pPr>
      <w:r>
        <w:t>• Establish a schedule for regular compliance checks of information systems to ensure adherence to security implementation standards.</w:t>
      </w:r>
    </w:p>
    <w:p w14:paraId="6A2A0977" w14:textId="77777777" w:rsidR="00F6456E" w:rsidRDefault="00000000">
      <w:pPr>
        <w:spacing w:after="20"/>
        <w:ind w:left="317" w:hanging="259"/>
      </w:pPr>
      <w:r>
        <w:t>• Develop a checklist based on the security standards that need to be verified during each compliance check.</w:t>
      </w:r>
    </w:p>
    <w:p w14:paraId="69B9F9D6" w14:textId="77777777" w:rsidR="00F6456E" w:rsidRDefault="00000000">
      <w:pPr>
        <w:spacing w:after="20"/>
        <w:ind w:left="317" w:hanging="259"/>
      </w:pPr>
      <w:r>
        <w:t>• Assign qualified personnel to conduct the compliance checks and provide them with necessary training on the standards.</w:t>
      </w:r>
    </w:p>
    <w:p w14:paraId="1EB27E41" w14:textId="77777777" w:rsidR="00F6456E" w:rsidRDefault="00000000">
      <w:pPr>
        <w:spacing w:after="20"/>
        <w:ind w:left="317" w:hanging="259"/>
      </w:pPr>
      <w:r>
        <w:t>• Document the findings of each compliance check, including any non-compliance issues and recommended remediation actions.</w:t>
      </w:r>
    </w:p>
    <w:p w14:paraId="40A25297" w14:textId="77777777" w:rsidR="00F6456E" w:rsidRDefault="00000000">
      <w:pPr>
        <w:spacing w:after="20"/>
        <w:ind w:left="317" w:hanging="259"/>
      </w:pPr>
      <w:r>
        <w:t>• Review and update the compliance checking process periodically to incorporate changes in security standards and organizational policies.</w:t>
      </w:r>
    </w:p>
    <w:p w14:paraId="2E472F91" w14:textId="77777777" w:rsidR="00F6456E" w:rsidRDefault="00000000">
      <w:pPr>
        <w:pStyle w:val="Heading2"/>
        <w:spacing w:before="100"/>
      </w:pPr>
      <w:r>
        <w:t>A.15.3.1 — information systems audit</w:t>
      </w:r>
    </w:p>
    <w:p w14:paraId="7BF896CD" w14:textId="77777777" w:rsidR="00F6456E" w:rsidRDefault="00000000">
      <w:r>
        <w:rPr>
          <w:b/>
        </w:rPr>
        <w:t xml:space="preserve">Description: </w:t>
      </w:r>
      <w:r>
        <w:t>Audit requirements and activities involving checks on operational systems shall be carefully planned and agreed to minimize the risk of disruptions to business processes.</w:t>
      </w:r>
    </w:p>
    <w:p w14:paraId="0ABE4178" w14:textId="77777777" w:rsidR="00F6456E" w:rsidRDefault="00000000">
      <w:pPr>
        <w:spacing w:after="20"/>
      </w:pPr>
      <w:r>
        <w:rPr>
          <w:b/>
        </w:rPr>
        <w:t>Deployment Points</w:t>
      </w:r>
    </w:p>
    <w:p w14:paraId="3FE249F9" w14:textId="77777777" w:rsidR="00F6456E" w:rsidRDefault="00000000">
      <w:pPr>
        <w:spacing w:after="20"/>
        <w:ind w:left="317" w:hanging="259"/>
      </w:pPr>
      <w:r>
        <w:t>• Define the scope and objectives of the audit, ensuring alignment with business processes and operational requirements.</w:t>
      </w:r>
    </w:p>
    <w:p w14:paraId="673CA3D4" w14:textId="77777777" w:rsidR="00F6456E" w:rsidRDefault="00000000">
      <w:pPr>
        <w:spacing w:after="20"/>
        <w:ind w:left="317" w:hanging="259"/>
      </w:pPr>
      <w:r>
        <w:t>• Create a detailed audit plan that outlines the timeline, resources needed, and specific activities to be performed during the audit.</w:t>
      </w:r>
    </w:p>
    <w:p w14:paraId="1C65FC12" w14:textId="77777777" w:rsidR="00F6456E" w:rsidRDefault="00000000">
      <w:pPr>
        <w:spacing w:after="20"/>
        <w:ind w:left="317" w:hanging="259"/>
      </w:pPr>
      <w:r>
        <w:t>• Communicate the audit plan to all relevant stakeholders to ensure their awareness and agreement, minimizing potential disruptions.</w:t>
      </w:r>
    </w:p>
    <w:p w14:paraId="0F840247" w14:textId="77777777" w:rsidR="00F6456E" w:rsidRDefault="00000000">
      <w:pPr>
        <w:spacing w:after="20"/>
        <w:ind w:left="317" w:hanging="259"/>
      </w:pPr>
      <w:r>
        <w:t>• Execute the audit according to the plan, documenting all findings and any deviations from expected outcomes.</w:t>
      </w:r>
    </w:p>
    <w:p w14:paraId="5658190F" w14:textId="77777777" w:rsidR="00F6456E" w:rsidRDefault="00000000">
      <w:pPr>
        <w:spacing w:after="20"/>
        <w:ind w:left="317" w:hanging="259"/>
      </w:pPr>
      <w:r>
        <w:lastRenderedPageBreak/>
        <w:t>• Conduct a post-audit review meeting with stakeholders to discuss findings, recommendations, and any necessary follow-up actions.</w:t>
      </w:r>
    </w:p>
    <w:p w14:paraId="0CC6484B" w14:textId="77777777" w:rsidR="00F6456E" w:rsidRDefault="00000000">
      <w:pPr>
        <w:pStyle w:val="Heading2"/>
        <w:spacing w:before="100"/>
      </w:pPr>
      <w:r>
        <w:t>A.15.3.2 — protection of information systems audit tools</w:t>
      </w:r>
    </w:p>
    <w:p w14:paraId="2DD011AE" w14:textId="77777777" w:rsidR="00F6456E" w:rsidRDefault="00000000">
      <w:r>
        <w:rPr>
          <w:b/>
        </w:rPr>
        <w:t xml:space="preserve">Description: </w:t>
      </w:r>
      <w:r>
        <w:t>Access to information systems audit tools shall be protected to prevent any possible misuse or compromise.</w:t>
      </w:r>
    </w:p>
    <w:p w14:paraId="22430F0A" w14:textId="77777777" w:rsidR="00F6456E" w:rsidRDefault="00000000">
      <w:pPr>
        <w:spacing w:after="20"/>
      </w:pPr>
      <w:r>
        <w:rPr>
          <w:b/>
        </w:rPr>
        <w:t>Deployment Points</w:t>
      </w:r>
    </w:p>
    <w:p w14:paraId="01A4A969" w14:textId="77777777" w:rsidR="00F6456E" w:rsidRDefault="00000000">
      <w:pPr>
        <w:spacing w:after="20"/>
        <w:ind w:left="317" w:hanging="259"/>
      </w:pPr>
      <w:r>
        <w:t>• Implement access controls to restrict the use of audit tools to authorized personnel only, using role-based access management.</w:t>
      </w:r>
    </w:p>
    <w:p w14:paraId="2503CC28" w14:textId="77777777" w:rsidR="00F6456E" w:rsidRDefault="00000000">
      <w:pPr>
        <w:spacing w:after="20"/>
        <w:ind w:left="317" w:hanging="259"/>
      </w:pPr>
      <w:r>
        <w:t>• Regularly review and update the list of authorized users to ensure that only current personnel have access to the audit tools.</w:t>
      </w:r>
    </w:p>
    <w:p w14:paraId="1DBBD80D" w14:textId="77777777" w:rsidR="00F6456E" w:rsidRDefault="00000000">
      <w:pPr>
        <w:spacing w:after="20"/>
        <w:ind w:left="317" w:hanging="259"/>
      </w:pPr>
      <w:r>
        <w:t>• Provide training to authorized users on the proper use and handling of audit tools to prevent misuse or accidental compromise.</w:t>
      </w:r>
    </w:p>
    <w:p w14:paraId="4A5C2E92" w14:textId="77777777" w:rsidR="00F6456E" w:rsidRDefault="00000000">
      <w:pPr>
        <w:spacing w:after="20"/>
        <w:ind w:left="317" w:hanging="259"/>
      </w:pPr>
      <w:r>
        <w:t>• Monitor the usage of audit tools through logging and auditing mechanisms to detect any unauthorized access or anomalies.</w:t>
      </w:r>
    </w:p>
    <w:p w14:paraId="4D736FF1" w14:textId="77777777" w:rsidR="00F6456E" w:rsidRDefault="00000000">
      <w:pPr>
        <w:spacing w:after="20"/>
        <w:ind w:left="317" w:hanging="259"/>
      </w:pPr>
      <w:r>
        <w:t>• Establish a protocol for reporting and responding to any incidents of misuse or compromise of the audit tools.</w:t>
      </w:r>
    </w:p>
    <w:sectPr w:rsidR="00F6456E"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171E8" w14:textId="77777777" w:rsidR="003312F5" w:rsidRDefault="003312F5">
      <w:pPr>
        <w:spacing w:after="0" w:line="240" w:lineRule="auto"/>
      </w:pPr>
      <w:r>
        <w:separator/>
      </w:r>
    </w:p>
  </w:endnote>
  <w:endnote w:type="continuationSeparator" w:id="0">
    <w:p w14:paraId="50E48FAB" w14:textId="77777777" w:rsidR="003312F5" w:rsidRDefault="00331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C7AB0" w14:textId="77777777" w:rsidR="00F6456E" w:rsidRDefault="00000000">
    <w:pPr>
      <w:pStyle w:val="Footer"/>
      <w:jc w:val="center"/>
    </w:pPr>
    <w:r>
      <w:rPr>
        <w:sz w:val="16"/>
      </w:rPr>
      <w:t>VORA — Deployment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579FD" w14:textId="77777777" w:rsidR="003312F5" w:rsidRDefault="003312F5">
      <w:pPr>
        <w:spacing w:after="0" w:line="240" w:lineRule="auto"/>
      </w:pPr>
      <w:r>
        <w:separator/>
      </w:r>
    </w:p>
  </w:footnote>
  <w:footnote w:type="continuationSeparator" w:id="0">
    <w:p w14:paraId="55CF5075" w14:textId="77777777" w:rsidR="003312F5" w:rsidRDefault="003312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8171786">
    <w:abstractNumId w:val="8"/>
  </w:num>
  <w:num w:numId="2" w16cid:durableId="1092244341">
    <w:abstractNumId w:val="6"/>
  </w:num>
  <w:num w:numId="3" w16cid:durableId="1342003446">
    <w:abstractNumId w:val="5"/>
  </w:num>
  <w:num w:numId="4" w16cid:durableId="599531706">
    <w:abstractNumId w:val="4"/>
  </w:num>
  <w:num w:numId="5" w16cid:durableId="582838836">
    <w:abstractNumId w:val="7"/>
  </w:num>
  <w:num w:numId="6" w16cid:durableId="1964731888">
    <w:abstractNumId w:val="3"/>
  </w:num>
  <w:num w:numId="7" w16cid:durableId="1351832369">
    <w:abstractNumId w:val="2"/>
  </w:num>
  <w:num w:numId="8" w16cid:durableId="1567645742">
    <w:abstractNumId w:val="1"/>
  </w:num>
  <w:num w:numId="9" w16cid:durableId="1200583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96F"/>
    <w:rsid w:val="0029639D"/>
    <w:rsid w:val="00326F90"/>
    <w:rsid w:val="003312F5"/>
    <w:rsid w:val="00AA1D8D"/>
    <w:rsid w:val="00B47730"/>
    <w:rsid w:val="00CB0664"/>
    <w:rsid w:val="00F6456E"/>
    <w:rsid w:val="00FC693F"/>
    <w:rsid w:val="00FF62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CA718E"/>
  <w14:defaultImageDpi w14:val="300"/>
  <w15:docId w15:val="{5C098DB3-747B-4395-ADAF-A684434BA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15717</Words>
  <Characters>89591</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Saksham Kamboj</cp:lastModifiedBy>
  <cp:revision>2</cp:revision>
  <dcterms:created xsi:type="dcterms:W3CDTF">2013-12-23T23:15:00Z</dcterms:created>
  <dcterms:modified xsi:type="dcterms:W3CDTF">2026-08-26T06:19:00Z</dcterms:modified>
  <cp:category/>
</cp:coreProperties>
</file>
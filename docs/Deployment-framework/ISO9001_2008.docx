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pPr>
      <w:r>
        <w:rPr>
          <w:rFonts w:ascii="Arial" w:hAnsi="Arial"/>
          <w:sz w:val="22"/>
        </w:rPr>
        <w:t>Quality Management Framework – Deployment Framework</w:t>
      </w:r>
    </w:p>
    <w:p>
      <w:pPr>
        <w:spacing w:after="80"/>
      </w:pPr>
      <w:r>
        <w:rPr>
          <w:rFonts w:ascii="Arial" w:hAnsi="Arial"/>
          <w:sz w:val="22"/>
        </w:rPr>
        <w:t>ISO9001:2008</w:t>
      </w:r>
    </w:p>
    <w:p>
      <w:pPr>
        <w:pStyle w:val="Heading1"/>
        <w:keepNext/>
      </w:pPr>
      <w:r>
        <w:t>4 — Quality Management System</w:t>
      </w:r>
    </w:p>
    <w:p>
      <w:pPr>
        <w:pStyle w:val="Heading2"/>
        <w:keepNext/>
      </w:pPr>
      <w:r>
        <w:t>4.1 — general requirements</w:t>
      </w:r>
    </w:p>
    <w:p>
      <w:pPr>
        <w:keepNext/>
        <w:spacing w:after="0"/>
      </w:pPr>
      <w:r>
        <w:rPr>
          <w:rFonts w:ascii="Arial" w:hAnsi="Arial"/>
          <w:b/>
          <w:sz w:val="17"/>
        </w:rPr>
        <w:t xml:space="preserve">Description: </w:t>
      </w:r>
      <w:r>
        <w:rPr>
          <w:rFonts w:ascii="Arial" w:hAnsi="Arial"/>
          <w:sz w:val="17"/>
        </w:rPr>
        <w:t>The organization shall establish, document, implement and maintain a quality management system and continually improve its effectiveness in accordance with the requirements of this International Standard. The organization shall a) determine the processes needed for the quality management system and their application throughout the organization (see 1.2), b) determine the sequence and interaction of these processes, c) determine criteria and methods needed to ensure that both the operation and control of these processes are effective, d) ensure the availability of resources and information necessary to support the operation and monitoring of these processes, e) monitor, measure where applicable, and analyse these processes, and f) implement actions necessary to achieve planned results and continual improvement of these processes. These processes shall be managed by the organization in accordance with the requirements of this International Standard. Where an organization chooses to outsource any process that affects product conformity to requirements, the organization shall ensure control over such processes. The type and extent of control to be applied to these outsourced processes shall be defined within the quality management system.</w:t>
      </w:r>
    </w:p>
    <w:p>
      <w:pPr>
        <w:keepNext/>
        <w:spacing w:before="20" w:after="0"/>
      </w:pPr>
      <w:r>
        <w:rPr>
          <w:rFonts w:ascii="Arial" w:hAnsi="Arial"/>
          <w:b/>
          <w:sz w:val="17"/>
        </w:rPr>
        <w:t>Deployment Points</w:t>
      </w:r>
    </w:p>
    <w:p>
      <w:pPr>
        <w:spacing w:after="10"/>
        <w:ind w:left="216" w:hanging="216"/>
      </w:pPr>
      <w:r>
        <w:rPr>
          <w:rFonts w:ascii="Arial" w:hAnsi="Arial"/>
          <w:sz w:val="17"/>
        </w:rPr>
        <w:t>• Identify and document all processes necessary for the quality management system, ensuring they align with organizational goals and standards.</w:t>
      </w:r>
    </w:p>
    <w:p>
      <w:pPr>
        <w:spacing w:after="10"/>
        <w:ind w:left="216" w:hanging="216"/>
      </w:pPr>
      <w:r>
        <w:rPr>
          <w:rFonts w:ascii="Arial" w:hAnsi="Arial"/>
          <w:sz w:val="17"/>
        </w:rPr>
        <w:t>• Define the sequence and interaction of these processes, creating flowcharts or diagrams to visualize their relationships.</w:t>
      </w:r>
    </w:p>
    <w:p>
      <w:pPr>
        <w:spacing w:after="10"/>
        <w:ind w:left="216" w:hanging="216"/>
      </w:pPr>
      <w:r>
        <w:rPr>
          <w:rFonts w:ascii="Arial" w:hAnsi="Arial"/>
          <w:sz w:val="17"/>
        </w:rPr>
        <w:t>• Establish criteria and methods for monitoring and measuring the effectiveness of each process, including key performance indicators (KPIs).</w:t>
      </w:r>
    </w:p>
    <w:p>
      <w:pPr>
        <w:spacing w:after="10"/>
        <w:ind w:left="216" w:hanging="216"/>
      </w:pPr>
      <w:r>
        <w:rPr>
          <w:rFonts w:ascii="Arial" w:hAnsi="Arial"/>
          <w:sz w:val="17"/>
        </w:rPr>
        <w:t>• Allocate necessary resources, including personnel and technology, to support the operation and monitoring of these processes effectively.</w:t>
      </w:r>
    </w:p>
    <w:p>
      <w:pPr>
        <w:spacing w:after="10"/>
        <w:ind w:left="216" w:hanging="216"/>
      </w:pPr>
      <w:r>
        <w:rPr>
          <w:rFonts w:ascii="Arial" w:hAnsi="Arial"/>
          <w:sz w:val="17"/>
        </w:rPr>
        <w:t>• Implement a continuous improvement plan that includes regular reviews and updates of processes based on performance data and feedback.</w:t>
      </w:r>
    </w:p>
    <w:p>
      <w:pPr>
        <w:pStyle w:val="Heading2"/>
        <w:keepNext/>
      </w:pPr>
      <w:r>
        <w:t>4.2.1 — general</w:t>
      </w:r>
    </w:p>
    <w:p>
      <w:pPr>
        <w:keepNext/>
        <w:spacing w:after="0"/>
      </w:pPr>
      <w:r>
        <w:rPr>
          <w:rFonts w:ascii="Arial" w:hAnsi="Arial"/>
          <w:b/>
          <w:sz w:val="17"/>
        </w:rPr>
        <w:t xml:space="preserve">Description: </w:t>
      </w:r>
      <w:r>
        <w:rPr>
          <w:rFonts w:ascii="Arial" w:hAnsi="Arial"/>
          <w:sz w:val="17"/>
        </w:rPr>
        <w:t>The quality management system documentation shall include a) documented statements of a quality policy and quality objectives, b) a quality manual, c) documented procedures and records required by this International Standard, and d) documents, including records, determined by the organization to be necessary to ensure the effective planning, operation and control of its processes.</w:t>
      </w:r>
    </w:p>
    <w:p>
      <w:pPr>
        <w:keepNext/>
        <w:spacing w:before="20" w:after="0"/>
      </w:pPr>
      <w:r>
        <w:rPr>
          <w:rFonts w:ascii="Arial" w:hAnsi="Arial"/>
          <w:b/>
          <w:sz w:val="17"/>
        </w:rPr>
        <w:t>Deployment Points</w:t>
      </w:r>
    </w:p>
    <w:p>
      <w:pPr>
        <w:spacing w:after="10"/>
        <w:ind w:left="216" w:hanging="216"/>
      </w:pPr>
      <w:r>
        <w:rPr>
          <w:rFonts w:ascii="Arial" w:hAnsi="Arial"/>
          <w:sz w:val="17"/>
        </w:rPr>
        <w:t>• Develop a quality policy statement that reflects the organization’s commitment to quality and outlines quality objectives.</w:t>
      </w:r>
    </w:p>
    <w:p>
      <w:pPr>
        <w:spacing w:after="10"/>
        <w:ind w:left="216" w:hanging="216"/>
      </w:pPr>
      <w:r>
        <w:rPr>
          <w:rFonts w:ascii="Arial" w:hAnsi="Arial"/>
          <w:sz w:val="17"/>
        </w:rPr>
        <w:t>• Create a comprehensive quality manual that details the scope of the quality management system and includes references to all documented procedures.</w:t>
      </w:r>
    </w:p>
    <w:p>
      <w:pPr>
        <w:spacing w:after="10"/>
        <w:ind w:left="216" w:hanging="216"/>
      </w:pPr>
      <w:r>
        <w:rPr>
          <w:rFonts w:ascii="Arial" w:hAnsi="Arial"/>
          <w:sz w:val="17"/>
        </w:rPr>
        <w:t>• Document all procedures required by the International Standard, ensuring they are clear, concise, and accessible to relevant personnel.</w:t>
      </w:r>
    </w:p>
    <w:p>
      <w:pPr>
        <w:spacing w:after="10"/>
        <w:ind w:left="216" w:hanging="216"/>
      </w:pPr>
      <w:r>
        <w:rPr>
          <w:rFonts w:ascii="Arial" w:hAnsi="Arial"/>
          <w:sz w:val="17"/>
        </w:rPr>
        <w:t>• Identify and maintain additional documents and records necessary for effective planning, operation, and control of processes, ensuring they are regularly reviewed.</w:t>
      </w:r>
    </w:p>
    <w:p>
      <w:pPr>
        <w:spacing w:after="10"/>
        <w:ind w:left="216" w:hanging="216"/>
      </w:pPr>
      <w:r>
        <w:rPr>
          <w:rFonts w:ascii="Arial" w:hAnsi="Arial"/>
          <w:sz w:val="17"/>
        </w:rPr>
        <w:t>• Establish a document control process to ensure all documentation is updated, approved, and communicated effectively across the organization.</w:t>
      </w:r>
    </w:p>
    <w:p>
      <w:pPr>
        <w:pStyle w:val="Heading2"/>
        <w:keepNext/>
      </w:pPr>
      <w:r>
        <w:t>4.2.2 — quality manual</w:t>
      </w:r>
    </w:p>
    <w:p>
      <w:pPr>
        <w:keepNext/>
        <w:spacing w:after="0"/>
      </w:pPr>
      <w:r>
        <w:rPr>
          <w:rFonts w:ascii="Arial" w:hAnsi="Arial"/>
          <w:b/>
          <w:sz w:val="17"/>
        </w:rPr>
        <w:t xml:space="preserve">Description: </w:t>
      </w:r>
      <w:r>
        <w:rPr>
          <w:rFonts w:ascii="Arial" w:hAnsi="Arial"/>
          <w:sz w:val="17"/>
        </w:rPr>
        <w:t>The organization shall establish and maintain a quality manual that includes a) the scope of the quality management system, including details of and justification for any exclusions (see 1.2), b) the documented procedures established for the quality management system, or reference to them, and c) a description of the interaction between the processes of the quality management system.</w:t>
      </w:r>
    </w:p>
    <w:p>
      <w:pPr>
        <w:keepNext/>
        <w:spacing w:before="20" w:after="0"/>
      </w:pPr>
      <w:r>
        <w:rPr>
          <w:rFonts w:ascii="Arial" w:hAnsi="Arial"/>
          <w:b/>
          <w:sz w:val="17"/>
        </w:rPr>
        <w:t>Deployment Points</w:t>
      </w:r>
    </w:p>
    <w:p>
      <w:pPr>
        <w:spacing w:after="10"/>
        <w:ind w:left="216" w:hanging="216"/>
      </w:pPr>
      <w:r>
        <w:rPr>
          <w:rFonts w:ascii="Arial" w:hAnsi="Arial"/>
          <w:sz w:val="17"/>
        </w:rPr>
        <w:t>• Draft a quality manual that outlines the scope of the quality management system, including any exclusions and justifications for them.</w:t>
      </w:r>
    </w:p>
    <w:p>
      <w:pPr>
        <w:spacing w:after="10"/>
        <w:ind w:left="216" w:hanging="216"/>
      </w:pPr>
      <w:r>
        <w:rPr>
          <w:rFonts w:ascii="Arial" w:hAnsi="Arial"/>
          <w:sz w:val="17"/>
        </w:rPr>
        <w:t>• Include references to all documented procedures within the quality manual, ensuring they are easily accessible for users.</w:t>
      </w:r>
    </w:p>
    <w:p>
      <w:pPr>
        <w:spacing w:after="10"/>
        <w:ind w:left="216" w:hanging="216"/>
      </w:pPr>
      <w:r>
        <w:rPr>
          <w:rFonts w:ascii="Arial" w:hAnsi="Arial"/>
          <w:sz w:val="17"/>
        </w:rPr>
        <w:t>• Describe the interactions between different processes in the quality management system, using diagrams or flowcharts for clarity.</w:t>
      </w:r>
    </w:p>
    <w:p>
      <w:pPr>
        <w:spacing w:after="10"/>
        <w:ind w:left="216" w:hanging="216"/>
      </w:pPr>
      <w:r>
        <w:rPr>
          <w:rFonts w:ascii="Arial" w:hAnsi="Arial"/>
          <w:sz w:val="17"/>
        </w:rPr>
        <w:t>• Review and update the quality manual regularly to reflect changes in processes or organizational structure.</w:t>
      </w:r>
    </w:p>
    <w:p>
      <w:pPr>
        <w:spacing w:after="10"/>
        <w:ind w:left="216" w:hanging="216"/>
      </w:pPr>
      <w:r>
        <w:rPr>
          <w:rFonts w:ascii="Arial" w:hAnsi="Arial"/>
          <w:sz w:val="17"/>
        </w:rPr>
        <w:t>• Ensure the quality manual is distributed to all relevant personnel and is available at points of use for reference.</w:t>
      </w:r>
    </w:p>
    <w:p>
      <w:pPr>
        <w:pStyle w:val="Heading2"/>
        <w:keepNext/>
      </w:pPr>
      <w:r>
        <w:t>4.2.3 — control of documents</w:t>
      </w:r>
    </w:p>
    <w:p>
      <w:pPr>
        <w:keepNext/>
        <w:spacing w:after="0"/>
      </w:pPr>
      <w:r>
        <w:rPr>
          <w:rFonts w:ascii="Arial" w:hAnsi="Arial"/>
          <w:b/>
          <w:sz w:val="17"/>
        </w:rPr>
        <w:t xml:space="preserve">Description: </w:t>
      </w:r>
      <w:r>
        <w:rPr>
          <w:rFonts w:ascii="Arial" w:hAnsi="Arial"/>
          <w:sz w:val="17"/>
        </w:rPr>
        <w:t>Documents required by the quality management system shall be controlled. Records are a special type of document and shall be controlled according to the requirements given in 4.2.4. A documented procedure shall be established to define the controls needed a) to approve documents for adequacy prior to issue, b) to review and update as necessary and re-approve documents, c) to ensure that changes and the current revision status of documents are identified, d) to ensure that relevant versions of applicable documents are available at points of use, e) to ensure that documents remain legible and readily identifiable, f) to ensure that documents of external origin determined by the organization to be necessary for the planning and operation of the quality management system are identified and their distribution controlled, and g) to prevent the unintended use of obsolete documents, and to apply suitable identification to them if they are retained for any purpose.</w:t>
      </w:r>
    </w:p>
    <w:p>
      <w:pPr>
        <w:keepNext/>
        <w:spacing w:before="20" w:after="0"/>
      </w:pPr>
      <w:r>
        <w:rPr>
          <w:rFonts w:ascii="Arial" w:hAnsi="Arial"/>
          <w:b/>
          <w:sz w:val="17"/>
        </w:rPr>
        <w:t>Deployment Points</w:t>
      </w:r>
    </w:p>
    <w:p>
      <w:pPr>
        <w:spacing w:after="10"/>
        <w:ind w:left="216" w:hanging="216"/>
      </w:pPr>
      <w:r>
        <w:rPr>
          <w:rFonts w:ascii="Arial" w:hAnsi="Arial"/>
          <w:sz w:val="17"/>
        </w:rPr>
        <w:t>• Establish a documented procedure for document control that outlines the approval process for new and revised documents before they are issued.</w:t>
      </w:r>
    </w:p>
    <w:p>
      <w:pPr>
        <w:spacing w:after="10"/>
        <w:ind w:left="216" w:hanging="216"/>
      </w:pPr>
      <w:r>
        <w:rPr>
          <w:rFonts w:ascii="Arial" w:hAnsi="Arial"/>
          <w:sz w:val="17"/>
        </w:rPr>
        <w:t>• Implement a review schedule for all documents to ensure they are updated and re-approved as necessary, maintaining a record of changes.</w:t>
      </w:r>
    </w:p>
    <w:p>
      <w:pPr>
        <w:spacing w:after="10"/>
        <w:ind w:left="216" w:hanging="216"/>
      </w:pPr>
      <w:r>
        <w:rPr>
          <w:rFonts w:ascii="Arial" w:hAnsi="Arial"/>
          <w:sz w:val="17"/>
        </w:rPr>
        <w:t>• Create a system to track the current revision status of documents, ensuring that only the latest versions are available at points of use.</w:t>
      </w:r>
    </w:p>
    <w:p>
      <w:pPr>
        <w:spacing w:after="10"/>
        <w:ind w:left="216" w:hanging="216"/>
      </w:pPr>
      <w:r>
        <w:rPr>
          <w:rFonts w:ascii="Arial" w:hAnsi="Arial"/>
          <w:sz w:val="17"/>
        </w:rPr>
        <w:t>• Ensure all documents are legible, identifiable, and accessible, with clear labeling and version control to prevent confusion.</w:t>
      </w:r>
    </w:p>
    <w:p>
      <w:pPr>
        <w:spacing w:after="10"/>
        <w:ind w:left="216" w:hanging="216"/>
      </w:pPr>
      <w:r>
        <w:rPr>
          <w:rFonts w:ascii="Arial" w:hAnsi="Arial"/>
          <w:sz w:val="17"/>
        </w:rPr>
        <w:t>• Identify and control external documents necessary for the quality management system, ensuring their distribution is managed and obsolete documents are marked appropriately.</w:t>
      </w:r>
    </w:p>
    <w:p>
      <w:pPr>
        <w:pStyle w:val="Heading2"/>
        <w:keepNext/>
      </w:pPr>
      <w:r>
        <w:t>4.2.4 — control of records</w:t>
      </w:r>
    </w:p>
    <w:p>
      <w:pPr>
        <w:keepNext/>
        <w:spacing w:after="0"/>
      </w:pPr>
      <w:r>
        <w:rPr>
          <w:rFonts w:ascii="Arial" w:hAnsi="Arial"/>
          <w:b/>
          <w:sz w:val="17"/>
        </w:rPr>
        <w:t xml:space="preserve">Description: </w:t>
      </w:r>
      <w:r>
        <w:rPr>
          <w:rFonts w:ascii="Arial" w:hAnsi="Arial"/>
          <w:sz w:val="17"/>
        </w:rPr>
        <w:t>Records established to provide evidence of conformity to requirements and of the effective operation of the quality management system shall be controlled. The organization shall establish a documented procedure to define the controls needed for the identification, storage, protection, retrieval, retention and disposition of records. Records shall remain legible, readily identifiable and retrievable.</w:t>
      </w:r>
    </w:p>
    <w:p>
      <w:pPr>
        <w:keepNext/>
        <w:spacing w:before="20" w:after="0"/>
      </w:pPr>
      <w:r>
        <w:rPr>
          <w:rFonts w:ascii="Arial" w:hAnsi="Arial"/>
          <w:b/>
          <w:sz w:val="17"/>
        </w:rPr>
        <w:t>Deployment Points</w:t>
      </w:r>
    </w:p>
    <w:p>
      <w:pPr>
        <w:spacing w:after="10"/>
        <w:ind w:left="216" w:hanging="216"/>
      </w:pPr>
      <w:r>
        <w:rPr>
          <w:rFonts w:ascii="Arial" w:hAnsi="Arial"/>
          <w:sz w:val="17"/>
        </w:rPr>
        <w:t>• Develop a documented procedure for record control that specifies how records will be identified, stored, and protected throughout their lifecycle.</w:t>
      </w:r>
    </w:p>
    <w:p>
      <w:pPr>
        <w:spacing w:after="10"/>
        <w:ind w:left="216" w:hanging="216"/>
      </w:pPr>
      <w:r>
        <w:rPr>
          <w:rFonts w:ascii="Arial" w:hAnsi="Arial"/>
          <w:sz w:val="17"/>
        </w:rPr>
        <w:t>• Implement a secure storage solution for records that ensures their protection from loss, damage, or unauthorized access.</w:t>
      </w:r>
    </w:p>
    <w:p>
      <w:pPr>
        <w:spacing w:after="10"/>
        <w:ind w:left="216" w:hanging="216"/>
      </w:pPr>
      <w:r>
        <w:rPr>
          <w:rFonts w:ascii="Arial" w:hAnsi="Arial"/>
          <w:sz w:val="17"/>
        </w:rPr>
        <w:t>• Establish a retrieval system that allows for quick access to records when needed, ensuring they are easily identifiable.</w:t>
      </w:r>
    </w:p>
    <w:p>
      <w:pPr>
        <w:spacing w:after="10"/>
        <w:ind w:left="216" w:hanging="216"/>
      </w:pPr>
      <w:r>
        <w:rPr>
          <w:rFonts w:ascii="Arial" w:hAnsi="Arial"/>
          <w:sz w:val="17"/>
        </w:rPr>
        <w:t>• Define retention periods for different types of records based on legal, regulatory, and operational requirements, and ensure compliance with these periods.</w:t>
      </w:r>
    </w:p>
    <w:p>
      <w:pPr>
        <w:spacing w:after="10"/>
        <w:ind w:left="216" w:hanging="216"/>
      </w:pPr>
      <w:r>
        <w:rPr>
          <w:rFonts w:ascii="Arial" w:hAnsi="Arial"/>
          <w:sz w:val="17"/>
        </w:rPr>
        <w:t>• Create a process for the proper disposition of records once they reach the end of their retention period, ensuring they are disposed of securely.</w:t>
      </w:r>
    </w:p>
    <w:p>
      <w:pPr>
        <w:pStyle w:val="Heading2"/>
        <w:keepNext/>
      </w:pPr>
      <w:r>
        <w:t>4.4.1 — resources, roles, responsibility and authority</w:t>
      </w:r>
    </w:p>
    <w:p>
      <w:pPr>
        <w:keepNext/>
        <w:spacing w:after="0"/>
      </w:pPr>
      <w:r>
        <w:rPr>
          <w:rFonts w:ascii="Arial" w:hAnsi="Arial"/>
          <w:b/>
          <w:sz w:val="17"/>
        </w:rPr>
        <w:t xml:space="preserve">Description: </w:t>
      </w:r>
      <w:r>
        <w:rPr>
          <w:rFonts w:ascii="Arial" w:hAnsi="Arial"/>
          <w:sz w:val="17"/>
        </w:rPr>
        <w:t>The organization shall determine and provide the resources needed for the establishment, implementation, maintenance and continual improvement of the quality management system.</w:t>
      </w:r>
    </w:p>
    <w:p>
      <w:pPr>
        <w:keepNext/>
        <w:spacing w:before="20" w:after="0"/>
      </w:pPr>
      <w:r>
        <w:rPr>
          <w:rFonts w:ascii="Arial" w:hAnsi="Arial"/>
          <w:b/>
          <w:sz w:val="17"/>
        </w:rPr>
        <w:t>Deployment Points</w:t>
      </w:r>
    </w:p>
    <w:p>
      <w:pPr>
        <w:spacing w:after="10"/>
        <w:ind w:left="216" w:hanging="216"/>
      </w:pPr>
      <w:r>
        <w:rPr>
          <w:rFonts w:ascii="Arial" w:hAnsi="Arial"/>
          <w:sz w:val="17"/>
        </w:rPr>
        <w:t>• Conduct a resource assessment to identify all necessary resources required for the quality management system, including personnel, technology, and financial resources.</w:t>
      </w:r>
    </w:p>
    <w:p>
      <w:pPr>
        <w:spacing w:after="10"/>
        <w:ind w:left="216" w:hanging="216"/>
      </w:pPr>
      <w:r>
        <w:rPr>
          <w:rFonts w:ascii="Arial" w:hAnsi="Arial"/>
          <w:sz w:val="17"/>
        </w:rPr>
        <w:t>• Allocate resources effectively, ensuring that all departments have the necessary tools and support to implement and maintain the quality management system.</w:t>
      </w:r>
    </w:p>
    <w:p>
      <w:pPr>
        <w:spacing w:after="10"/>
        <w:ind w:left="216" w:hanging="216"/>
      </w:pPr>
      <w:r>
        <w:rPr>
          <w:rFonts w:ascii="Arial" w:hAnsi="Arial"/>
          <w:sz w:val="17"/>
        </w:rPr>
        <w:t>• Define roles and responsibilities for personnel involved in the quality management system, ensuring clarity in expectations and accountability.</w:t>
      </w:r>
    </w:p>
    <w:p>
      <w:pPr>
        <w:spacing w:after="10"/>
        <w:ind w:left="216" w:hanging="216"/>
      </w:pPr>
      <w:r>
        <w:rPr>
          <w:rFonts w:ascii="Arial" w:hAnsi="Arial"/>
          <w:sz w:val="17"/>
        </w:rPr>
        <w:t>• Establish a process for ongoing evaluation of resource needs, allowing for adjustments based on changes in the organization or quality objectives.</w:t>
      </w:r>
    </w:p>
    <w:p>
      <w:pPr>
        <w:spacing w:after="10"/>
        <w:ind w:left="216" w:hanging="216"/>
      </w:pPr>
      <w:r>
        <w:rPr>
          <w:rFonts w:ascii="Arial" w:hAnsi="Arial"/>
          <w:sz w:val="17"/>
        </w:rPr>
        <w:t>• Provide training and support to personnel to ensure they are equipped to utilize the resources effectively in their roles.</w:t>
      </w:r>
    </w:p>
    <w:p>
      <w:pPr>
        <w:pStyle w:val="Heading2"/>
        <w:keepNext/>
      </w:pPr>
      <w:r>
        <w:t>4.4.2 — competence, training and awareness</w:t>
      </w:r>
    </w:p>
    <w:p>
      <w:pPr>
        <w:keepNext/>
        <w:spacing w:after="0"/>
      </w:pPr>
      <w:r>
        <w:rPr>
          <w:rFonts w:ascii="Arial" w:hAnsi="Arial"/>
          <w:b/>
          <w:sz w:val="17"/>
        </w:rPr>
        <w:t xml:space="preserve">Description: </w:t>
      </w:r>
      <w:r>
        <w:rPr>
          <w:rFonts w:ascii="Arial" w:hAnsi="Arial"/>
          <w:sz w:val="17"/>
        </w:rPr>
        <w:t>Personnel performing work affecting conformity to product quality requirements shall be competent on the basis of appropriate education, training, skills and experience.</w:t>
      </w:r>
    </w:p>
    <w:p>
      <w:pPr>
        <w:keepNext/>
        <w:spacing w:before="20" w:after="0"/>
      </w:pPr>
      <w:r>
        <w:rPr>
          <w:rFonts w:ascii="Arial" w:hAnsi="Arial"/>
          <w:b/>
          <w:sz w:val="17"/>
        </w:rPr>
        <w:t>Deployment Points</w:t>
      </w:r>
    </w:p>
    <w:p>
      <w:pPr>
        <w:spacing w:after="10"/>
        <w:ind w:left="216" w:hanging="216"/>
      </w:pPr>
      <w:r>
        <w:rPr>
          <w:rFonts w:ascii="Arial" w:hAnsi="Arial"/>
          <w:sz w:val="17"/>
        </w:rPr>
        <w:t>• Identify the competencies required for each role that impacts product quality, including necessary education, skills, and experience.</w:t>
      </w:r>
    </w:p>
    <w:p>
      <w:pPr>
        <w:spacing w:after="10"/>
        <w:ind w:left="216" w:hanging="216"/>
      </w:pPr>
      <w:r>
        <w:rPr>
          <w:rFonts w:ascii="Arial" w:hAnsi="Arial"/>
          <w:sz w:val="17"/>
        </w:rPr>
        <w:t>• Develop a training program that addresses the identified competencies, ensuring personnel receive appropriate education and skill development.</w:t>
      </w:r>
    </w:p>
    <w:p>
      <w:pPr>
        <w:spacing w:after="10"/>
        <w:ind w:left="216" w:hanging="216"/>
      </w:pPr>
      <w:r>
        <w:rPr>
          <w:rFonts w:ascii="Arial" w:hAnsi="Arial"/>
          <w:sz w:val="17"/>
        </w:rPr>
        <w:t>• Implement a process for evaluating the effectiveness of training programs, including assessments and feedback mechanisms.</w:t>
      </w:r>
    </w:p>
    <w:p>
      <w:pPr>
        <w:spacing w:after="10"/>
        <w:ind w:left="216" w:hanging="216"/>
      </w:pPr>
      <w:r>
        <w:rPr>
          <w:rFonts w:ascii="Arial" w:hAnsi="Arial"/>
          <w:sz w:val="17"/>
        </w:rPr>
        <w:t>• Maintain records of personnel qualifications, training, and experience to ensure compliance with competency requirements.</w:t>
      </w:r>
    </w:p>
    <w:p>
      <w:pPr>
        <w:spacing w:after="10"/>
        <w:ind w:left="216" w:hanging="216"/>
      </w:pPr>
      <w:r>
        <w:rPr>
          <w:rFonts w:ascii="Arial" w:hAnsi="Arial"/>
          <w:sz w:val="17"/>
        </w:rPr>
        <w:t>• Foster a culture of continuous improvement by encouraging ongoing education and skill enhancement for all personnel.</w:t>
      </w:r>
    </w:p>
    <w:p>
      <w:pPr>
        <w:pStyle w:val="Heading2"/>
        <w:keepNext/>
      </w:pPr>
      <w:r>
        <w:t>4.4.3 — communication</w:t>
      </w:r>
    </w:p>
    <w:p>
      <w:pPr>
        <w:keepNext/>
        <w:spacing w:after="0"/>
      </w:pPr>
      <w:r>
        <w:rPr>
          <w:rFonts w:ascii="Arial" w:hAnsi="Arial"/>
          <w:b/>
          <w:sz w:val="17"/>
        </w:rPr>
        <w:t xml:space="preserve">Description: </w:t>
      </w:r>
      <w:r>
        <w:rPr>
          <w:rFonts w:ascii="Arial" w:hAnsi="Arial"/>
          <w:sz w:val="17"/>
        </w:rPr>
        <w:t>The organization shall establish, implement and maintain effective internal communication processes at all levels of the organization.</w:t>
      </w:r>
    </w:p>
    <w:p>
      <w:pPr>
        <w:keepNext/>
        <w:spacing w:before="20" w:after="0"/>
      </w:pPr>
      <w:r>
        <w:rPr>
          <w:rFonts w:ascii="Arial" w:hAnsi="Arial"/>
          <w:b/>
          <w:sz w:val="17"/>
        </w:rPr>
        <w:t>Deployment Points</w:t>
      </w:r>
    </w:p>
    <w:p>
      <w:pPr>
        <w:spacing w:after="10"/>
        <w:ind w:left="216" w:hanging="216"/>
      </w:pPr>
      <w:r>
        <w:rPr>
          <w:rFonts w:ascii="Arial" w:hAnsi="Arial"/>
          <w:sz w:val="17"/>
        </w:rPr>
        <w:t>• Develop a communication strategy that outlines how information will be shared across all levels of the organization, including methods and frequency.</w:t>
      </w:r>
    </w:p>
    <w:p>
      <w:pPr>
        <w:spacing w:after="10"/>
        <w:ind w:left="216" w:hanging="216"/>
      </w:pPr>
      <w:r>
        <w:rPr>
          <w:rFonts w:ascii="Arial" w:hAnsi="Arial"/>
          <w:sz w:val="17"/>
        </w:rPr>
        <w:t>• Implement regular meetings and updates to ensure all personnel are informed about quality management system developments and changes.</w:t>
      </w:r>
    </w:p>
    <w:p>
      <w:pPr>
        <w:spacing w:after="10"/>
        <w:ind w:left="216" w:hanging="216"/>
      </w:pPr>
      <w:r>
        <w:rPr>
          <w:rFonts w:ascii="Arial" w:hAnsi="Arial"/>
          <w:sz w:val="17"/>
        </w:rPr>
        <w:t>• Create channels for feedback and suggestions from employees to promote open communication and engagement.</w:t>
      </w:r>
    </w:p>
    <w:p>
      <w:pPr>
        <w:spacing w:after="10"/>
        <w:ind w:left="216" w:hanging="216"/>
      </w:pPr>
      <w:r>
        <w:rPr>
          <w:rFonts w:ascii="Arial" w:hAnsi="Arial"/>
          <w:sz w:val="17"/>
        </w:rPr>
        <w:t>• Ensure that communication materials are clear, concise, and accessible to all employees, considering different communication styles and preferences.</w:t>
      </w:r>
    </w:p>
    <w:p>
      <w:pPr>
        <w:spacing w:after="10"/>
        <w:ind w:left="216" w:hanging="216"/>
      </w:pPr>
      <w:r>
        <w:rPr>
          <w:rFonts w:ascii="Arial" w:hAnsi="Arial"/>
          <w:sz w:val="17"/>
        </w:rPr>
        <w:t>• Monitor the effectiveness of communication processes through surveys and feedback, making adjustments as necessary to improve clarity and engagement.</w:t>
      </w:r>
    </w:p>
    <w:p>
      <w:pPr>
        <w:pStyle w:val="Heading2"/>
        <w:keepNext/>
      </w:pPr>
      <w:r>
        <w:t>4.4.4 — documentation</w:t>
      </w:r>
    </w:p>
    <w:p>
      <w:pPr>
        <w:keepNext/>
        <w:spacing w:after="0"/>
      </w:pPr>
      <w:r>
        <w:rPr>
          <w:rFonts w:ascii="Arial" w:hAnsi="Arial"/>
          <w:b/>
          <w:sz w:val="17"/>
        </w:rPr>
        <w:t xml:space="preserve">Description: </w:t>
      </w:r>
      <w:r>
        <w:rPr>
          <w:rFonts w:ascii="Arial" w:hAnsi="Arial"/>
          <w:sz w:val="17"/>
        </w:rPr>
        <w:t>The organization shall establish and maintain documented procedures to control all documents required by the quality management system.</w:t>
      </w:r>
    </w:p>
    <w:p>
      <w:pPr>
        <w:keepNext/>
        <w:spacing w:before="20" w:after="0"/>
      </w:pPr>
      <w:r>
        <w:rPr>
          <w:rFonts w:ascii="Arial" w:hAnsi="Arial"/>
          <w:b/>
          <w:sz w:val="17"/>
        </w:rPr>
        <w:t>Deployment Points</w:t>
      </w:r>
    </w:p>
    <w:p>
      <w:pPr>
        <w:spacing w:after="10"/>
        <w:ind w:left="216" w:hanging="216"/>
      </w:pPr>
      <w:r>
        <w:rPr>
          <w:rFonts w:ascii="Arial" w:hAnsi="Arial"/>
          <w:sz w:val="17"/>
        </w:rPr>
        <w:t>• Create documented procedures that outline the process for controlling all documents required by the quality management system, including creation, review, and approval.</w:t>
      </w:r>
    </w:p>
    <w:p>
      <w:pPr>
        <w:spacing w:after="10"/>
        <w:ind w:left="216" w:hanging="216"/>
      </w:pPr>
      <w:r>
        <w:rPr>
          <w:rFonts w:ascii="Arial" w:hAnsi="Arial"/>
          <w:sz w:val="17"/>
        </w:rPr>
        <w:t>• Implement a document management system that allows for easy access, tracking, and updating of all quality management system documents.</w:t>
      </w:r>
    </w:p>
    <w:p>
      <w:pPr>
        <w:spacing w:after="10"/>
        <w:ind w:left="216" w:hanging="216"/>
      </w:pPr>
      <w:r>
        <w:rPr>
          <w:rFonts w:ascii="Arial" w:hAnsi="Arial"/>
          <w:sz w:val="17"/>
        </w:rPr>
        <w:t>• Ensure that all personnel are trained on the document control procedures to promote compliance and understanding.</w:t>
      </w:r>
    </w:p>
    <w:p>
      <w:pPr>
        <w:spacing w:after="10"/>
        <w:ind w:left="216" w:hanging="216"/>
      </w:pPr>
      <w:r>
        <w:rPr>
          <w:rFonts w:ascii="Arial" w:hAnsi="Arial"/>
          <w:sz w:val="17"/>
        </w:rPr>
        <w:t>• Regularly review and update documented procedures to ensure they remain relevant and effective in controlling documents.</w:t>
      </w:r>
    </w:p>
    <w:p>
      <w:pPr>
        <w:spacing w:after="10"/>
        <w:ind w:left="216" w:hanging="216"/>
      </w:pPr>
      <w:r>
        <w:rPr>
          <w:rFonts w:ascii="Arial" w:hAnsi="Arial"/>
          <w:sz w:val="17"/>
        </w:rPr>
        <w:t>• Establish a process for monitoring compliance with document control procedures, including audits and assessments.</w:t>
      </w:r>
    </w:p>
    <w:p>
      <w:pPr>
        <w:pStyle w:val="Heading2"/>
        <w:keepNext/>
      </w:pPr>
      <w:r>
        <w:t>4.4.5 — control of documents</w:t>
      </w:r>
    </w:p>
    <w:p>
      <w:pPr>
        <w:keepNext/>
        <w:spacing w:after="0"/>
      </w:pPr>
      <w:r>
        <w:rPr>
          <w:rFonts w:ascii="Arial" w:hAnsi="Arial"/>
          <w:b/>
          <w:sz w:val="17"/>
        </w:rPr>
        <w:t xml:space="preserve">Description: </w:t>
      </w:r>
      <w:r>
        <w:rPr>
          <w:rFonts w:ascii="Arial" w:hAnsi="Arial"/>
          <w:sz w:val="17"/>
        </w:rPr>
        <w:t>Documents shall be reviewed and approved for adequacy prior to issue.</w:t>
      </w:r>
    </w:p>
    <w:p>
      <w:pPr>
        <w:keepNext/>
        <w:spacing w:before="20" w:after="0"/>
      </w:pPr>
      <w:r>
        <w:rPr>
          <w:rFonts w:ascii="Arial" w:hAnsi="Arial"/>
          <w:b/>
          <w:sz w:val="17"/>
        </w:rPr>
        <w:t>Deployment Points</w:t>
      </w:r>
    </w:p>
    <w:p>
      <w:pPr>
        <w:spacing w:after="10"/>
        <w:ind w:left="216" w:hanging="216"/>
      </w:pPr>
      <w:r>
        <w:rPr>
          <w:rFonts w:ascii="Arial" w:hAnsi="Arial"/>
          <w:sz w:val="17"/>
        </w:rPr>
        <w:t>• Develop a documented procedure that outlines the steps for reviewing and approving documents before they are issued, ensuring clarity in the process.</w:t>
      </w:r>
    </w:p>
    <w:p>
      <w:pPr>
        <w:spacing w:after="10"/>
        <w:ind w:left="216" w:hanging="216"/>
      </w:pPr>
      <w:r>
        <w:rPr>
          <w:rFonts w:ascii="Arial" w:hAnsi="Arial"/>
          <w:sz w:val="17"/>
        </w:rPr>
        <w:t>• Assign specific roles and responsibilities for document review and approval to ensure accountability and thoroughness.</w:t>
      </w:r>
    </w:p>
    <w:p>
      <w:pPr>
        <w:spacing w:after="10"/>
        <w:ind w:left="216" w:hanging="216"/>
      </w:pPr>
      <w:r>
        <w:rPr>
          <w:rFonts w:ascii="Arial" w:hAnsi="Arial"/>
          <w:sz w:val="17"/>
        </w:rPr>
        <w:t>• Implement a checklist or criteria for evaluating the adequacy of documents during the review process.</w:t>
      </w:r>
    </w:p>
    <w:p>
      <w:pPr>
        <w:spacing w:after="10"/>
        <w:ind w:left="216" w:hanging="216"/>
      </w:pPr>
      <w:r>
        <w:rPr>
          <w:rFonts w:ascii="Arial" w:hAnsi="Arial"/>
          <w:sz w:val="17"/>
        </w:rPr>
        <w:t>• Maintain records of all document reviews and approvals to ensure traceability and compliance with quality management standards.</w:t>
      </w:r>
    </w:p>
    <w:p>
      <w:pPr>
        <w:spacing w:after="10"/>
        <w:ind w:left="216" w:hanging="216"/>
      </w:pPr>
      <w:r>
        <w:rPr>
          <w:rFonts w:ascii="Arial" w:hAnsi="Arial"/>
          <w:sz w:val="17"/>
        </w:rPr>
        <w:t>• Regularly assess the document review and approval process for effectiveness, making improvements as necessary to enhance quality.</w:t>
      </w:r>
    </w:p>
    <w:p>
      <w:pPr>
        <w:pStyle w:val="Heading2"/>
        <w:keepNext/>
      </w:pPr>
      <w:r>
        <w:t>4.4.6 — operational control</w:t>
      </w:r>
    </w:p>
    <w:p>
      <w:pPr>
        <w:keepNext/>
        <w:spacing w:after="0"/>
      </w:pPr>
      <w:r>
        <w:rPr>
          <w:rFonts w:ascii="Arial" w:hAnsi="Arial"/>
          <w:b/>
          <w:sz w:val="17"/>
        </w:rPr>
        <w:t xml:space="preserve">Description: </w:t>
      </w:r>
      <w:r>
        <w:rPr>
          <w:rFonts w:ascii="Arial" w:hAnsi="Arial"/>
          <w:sz w:val="17"/>
        </w:rPr>
        <w:t>The organization shall plan and carry out the processes needed for product realization in accordance with the requirements.</w:t>
      </w:r>
    </w:p>
    <w:p>
      <w:pPr>
        <w:keepNext/>
        <w:spacing w:before="20" w:after="0"/>
      </w:pPr>
      <w:r>
        <w:rPr>
          <w:rFonts w:ascii="Arial" w:hAnsi="Arial"/>
          <w:b/>
          <w:sz w:val="17"/>
        </w:rPr>
        <w:t>Deployment Points</w:t>
      </w:r>
    </w:p>
    <w:p>
      <w:pPr>
        <w:spacing w:after="10"/>
        <w:ind w:left="216" w:hanging="216"/>
      </w:pPr>
      <w:r>
        <w:rPr>
          <w:rFonts w:ascii="Arial" w:hAnsi="Arial"/>
          <w:sz w:val="17"/>
        </w:rPr>
        <w:t>• Define the processes required for product realization, ensuring alignment with customer and regulatory requirements.</w:t>
      </w:r>
    </w:p>
    <w:p>
      <w:pPr>
        <w:spacing w:after="10"/>
        <w:ind w:left="216" w:hanging="216"/>
      </w:pPr>
      <w:r>
        <w:rPr>
          <w:rFonts w:ascii="Arial" w:hAnsi="Arial"/>
          <w:sz w:val="17"/>
        </w:rPr>
        <w:t>• Develop a detailed project plan that outlines timelines, resources, and responsibilities for each process.</w:t>
      </w:r>
    </w:p>
    <w:p>
      <w:pPr>
        <w:spacing w:after="10"/>
        <w:ind w:left="216" w:hanging="216"/>
      </w:pPr>
      <w:r>
        <w:rPr>
          <w:rFonts w:ascii="Arial" w:hAnsi="Arial"/>
          <w:sz w:val="17"/>
        </w:rPr>
        <w:t>• Implement training programs for staff involved in the processes to ensure they understand their roles and responsibilities.</w:t>
      </w:r>
    </w:p>
    <w:p>
      <w:pPr>
        <w:spacing w:after="10"/>
        <w:ind w:left="216" w:hanging="216"/>
      </w:pPr>
      <w:r>
        <w:rPr>
          <w:rFonts w:ascii="Arial" w:hAnsi="Arial"/>
          <w:sz w:val="17"/>
        </w:rPr>
        <w:t>• Establish a monitoring system to track the progress of the processes and identify any deviations from the plan.</w:t>
      </w:r>
    </w:p>
    <w:p>
      <w:pPr>
        <w:spacing w:after="10"/>
        <w:ind w:left="216" w:hanging="216"/>
      </w:pPr>
      <w:r>
        <w:rPr>
          <w:rFonts w:ascii="Arial" w:hAnsi="Arial"/>
          <w:sz w:val="17"/>
        </w:rPr>
        <w:t>• Conduct regular reviews of the processes to ensure they remain effective and make adjustments as necessary.</w:t>
      </w:r>
    </w:p>
    <w:p>
      <w:pPr>
        <w:pStyle w:val="Heading2"/>
        <w:keepNext/>
      </w:pPr>
      <w:r>
        <w:t>4.4.7 — control of nonconforming product</w:t>
      </w:r>
    </w:p>
    <w:p>
      <w:pPr>
        <w:keepNext/>
        <w:spacing w:after="0"/>
      </w:pPr>
      <w:r>
        <w:rPr>
          <w:rFonts w:ascii="Arial" w:hAnsi="Arial"/>
          <w:b/>
          <w:sz w:val="17"/>
        </w:rPr>
        <w:t xml:space="preserve">Description: </w:t>
      </w:r>
      <w:r>
        <w:rPr>
          <w:rFonts w:ascii="Arial" w:hAnsi="Arial"/>
          <w:sz w:val="17"/>
        </w:rPr>
        <w:t>The organization shall ensure that product which does not conform to requirements is identified and controlled to prevent its unintended use or delivery.</w:t>
      </w:r>
    </w:p>
    <w:p>
      <w:pPr>
        <w:keepNext/>
        <w:spacing w:before="20" w:after="0"/>
      </w:pPr>
      <w:r>
        <w:rPr>
          <w:rFonts w:ascii="Arial" w:hAnsi="Arial"/>
          <w:b/>
          <w:sz w:val="17"/>
        </w:rPr>
        <w:t>Deployment Points</w:t>
      </w:r>
    </w:p>
    <w:p>
      <w:pPr>
        <w:spacing w:after="10"/>
        <w:ind w:left="216" w:hanging="216"/>
      </w:pPr>
      <w:r>
        <w:rPr>
          <w:rFonts w:ascii="Arial" w:hAnsi="Arial"/>
          <w:sz w:val="17"/>
        </w:rPr>
        <w:t>• Develop a procedure for identifying nonconforming products at all stages of production and delivery.</w:t>
      </w:r>
    </w:p>
    <w:p>
      <w:pPr>
        <w:spacing w:after="10"/>
        <w:ind w:left="216" w:hanging="216"/>
      </w:pPr>
      <w:r>
        <w:rPr>
          <w:rFonts w:ascii="Arial" w:hAnsi="Arial"/>
          <w:sz w:val="17"/>
        </w:rPr>
        <w:t>• Implement a tagging or labeling system to clearly mark nonconforming products to prevent accidental use.</w:t>
      </w:r>
    </w:p>
    <w:p>
      <w:pPr>
        <w:spacing w:after="10"/>
        <w:ind w:left="216" w:hanging="216"/>
      </w:pPr>
      <w:r>
        <w:rPr>
          <w:rFonts w:ascii="Arial" w:hAnsi="Arial"/>
          <w:sz w:val="17"/>
        </w:rPr>
        <w:t>• Establish a review process to assess nonconforming products and determine appropriate actions, such as rework or disposal.</w:t>
      </w:r>
    </w:p>
    <w:p>
      <w:pPr>
        <w:spacing w:after="10"/>
        <w:ind w:left="216" w:hanging="216"/>
      </w:pPr>
      <w:r>
        <w:rPr>
          <w:rFonts w:ascii="Arial" w:hAnsi="Arial"/>
          <w:sz w:val="17"/>
        </w:rPr>
        <w:t>• Train employees on the importance of identifying and reporting nonconforming products to ensure compliance with the procedure.</w:t>
      </w:r>
    </w:p>
    <w:p>
      <w:pPr>
        <w:spacing w:after="10"/>
        <w:ind w:left="216" w:hanging="216"/>
      </w:pPr>
      <w:r>
        <w:rPr>
          <w:rFonts w:ascii="Arial" w:hAnsi="Arial"/>
          <w:sz w:val="17"/>
        </w:rPr>
        <w:t>• Maintain records of nonconforming products and actions taken to address them for future analysis and improvement.</w:t>
      </w:r>
    </w:p>
    <w:p>
      <w:pPr>
        <w:pStyle w:val="Heading2"/>
        <w:keepNext/>
      </w:pPr>
      <w:r>
        <w:t>4.5.1 — monitoring and measurement</w:t>
      </w:r>
    </w:p>
    <w:p>
      <w:pPr>
        <w:keepNext/>
        <w:spacing w:after="0"/>
      </w:pPr>
      <w:r>
        <w:rPr>
          <w:rFonts w:ascii="Arial" w:hAnsi="Arial"/>
          <w:b/>
          <w:sz w:val="17"/>
        </w:rPr>
        <w:t xml:space="preserve">Description: </w:t>
      </w:r>
      <w:r>
        <w:rPr>
          <w:rFonts w:ascii="Arial" w:hAnsi="Arial"/>
          <w:sz w:val="17"/>
        </w:rPr>
        <w:t>The organization shall monitor and measure the characteristics of the product to verify that product requirements have been met.</w:t>
      </w:r>
    </w:p>
    <w:p>
      <w:pPr>
        <w:keepNext/>
        <w:spacing w:before="20" w:after="0"/>
      </w:pPr>
      <w:r>
        <w:rPr>
          <w:rFonts w:ascii="Arial" w:hAnsi="Arial"/>
          <w:b/>
          <w:sz w:val="17"/>
        </w:rPr>
        <w:t>Deployment Points</w:t>
      </w:r>
    </w:p>
    <w:p>
      <w:pPr>
        <w:spacing w:after="10"/>
        <w:ind w:left="216" w:hanging="216"/>
      </w:pPr>
      <w:r>
        <w:rPr>
          <w:rFonts w:ascii="Arial" w:hAnsi="Arial"/>
          <w:sz w:val="17"/>
        </w:rPr>
        <w:t>• Identify key characteristics of the product that need to be monitored and measured to ensure compliance with requirements.</w:t>
      </w:r>
    </w:p>
    <w:p>
      <w:pPr>
        <w:spacing w:after="10"/>
        <w:ind w:left="216" w:hanging="216"/>
      </w:pPr>
      <w:r>
        <w:rPr>
          <w:rFonts w:ascii="Arial" w:hAnsi="Arial"/>
          <w:sz w:val="17"/>
        </w:rPr>
        <w:t>• Develop and implement measurement methods and tools that are appropriate for the identified characteristics.</w:t>
      </w:r>
    </w:p>
    <w:p>
      <w:pPr>
        <w:spacing w:after="10"/>
        <w:ind w:left="216" w:hanging="216"/>
      </w:pPr>
      <w:r>
        <w:rPr>
          <w:rFonts w:ascii="Arial" w:hAnsi="Arial"/>
          <w:sz w:val="17"/>
        </w:rPr>
        <w:t>• Schedule regular monitoring and measurement activities to collect data on product performance.</w:t>
      </w:r>
    </w:p>
    <w:p>
      <w:pPr>
        <w:spacing w:after="10"/>
        <w:ind w:left="216" w:hanging="216"/>
      </w:pPr>
      <w:r>
        <w:rPr>
          <w:rFonts w:ascii="Arial" w:hAnsi="Arial"/>
          <w:sz w:val="17"/>
        </w:rPr>
        <w:t>• Analyze the collected data to verify that product requirements are being met and identify any trends or issues.</w:t>
      </w:r>
    </w:p>
    <w:p>
      <w:pPr>
        <w:spacing w:after="10"/>
        <w:ind w:left="216" w:hanging="216"/>
      </w:pPr>
      <w:r>
        <w:rPr>
          <w:rFonts w:ascii="Arial" w:hAnsi="Arial"/>
          <w:sz w:val="17"/>
        </w:rPr>
        <w:t>• Document the results of monitoring and measurement activities and use them to inform decision-making and continuous improvement.</w:t>
      </w:r>
    </w:p>
    <w:p>
      <w:pPr>
        <w:pStyle w:val="Heading2"/>
        <w:keepNext/>
      </w:pPr>
      <w:r>
        <w:t>4.5.2 — evaluation of compliance</w:t>
      </w:r>
    </w:p>
    <w:p>
      <w:pPr>
        <w:keepNext/>
        <w:spacing w:after="0"/>
      </w:pPr>
      <w:r>
        <w:rPr>
          <w:rFonts w:ascii="Arial" w:hAnsi="Arial"/>
          <w:b/>
          <w:sz w:val="17"/>
        </w:rPr>
        <w:t xml:space="preserve">Description: </w:t>
      </w:r>
      <w:r>
        <w:rPr>
          <w:rFonts w:ascii="Arial" w:hAnsi="Arial"/>
          <w:sz w:val="17"/>
        </w:rPr>
        <w:t>The organization shall evaluate compliance with applicable legal and other requirements.</w:t>
      </w:r>
    </w:p>
    <w:p>
      <w:pPr>
        <w:keepNext/>
        <w:spacing w:before="20" w:after="0"/>
      </w:pPr>
      <w:r>
        <w:rPr>
          <w:rFonts w:ascii="Arial" w:hAnsi="Arial"/>
          <w:b/>
          <w:sz w:val="17"/>
        </w:rPr>
        <w:t>Deployment Points</w:t>
      </w:r>
    </w:p>
    <w:p>
      <w:pPr>
        <w:spacing w:after="10"/>
        <w:ind w:left="216" w:hanging="216"/>
      </w:pPr>
      <w:r>
        <w:rPr>
          <w:rFonts w:ascii="Arial" w:hAnsi="Arial"/>
          <w:sz w:val="17"/>
        </w:rPr>
        <w:t>• Compile a list of all applicable legal and regulatory requirements relevant to the organization’s operations.</w:t>
      </w:r>
    </w:p>
    <w:p>
      <w:pPr>
        <w:spacing w:after="10"/>
        <w:ind w:left="216" w:hanging="216"/>
      </w:pPr>
      <w:r>
        <w:rPr>
          <w:rFonts w:ascii="Arial" w:hAnsi="Arial"/>
          <w:sz w:val="17"/>
        </w:rPr>
        <w:t>• Develop a compliance evaluation process that includes regular assessments against the identified requirements.</w:t>
      </w:r>
    </w:p>
    <w:p>
      <w:pPr>
        <w:spacing w:after="10"/>
        <w:ind w:left="216" w:hanging="216"/>
      </w:pPr>
      <w:r>
        <w:rPr>
          <w:rFonts w:ascii="Arial" w:hAnsi="Arial"/>
          <w:sz w:val="17"/>
        </w:rPr>
        <w:t>• Assign responsibilities for conducting compliance evaluations to ensure accountability.</w:t>
      </w:r>
    </w:p>
    <w:p>
      <w:pPr>
        <w:spacing w:after="10"/>
        <w:ind w:left="216" w:hanging="216"/>
      </w:pPr>
      <w:r>
        <w:rPr>
          <w:rFonts w:ascii="Arial" w:hAnsi="Arial"/>
          <w:sz w:val="17"/>
        </w:rPr>
        <w:t>• Document the findings of compliance evaluations and identify any areas of non-compliance.</w:t>
      </w:r>
    </w:p>
    <w:p>
      <w:pPr>
        <w:spacing w:after="10"/>
        <w:ind w:left="216" w:hanging="216"/>
      </w:pPr>
      <w:r>
        <w:rPr>
          <w:rFonts w:ascii="Arial" w:hAnsi="Arial"/>
          <w:sz w:val="17"/>
        </w:rPr>
        <w:t>• Implement corrective actions for any identified non-compliance and monitor their effectiveness over time.</w:t>
      </w:r>
    </w:p>
    <w:p>
      <w:pPr>
        <w:pStyle w:val="Heading2"/>
        <w:keepNext/>
      </w:pPr>
      <w:r>
        <w:t>4.5.3 — nonconformity, corrective action and preventive action</w:t>
      </w:r>
    </w:p>
    <w:p>
      <w:pPr>
        <w:keepNext/>
        <w:spacing w:after="0"/>
      </w:pPr>
      <w:r>
        <w:rPr>
          <w:rFonts w:ascii="Arial" w:hAnsi="Arial"/>
          <w:b/>
          <w:sz w:val="17"/>
        </w:rPr>
        <w:t xml:space="preserve">Description: </w:t>
      </w:r>
      <w:r>
        <w:rPr>
          <w:rFonts w:ascii="Arial" w:hAnsi="Arial"/>
          <w:sz w:val="17"/>
        </w:rPr>
        <w:t>The organization shall take action to eliminate the cause of nonconformities in order to prevent recurrence.</w:t>
      </w:r>
    </w:p>
    <w:p>
      <w:pPr>
        <w:keepNext/>
        <w:spacing w:before="20" w:after="0"/>
      </w:pPr>
      <w:r>
        <w:rPr>
          <w:rFonts w:ascii="Arial" w:hAnsi="Arial"/>
          <w:b/>
          <w:sz w:val="17"/>
        </w:rPr>
        <w:t>Deployment Points</w:t>
      </w:r>
    </w:p>
    <w:p>
      <w:pPr>
        <w:spacing w:after="10"/>
        <w:ind w:left="216" w:hanging="216"/>
      </w:pPr>
      <w:r>
        <w:rPr>
          <w:rFonts w:ascii="Arial" w:hAnsi="Arial"/>
          <w:sz w:val="17"/>
        </w:rPr>
        <w:t>• Establish a procedure for reporting and documenting nonconformities as they occur.</w:t>
      </w:r>
    </w:p>
    <w:p>
      <w:pPr>
        <w:spacing w:after="10"/>
        <w:ind w:left="216" w:hanging="216"/>
      </w:pPr>
      <w:r>
        <w:rPr>
          <w:rFonts w:ascii="Arial" w:hAnsi="Arial"/>
          <w:sz w:val="17"/>
        </w:rPr>
        <w:t>• Conduct root cause analysis for each nonconformity to identify underlying issues that need to be addressed.</w:t>
      </w:r>
    </w:p>
    <w:p>
      <w:pPr>
        <w:spacing w:after="10"/>
        <w:ind w:left="216" w:hanging="216"/>
      </w:pPr>
      <w:r>
        <w:rPr>
          <w:rFonts w:ascii="Arial" w:hAnsi="Arial"/>
          <w:sz w:val="17"/>
        </w:rPr>
        <w:t>• Develop and implement corrective action plans that outline specific steps to eliminate the causes of nonconformities.</w:t>
      </w:r>
    </w:p>
    <w:p>
      <w:pPr>
        <w:spacing w:after="10"/>
        <w:ind w:left="216" w:hanging="216"/>
      </w:pPr>
      <w:r>
        <w:rPr>
          <w:rFonts w:ascii="Arial" w:hAnsi="Arial"/>
          <w:sz w:val="17"/>
        </w:rPr>
        <w:t>• Monitor the effectiveness of corrective actions to ensure that they successfully prevent recurrence.</w:t>
      </w:r>
    </w:p>
    <w:p>
      <w:pPr>
        <w:spacing w:after="10"/>
        <w:ind w:left="216" w:hanging="216"/>
      </w:pPr>
      <w:r>
        <w:rPr>
          <w:rFonts w:ascii="Arial" w:hAnsi="Arial"/>
          <w:sz w:val="17"/>
        </w:rPr>
        <w:t>• Review and update preventive action strategies regularly to address potential nonconformities before they occur.</w:t>
      </w:r>
    </w:p>
    <w:p>
      <w:pPr>
        <w:pStyle w:val="Heading2"/>
        <w:keepNext/>
      </w:pPr>
      <w:r>
        <w:t>4.5.4 — control of records</w:t>
      </w:r>
    </w:p>
    <w:p>
      <w:pPr>
        <w:keepNext/>
        <w:spacing w:after="0"/>
      </w:pPr>
      <w:r>
        <w:rPr>
          <w:rFonts w:ascii="Arial" w:hAnsi="Arial"/>
          <w:b/>
          <w:sz w:val="17"/>
        </w:rPr>
        <w:t xml:space="preserve">Description: </w:t>
      </w:r>
      <w:r>
        <w:rPr>
          <w:rFonts w:ascii="Arial" w:hAnsi="Arial"/>
          <w:sz w:val="17"/>
        </w:rPr>
        <w:t>Records shall be established and maintained to provide evidence of conformity to requirements and of the effective operation of the quality management system.</w:t>
      </w:r>
    </w:p>
    <w:p>
      <w:pPr>
        <w:keepNext/>
        <w:spacing w:before="20" w:after="0"/>
      </w:pPr>
      <w:r>
        <w:rPr>
          <w:rFonts w:ascii="Arial" w:hAnsi="Arial"/>
          <w:b/>
          <w:sz w:val="17"/>
        </w:rPr>
        <w:t>Deployment Points</w:t>
      </w:r>
    </w:p>
    <w:p>
      <w:pPr>
        <w:spacing w:after="10"/>
        <w:ind w:left="216" w:hanging="216"/>
      </w:pPr>
      <w:r>
        <w:rPr>
          <w:rFonts w:ascii="Arial" w:hAnsi="Arial"/>
          <w:sz w:val="17"/>
        </w:rPr>
        <w:t>• Identify the types of records that need to be created and maintained to demonstrate compliance with quality management requirements.</w:t>
      </w:r>
    </w:p>
    <w:p>
      <w:pPr>
        <w:spacing w:after="10"/>
        <w:ind w:left="216" w:hanging="216"/>
      </w:pPr>
      <w:r>
        <w:rPr>
          <w:rFonts w:ascii="Arial" w:hAnsi="Arial"/>
          <w:sz w:val="17"/>
        </w:rPr>
        <w:t>• Develop a records management procedure that outlines how records will be created, stored, and disposed of.</w:t>
      </w:r>
    </w:p>
    <w:p>
      <w:pPr>
        <w:spacing w:after="10"/>
        <w:ind w:left="216" w:hanging="216"/>
      </w:pPr>
      <w:r>
        <w:rPr>
          <w:rFonts w:ascii="Arial" w:hAnsi="Arial"/>
          <w:sz w:val="17"/>
        </w:rPr>
        <w:t>• Implement a secure and organized filing system for easy access to records when needed.</w:t>
      </w:r>
    </w:p>
    <w:p>
      <w:pPr>
        <w:spacing w:after="10"/>
        <w:ind w:left="216" w:hanging="216"/>
      </w:pPr>
      <w:r>
        <w:rPr>
          <w:rFonts w:ascii="Arial" w:hAnsi="Arial"/>
          <w:sz w:val="17"/>
        </w:rPr>
        <w:t>• Train staff on the importance of record-keeping and the procedures for maintaining records.</w:t>
      </w:r>
    </w:p>
    <w:p>
      <w:pPr>
        <w:spacing w:after="10"/>
        <w:ind w:left="216" w:hanging="216"/>
      </w:pPr>
      <w:r>
        <w:rPr>
          <w:rFonts w:ascii="Arial" w:hAnsi="Arial"/>
          <w:sz w:val="17"/>
        </w:rPr>
        <w:t>• Conduct regular audits of records to ensure they are complete, accurate, and up-to-date.</w:t>
      </w:r>
    </w:p>
    <w:p>
      <w:pPr>
        <w:pStyle w:val="Heading2"/>
        <w:keepNext/>
      </w:pPr>
      <w:r>
        <w:t>4.5.5 — internal audit</w:t>
      </w:r>
    </w:p>
    <w:p>
      <w:pPr>
        <w:keepNext/>
        <w:spacing w:after="0"/>
      </w:pPr>
      <w:r>
        <w:rPr>
          <w:rFonts w:ascii="Arial" w:hAnsi="Arial"/>
          <w:b/>
          <w:sz w:val="17"/>
        </w:rPr>
        <w:t xml:space="preserve">Description: </w:t>
      </w:r>
      <w:r>
        <w:rPr>
          <w:rFonts w:ascii="Arial" w:hAnsi="Arial"/>
          <w:sz w:val="17"/>
        </w:rPr>
        <w:t>The organization shall conduct internal audits at planned intervals to determine whether the quality management system conforms to planned arrangements.</w:t>
      </w:r>
    </w:p>
    <w:p>
      <w:pPr>
        <w:keepNext/>
        <w:spacing w:before="20" w:after="0"/>
      </w:pPr>
      <w:r>
        <w:rPr>
          <w:rFonts w:ascii="Arial" w:hAnsi="Arial"/>
          <w:b/>
          <w:sz w:val="17"/>
        </w:rPr>
        <w:t>Deployment Points</w:t>
      </w:r>
    </w:p>
    <w:p>
      <w:pPr>
        <w:spacing w:after="10"/>
        <w:ind w:left="216" w:hanging="216"/>
      </w:pPr>
      <w:r>
        <w:rPr>
          <w:rFonts w:ascii="Arial" w:hAnsi="Arial"/>
          <w:sz w:val="17"/>
        </w:rPr>
        <w:t>• Develop an internal audit schedule that outlines the frequency and scope of audits based on risk and importance.</w:t>
      </w:r>
    </w:p>
    <w:p>
      <w:pPr>
        <w:spacing w:after="10"/>
        <w:ind w:left="216" w:hanging="216"/>
      </w:pPr>
      <w:r>
        <w:rPr>
          <w:rFonts w:ascii="Arial" w:hAnsi="Arial"/>
          <w:sz w:val="17"/>
        </w:rPr>
        <w:t>• Assign qualified personnel to conduct internal audits, ensuring they are independent of the areas being audited.</w:t>
      </w:r>
    </w:p>
    <w:p>
      <w:pPr>
        <w:spacing w:after="10"/>
        <w:ind w:left="216" w:hanging="216"/>
      </w:pPr>
      <w:r>
        <w:rPr>
          <w:rFonts w:ascii="Arial" w:hAnsi="Arial"/>
          <w:sz w:val="17"/>
        </w:rPr>
        <w:t>• Create an internal audit checklist that aligns with the quality management system requirements to guide the audit process.</w:t>
      </w:r>
    </w:p>
    <w:p>
      <w:pPr>
        <w:spacing w:after="10"/>
        <w:ind w:left="216" w:hanging="216"/>
      </w:pPr>
      <w:r>
        <w:rPr>
          <w:rFonts w:ascii="Arial" w:hAnsi="Arial"/>
          <w:sz w:val="17"/>
        </w:rPr>
        <w:t>• Document audit findings and communicate them to relevant stakeholders for corrective action.</w:t>
      </w:r>
    </w:p>
    <w:p>
      <w:pPr>
        <w:spacing w:after="10"/>
        <w:ind w:left="216" w:hanging="216"/>
      </w:pPr>
      <w:r>
        <w:rPr>
          <w:rFonts w:ascii="Arial" w:hAnsi="Arial"/>
          <w:sz w:val="17"/>
        </w:rPr>
        <w:t>• Review and update the internal audit process regularly to improve its effectiveness and address any identified gaps.</w:t>
      </w:r>
    </w:p>
    <w:p>
      <w:pPr>
        <w:pStyle w:val="Heading2"/>
        <w:keepNext/>
      </w:pPr>
      <w:r>
        <w:t>4.6 — management review</w:t>
      </w:r>
    </w:p>
    <w:p>
      <w:pPr>
        <w:keepNext/>
        <w:spacing w:after="0"/>
      </w:pPr>
      <w:r>
        <w:rPr>
          <w:rFonts w:ascii="Arial" w:hAnsi="Arial"/>
          <w:b/>
          <w:sz w:val="17"/>
        </w:rPr>
        <w:t xml:space="preserve">Description: </w:t>
      </w:r>
      <w:r>
        <w:rPr>
          <w:rFonts w:ascii="Arial" w:hAnsi="Arial"/>
          <w:sz w:val="17"/>
        </w:rPr>
        <w:t>Top management shall review the organization’s quality management system at planned intervals to ensure its continuing suitability, adequacy and effectiveness.</w:t>
      </w:r>
    </w:p>
    <w:p>
      <w:pPr>
        <w:keepNext/>
        <w:spacing w:before="20" w:after="0"/>
      </w:pPr>
      <w:r>
        <w:rPr>
          <w:rFonts w:ascii="Arial" w:hAnsi="Arial"/>
          <w:b/>
          <w:sz w:val="17"/>
        </w:rPr>
        <w:t>Deployment Points</w:t>
      </w:r>
    </w:p>
    <w:p>
      <w:pPr>
        <w:spacing w:after="10"/>
        <w:ind w:left="216" w:hanging="216"/>
      </w:pPr>
      <w:r>
        <w:rPr>
          <w:rFonts w:ascii="Arial" w:hAnsi="Arial"/>
          <w:sz w:val="17"/>
        </w:rPr>
        <w:t>• Schedule regular management review meetings to assess the quality management system's performance and effectiveness.</w:t>
      </w:r>
    </w:p>
    <w:p>
      <w:pPr>
        <w:spacing w:after="10"/>
        <w:ind w:left="216" w:hanging="216"/>
      </w:pPr>
      <w:r>
        <w:rPr>
          <w:rFonts w:ascii="Arial" w:hAnsi="Arial"/>
          <w:sz w:val="17"/>
        </w:rPr>
        <w:t>• Prepare an agenda for each meeting that includes key performance indicators, audit results, and customer feedback.</w:t>
      </w:r>
    </w:p>
    <w:p>
      <w:pPr>
        <w:spacing w:after="10"/>
        <w:ind w:left="216" w:hanging="216"/>
      </w:pPr>
      <w:r>
        <w:rPr>
          <w:rFonts w:ascii="Arial" w:hAnsi="Arial"/>
          <w:sz w:val="17"/>
        </w:rPr>
        <w:t>• Document the outcomes of management reviews, including decisions made and actions assigned.</w:t>
      </w:r>
    </w:p>
    <w:p>
      <w:pPr>
        <w:spacing w:after="10"/>
        <w:ind w:left="216" w:hanging="216"/>
      </w:pPr>
      <w:r>
        <w:rPr>
          <w:rFonts w:ascii="Arial" w:hAnsi="Arial"/>
          <w:sz w:val="17"/>
        </w:rPr>
        <w:t>• Ensure that all relevant data and information are available for review to facilitate informed decision-making.</w:t>
      </w:r>
    </w:p>
    <w:p>
      <w:pPr>
        <w:spacing w:after="10"/>
        <w:ind w:left="216" w:hanging="216"/>
      </w:pPr>
      <w:r>
        <w:rPr>
          <w:rFonts w:ascii="Arial" w:hAnsi="Arial"/>
          <w:sz w:val="17"/>
        </w:rPr>
        <w:t>• Follow up on action items from previous reviews to ensure accountability and continuous improvement.</w:t>
      </w:r>
    </w:p>
    <w:p>
      <w:pPr>
        <w:pStyle w:val="Heading1"/>
        <w:keepNext/>
      </w:pPr>
      <w:r>
        <w:t>5 — Management Responsibility</w:t>
      </w:r>
    </w:p>
    <w:p>
      <w:pPr>
        <w:pStyle w:val="Heading2"/>
        <w:keepNext/>
      </w:pPr>
      <w:r>
        <w:t>5.1 — management commitment</w:t>
      </w:r>
    </w:p>
    <w:p>
      <w:pPr>
        <w:keepNext/>
        <w:spacing w:after="0"/>
      </w:pPr>
      <w:r>
        <w:rPr>
          <w:rFonts w:ascii="Arial" w:hAnsi="Arial"/>
          <w:b/>
          <w:sz w:val="17"/>
        </w:rPr>
        <w:t xml:space="preserve">Description: </w:t>
      </w:r>
      <w:r>
        <w:rPr>
          <w:rFonts w:ascii="Arial" w:hAnsi="Arial"/>
          <w:sz w:val="17"/>
        </w:rPr>
        <w:t>Top management shall provide evidence of its commitment to the development and implementation of the quality management system and continually improving its effectiveness by a) communicating to the organization the importance of meeting customer as well as statutory and regulatory requirements, b) establishing the quality policy, c) ensuring that quality objectives are established, d) conducting management reviews, and e) ensuring the availability of resources.</w:t>
      </w:r>
    </w:p>
    <w:p>
      <w:pPr>
        <w:keepNext/>
        <w:spacing w:before="20" w:after="0"/>
      </w:pPr>
      <w:r>
        <w:rPr>
          <w:rFonts w:ascii="Arial" w:hAnsi="Arial"/>
          <w:b/>
          <w:sz w:val="17"/>
        </w:rPr>
        <w:t>Deployment Points</w:t>
      </w:r>
    </w:p>
    <w:p>
      <w:pPr>
        <w:spacing w:after="10"/>
        <w:ind w:left="216" w:hanging="216"/>
      </w:pPr>
      <w:r>
        <w:rPr>
          <w:rFonts w:ascii="Arial" w:hAnsi="Arial"/>
          <w:sz w:val="17"/>
        </w:rPr>
        <w:t>• Develop a quality policy that reflects the organization’s commitment to quality and compliance with requirements.</w:t>
      </w:r>
    </w:p>
    <w:p>
      <w:pPr>
        <w:spacing w:after="10"/>
        <w:ind w:left="216" w:hanging="216"/>
      </w:pPr>
      <w:r>
        <w:rPr>
          <w:rFonts w:ascii="Arial" w:hAnsi="Arial"/>
          <w:sz w:val="17"/>
        </w:rPr>
        <w:t>• Communicate the quality policy and its importance to all employees through training and internal communications.</w:t>
      </w:r>
    </w:p>
    <w:p>
      <w:pPr>
        <w:spacing w:after="10"/>
        <w:ind w:left="216" w:hanging="216"/>
      </w:pPr>
      <w:r>
        <w:rPr>
          <w:rFonts w:ascii="Arial" w:hAnsi="Arial"/>
          <w:sz w:val="17"/>
        </w:rPr>
        <w:t>• Set measurable quality objectives that align with the quality policy and monitor progress towards achieving them.</w:t>
      </w:r>
    </w:p>
    <w:p>
      <w:pPr>
        <w:spacing w:after="10"/>
        <w:ind w:left="216" w:hanging="216"/>
      </w:pPr>
      <w:r>
        <w:rPr>
          <w:rFonts w:ascii="Arial" w:hAnsi="Arial"/>
          <w:sz w:val="17"/>
        </w:rPr>
        <w:t>• Allocate necessary resources, including personnel and budget, to support the implementation of the quality management system.</w:t>
      </w:r>
    </w:p>
    <w:p>
      <w:pPr>
        <w:spacing w:after="10"/>
        <w:ind w:left="216" w:hanging="216"/>
      </w:pPr>
      <w:r>
        <w:rPr>
          <w:rFonts w:ascii="Arial" w:hAnsi="Arial"/>
          <w:sz w:val="17"/>
        </w:rPr>
        <w:t>• Conduct regular management reviews to assess the effectiveness of the quality management system and identify areas for improvement.</w:t>
      </w:r>
    </w:p>
    <w:p>
      <w:pPr>
        <w:pStyle w:val="Heading2"/>
        <w:keepNext/>
      </w:pPr>
      <w:r>
        <w:t>5.2 — customer focus</w:t>
      </w:r>
    </w:p>
    <w:p>
      <w:pPr>
        <w:keepNext/>
        <w:spacing w:after="0"/>
      </w:pPr>
      <w:r>
        <w:rPr>
          <w:rFonts w:ascii="Arial" w:hAnsi="Arial"/>
          <w:b/>
          <w:sz w:val="17"/>
        </w:rPr>
        <w:t xml:space="preserve">Description: </w:t>
      </w:r>
      <w:r>
        <w:rPr>
          <w:rFonts w:ascii="Arial" w:hAnsi="Arial"/>
          <w:sz w:val="17"/>
        </w:rPr>
        <w:t>Top management shall ensure that customer requirements are determined and are met with the aim of enhancing customer satisfaction (see 7.2.1 and 8.2.1).</w:t>
      </w:r>
    </w:p>
    <w:p>
      <w:pPr>
        <w:keepNext/>
        <w:spacing w:before="20" w:after="0"/>
      </w:pPr>
      <w:r>
        <w:rPr>
          <w:rFonts w:ascii="Arial" w:hAnsi="Arial"/>
          <w:b/>
          <w:sz w:val="17"/>
        </w:rPr>
        <w:t>Deployment Points</w:t>
      </w:r>
    </w:p>
    <w:p>
      <w:pPr>
        <w:spacing w:after="10"/>
        <w:ind w:left="216" w:hanging="216"/>
      </w:pPr>
      <w:r>
        <w:rPr>
          <w:rFonts w:ascii="Arial" w:hAnsi="Arial"/>
          <w:sz w:val="17"/>
        </w:rPr>
        <w:t>• Establish a process for gathering and analyzing customer requirements to ensure they are understood and documented.</w:t>
      </w:r>
    </w:p>
    <w:p>
      <w:pPr>
        <w:spacing w:after="10"/>
        <w:ind w:left="216" w:hanging="216"/>
      </w:pPr>
      <w:r>
        <w:rPr>
          <w:rFonts w:ascii="Arial" w:hAnsi="Arial"/>
          <w:sz w:val="17"/>
        </w:rPr>
        <w:t>• Communicate customer requirements to all relevant departments to ensure alignment in meeting those needs.</w:t>
      </w:r>
    </w:p>
    <w:p>
      <w:pPr>
        <w:spacing w:after="10"/>
        <w:ind w:left="216" w:hanging="216"/>
      </w:pPr>
      <w:r>
        <w:rPr>
          <w:rFonts w:ascii="Arial" w:hAnsi="Arial"/>
          <w:sz w:val="17"/>
        </w:rPr>
        <w:t>• Implement mechanisms for measuring customer satisfaction, such as surveys or feedback forms.</w:t>
      </w:r>
    </w:p>
    <w:p>
      <w:pPr>
        <w:spacing w:after="10"/>
        <w:ind w:left="216" w:hanging="216"/>
      </w:pPr>
      <w:r>
        <w:rPr>
          <w:rFonts w:ascii="Arial" w:hAnsi="Arial"/>
          <w:sz w:val="17"/>
        </w:rPr>
        <w:t>• Review customer feedback regularly to identify trends and areas for improvement in products and services.</w:t>
      </w:r>
    </w:p>
    <w:p>
      <w:pPr>
        <w:spacing w:after="10"/>
        <w:ind w:left="216" w:hanging="216"/>
      </w:pPr>
      <w:r>
        <w:rPr>
          <w:rFonts w:ascii="Arial" w:hAnsi="Arial"/>
          <w:sz w:val="17"/>
        </w:rPr>
        <w:t>• Take action based on customer feedback to enhance satisfaction and ensure continuous improvement.</w:t>
      </w:r>
    </w:p>
    <w:p>
      <w:pPr>
        <w:pStyle w:val="Heading2"/>
        <w:keepNext/>
      </w:pPr>
      <w:r>
        <w:t>5.3 — quality policy</w:t>
      </w:r>
    </w:p>
    <w:p>
      <w:pPr>
        <w:keepNext/>
        <w:spacing w:after="0"/>
      </w:pPr>
      <w:r>
        <w:rPr>
          <w:rFonts w:ascii="Arial" w:hAnsi="Arial"/>
          <w:b/>
          <w:sz w:val="17"/>
        </w:rPr>
        <w:t xml:space="preserve">Description: </w:t>
      </w:r>
      <w:r>
        <w:rPr>
          <w:rFonts w:ascii="Arial" w:hAnsi="Arial"/>
          <w:sz w:val="17"/>
        </w:rPr>
        <w:t>Top management shall ensure that the quality policy a) is appropriate to the purpose of the organization, b) includes a commitment to comply with requirements and continually improve the effectiveness of the quality management system, c) provides a framework for establishing and reviewing quality objectives, d) is communicated and understood within the organization, and e) is reviewed for continuing suitability.</w:t>
      </w:r>
    </w:p>
    <w:p>
      <w:pPr>
        <w:keepNext/>
        <w:spacing w:before="20" w:after="0"/>
      </w:pPr>
      <w:r>
        <w:rPr>
          <w:rFonts w:ascii="Arial" w:hAnsi="Arial"/>
          <w:b/>
          <w:sz w:val="17"/>
        </w:rPr>
        <w:t>Deployment Points</w:t>
      </w:r>
    </w:p>
    <w:p>
      <w:pPr>
        <w:spacing w:after="10"/>
        <w:ind w:left="216" w:hanging="216"/>
      </w:pPr>
      <w:r>
        <w:rPr>
          <w:rFonts w:ascii="Arial" w:hAnsi="Arial"/>
          <w:sz w:val="17"/>
        </w:rPr>
        <w:t>• Develop a quality policy that aligns with the organization's purpose and strategic direction.</w:t>
      </w:r>
    </w:p>
    <w:p>
      <w:pPr>
        <w:spacing w:after="10"/>
        <w:ind w:left="216" w:hanging="216"/>
      </w:pPr>
      <w:r>
        <w:rPr>
          <w:rFonts w:ascii="Arial" w:hAnsi="Arial"/>
          <w:sz w:val="17"/>
        </w:rPr>
        <w:t>• Ensure the policy includes commitments to compliance and continuous improvement of the quality management system.</w:t>
      </w:r>
    </w:p>
    <w:p>
      <w:pPr>
        <w:spacing w:after="10"/>
        <w:ind w:left="216" w:hanging="216"/>
      </w:pPr>
      <w:r>
        <w:rPr>
          <w:rFonts w:ascii="Arial" w:hAnsi="Arial"/>
          <w:sz w:val="17"/>
        </w:rPr>
        <w:t>• Establish a framework for setting and reviewing quality objectives that support the quality policy.</w:t>
      </w:r>
    </w:p>
    <w:p>
      <w:pPr>
        <w:spacing w:after="10"/>
        <w:ind w:left="216" w:hanging="216"/>
      </w:pPr>
      <w:r>
        <w:rPr>
          <w:rFonts w:ascii="Arial" w:hAnsi="Arial"/>
          <w:sz w:val="17"/>
        </w:rPr>
        <w:t>• Communicate the quality policy to all employees and ensure it is understood through training and awareness programs.</w:t>
      </w:r>
    </w:p>
    <w:p>
      <w:pPr>
        <w:spacing w:after="10"/>
        <w:ind w:left="216" w:hanging="216"/>
      </w:pPr>
      <w:r>
        <w:rPr>
          <w:rFonts w:ascii="Arial" w:hAnsi="Arial"/>
          <w:sz w:val="17"/>
        </w:rPr>
        <w:t>• Schedule regular reviews of the quality policy to assess its ongoing relevance and effectiveness.</w:t>
      </w:r>
    </w:p>
    <w:p>
      <w:pPr>
        <w:pStyle w:val="Heading2"/>
        <w:keepNext/>
      </w:pPr>
      <w:r>
        <w:t>5.4.1 — quality objectives</w:t>
      </w:r>
    </w:p>
    <w:p>
      <w:pPr>
        <w:keepNext/>
        <w:spacing w:after="0"/>
      </w:pPr>
      <w:r>
        <w:rPr>
          <w:rFonts w:ascii="Arial" w:hAnsi="Arial"/>
          <w:b/>
          <w:sz w:val="17"/>
        </w:rPr>
        <w:t xml:space="preserve">Description: </w:t>
      </w:r>
      <w:r>
        <w:rPr>
          <w:rFonts w:ascii="Arial" w:hAnsi="Arial"/>
          <w:sz w:val="17"/>
        </w:rPr>
        <w:t>Top management shall ensure that quality objectives, including those needed to meet requirements for product [see 7.1 a)], are established at relevant functions and levels within the organization. The quality objectives shall be measurable and consistent with the quality policy.</w:t>
      </w:r>
    </w:p>
    <w:p>
      <w:pPr>
        <w:keepNext/>
        <w:spacing w:before="20" w:after="0"/>
      </w:pPr>
      <w:r>
        <w:rPr>
          <w:rFonts w:ascii="Arial" w:hAnsi="Arial"/>
          <w:b/>
          <w:sz w:val="17"/>
        </w:rPr>
        <w:t>Deployment Points</w:t>
      </w:r>
    </w:p>
    <w:p>
      <w:pPr>
        <w:spacing w:after="10"/>
        <w:ind w:left="216" w:hanging="216"/>
      </w:pPr>
      <w:r>
        <w:rPr>
          <w:rFonts w:ascii="Arial" w:hAnsi="Arial"/>
          <w:sz w:val="17"/>
        </w:rPr>
        <w:t>• Identify key areas within the organization where quality objectives are necessary to meet product requirements.</w:t>
      </w:r>
    </w:p>
    <w:p>
      <w:pPr>
        <w:spacing w:after="10"/>
        <w:ind w:left="216" w:hanging="216"/>
      </w:pPr>
      <w:r>
        <w:rPr>
          <w:rFonts w:ascii="Arial" w:hAnsi="Arial"/>
          <w:sz w:val="17"/>
        </w:rPr>
        <w:t>• Develop specific, measurable quality objectives that align with the overall quality policy.</w:t>
      </w:r>
    </w:p>
    <w:p>
      <w:pPr>
        <w:spacing w:after="10"/>
        <w:ind w:left="216" w:hanging="216"/>
      </w:pPr>
      <w:r>
        <w:rPr>
          <w:rFonts w:ascii="Arial" w:hAnsi="Arial"/>
          <w:sz w:val="17"/>
        </w:rPr>
        <w:t>• Assign responsibility for achieving these objectives to relevant functions and levels within the organization.</w:t>
      </w:r>
    </w:p>
    <w:p>
      <w:pPr>
        <w:spacing w:after="10"/>
        <w:ind w:left="216" w:hanging="216"/>
      </w:pPr>
      <w:r>
        <w:rPr>
          <w:rFonts w:ascii="Arial" w:hAnsi="Arial"/>
          <w:sz w:val="17"/>
        </w:rPr>
        <w:t>• Implement a tracking system to monitor progress towards meeting the established quality objectives.</w:t>
      </w:r>
    </w:p>
    <w:p>
      <w:pPr>
        <w:spacing w:after="10"/>
        <w:ind w:left="216" w:hanging="216"/>
      </w:pPr>
      <w:r>
        <w:rPr>
          <w:rFonts w:ascii="Arial" w:hAnsi="Arial"/>
          <w:sz w:val="17"/>
        </w:rPr>
        <w:t>• Review and update quality objectives regularly to ensure they remain relevant and aligned with organizational goals.</w:t>
      </w:r>
    </w:p>
    <w:p>
      <w:pPr>
        <w:pStyle w:val="Heading2"/>
        <w:keepNext/>
      </w:pPr>
      <w:r>
        <w:t>5.4.2 — quality management system planning</w:t>
      </w:r>
    </w:p>
    <w:p>
      <w:pPr>
        <w:keepNext/>
        <w:spacing w:after="0"/>
      </w:pPr>
      <w:r>
        <w:rPr>
          <w:rFonts w:ascii="Arial" w:hAnsi="Arial"/>
          <w:b/>
          <w:sz w:val="17"/>
        </w:rPr>
        <w:t xml:space="preserve">Description: </w:t>
      </w:r>
      <w:r>
        <w:rPr>
          <w:rFonts w:ascii="Arial" w:hAnsi="Arial"/>
          <w:sz w:val="17"/>
        </w:rPr>
        <w:t>Top management shall ensure that a) the planning of the quality management system is carried out in order to meet the requirements given in 4.1, as well as the quality objectives, and b) the integrity of the quality management system is maintained when changes to the quality management system are planned and implemented.</w:t>
      </w:r>
    </w:p>
    <w:p>
      <w:pPr>
        <w:keepNext/>
        <w:spacing w:before="20" w:after="0"/>
      </w:pPr>
      <w:r>
        <w:rPr>
          <w:rFonts w:ascii="Arial" w:hAnsi="Arial"/>
          <w:b/>
          <w:sz w:val="17"/>
        </w:rPr>
        <w:t>Deployment Points</w:t>
      </w:r>
    </w:p>
    <w:p>
      <w:pPr>
        <w:spacing w:after="10"/>
        <w:ind w:left="216" w:hanging="216"/>
      </w:pPr>
      <w:r>
        <w:rPr>
          <w:rFonts w:ascii="Arial" w:hAnsi="Arial"/>
          <w:sz w:val="17"/>
        </w:rPr>
        <w:t>• Conduct a comprehensive assessment of the requirements for the quality management system based on organizational needs.</w:t>
      </w:r>
    </w:p>
    <w:p>
      <w:pPr>
        <w:spacing w:after="10"/>
        <w:ind w:left="216" w:hanging="216"/>
      </w:pPr>
      <w:r>
        <w:rPr>
          <w:rFonts w:ascii="Arial" w:hAnsi="Arial"/>
          <w:sz w:val="17"/>
        </w:rPr>
        <w:t>• Develop a detailed plan that outlines how the quality management system will meet these requirements and objectives.</w:t>
      </w:r>
    </w:p>
    <w:p>
      <w:pPr>
        <w:spacing w:after="10"/>
        <w:ind w:left="216" w:hanging="216"/>
      </w:pPr>
      <w:r>
        <w:rPr>
          <w:rFonts w:ascii="Arial" w:hAnsi="Arial"/>
          <w:sz w:val="17"/>
        </w:rPr>
        <w:t>• Ensure that any changes to the quality management system are carefully planned to maintain its integrity.</w:t>
      </w:r>
    </w:p>
    <w:p>
      <w:pPr>
        <w:spacing w:after="10"/>
        <w:ind w:left="216" w:hanging="216"/>
      </w:pPr>
      <w:r>
        <w:rPr>
          <w:rFonts w:ascii="Arial" w:hAnsi="Arial"/>
          <w:sz w:val="17"/>
        </w:rPr>
        <w:t>• Communicate the planning process and any changes to all relevant stakeholders within the organization.</w:t>
      </w:r>
    </w:p>
    <w:p>
      <w:pPr>
        <w:spacing w:after="10"/>
        <w:ind w:left="216" w:hanging="216"/>
      </w:pPr>
      <w:r>
        <w:rPr>
          <w:rFonts w:ascii="Arial" w:hAnsi="Arial"/>
          <w:sz w:val="17"/>
        </w:rPr>
        <w:t>• Monitor the implementation of the quality management system plan to ensure compliance and effectiveness.</w:t>
      </w:r>
    </w:p>
    <w:p>
      <w:pPr>
        <w:pStyle w:val="Heading2"/>
        <w:keepNext/>
      </w:pPr>
      <w:r>
        <w:t>5.5.1 — responsibility and authority</w:t>
      </w:r>
    </w:p>
    <w:p>
      <w:pPr>
        <w:keepNext/>
        <w:spacing w:after="0"/>
      </w:pPr>
      <w:r>
        <w:rPr>
          <w:rFonts w:ascii="Arial" w:hAnsi="Arial"/>
          <w:b/>
          <w:sz w:val="17"/>
        </w:rPr>
        <w:t xml:space="preserve">Description: </w:t>
      </w:r>
      <w:r>
        <w:rPr>
          <w:rFonts w:ascii="Arial" w:hAnsi="Arial"/>
          <w:sz w:val="17"/>
        </w:rPr>
        <w:t>Top management shall ensure that responsibilities and authorities are defined and communicated within the organization.</w:t>
      </w:r>
    </w:p>
    <w:p>
      <w:pPr>
        <w:keepNext/>
        <w:spacing w:before="20" w:after="0"/>
      </w:pPr>
      <w:r>
        <w:rPr>
          <w:rFonts w:ascii="Arial" w:hAnsi="Arial"/>
          <w:b/>
          <w:sz w:val="17"/>
        </w:rPr>
        <w:t>Deployment Points</w:t>
      </w:r>
    </w:p>
    <w:p>
      <w:pPr>
        <w:spacing w:after="10"/>
        <w:ind w:left="216" w:hanging="216"/>
      </w:pPr>
      <w:r>
        <w:rPr>
          <w:rFonts w:ascii="Arial" w:hAnsi="Arial"/>
          <w:sz w:val="17"/>
        </w:rPr>
        <w:t>• Define clear roles and responsibilities for all positions related to the quality management system.</w:t>
      </w:r>
    </w:p>
    <w:p>
      <w:pPr>
        <w:spacing w:after="10"/>
        <w:ind w:left="216" w:hanging="216"/>
      </w:pPr>
      <w:r>
        <w:rPr>
          <w:rFonts w:ascii="Arial" w:hAnsi="Arial"/>
          <w:sz w:val="17"/>
        </w:rPr>
        <w:t>• Document these responsibilities and authorities in a formal organizational structure or chart.</w:t>
      </w:r>
    </w:p>
    <w:p>
      <w:pPr>
        <w:spacing w:after="10"/>
        <w:ind w:left="216" w:hanging="216"/>
      </w:pPr>
      <w:r>
        <w:rPr>
          <w:rFonts w:ascii="Arial" w:hAnsi="Arial"/>
          <w:sz w:val="17"/>
        </w:rPr>
        <w:t>• Communicate the defined responsibilities and authorities to all employees to ensure understanding.</w:t>
      </w:r>
    </w:p>
    <w:p>
      <w:pPr>
        <w:spacing w:after="10"/>
        <w:ind w:left="216" w:hanging="216"/>
      </w:pPr>
      <w:r>
        <w:rPr>
          <w:rFonts w:ascii="Arial" w:hAnsi="Arial"/>
          <w:sz w:val="17"/>
        </w:rPr>
        <w:t>• Provide training to employees on their specific responsibilities within the quality management system.</w:t>
      </w:r>
    </w:p>
    <w:p>
      <w:pPr>
        <w:spacing w:after="10"/>
        <w:ind w:left="216" w:hanging="216"/>
      </w:pPr>
      <w:r>
        <w:rPr>
          <w:rFonts w:ascii="Arial" w:hAnsi="Arial"/>
          <w:sz w:val="17"/>
        </w:rPr>
        <w:t>• Regularly review and update the responsibilities and authorities to reflect any organizational changes.</w:t>
      </w:r>
    </w:p>
    <w:p>
      <w:pPr>
        <w:pStyle w:val="Heading2"/>
        <w:keepNext/>
      </w:pPr>
      <w:r>
        <w:t>5.5.2 — management representative</w:t>
      </w:r>
    </w:p>
    <w:p>
      <w:pPr>
        <w:keepNext/>
        <w:spacing w:after="0"/>
      </w:pPr>
      <w:r>
        <w:rPr>
          <w:rFonts w:ascii="Arial" w:hAnsi="Arial"/>
          <w:b/>
          <w:sz w:val="17"/>
        </w:rPr>
        <w:t xml:space="preserve">Description: </w:t>
      </w:r>
      <w:r>
        <w:rPr>
          <w:rFonts w:ascii="Arial" w:hAnsi="Arial"/>
          <w:sz w:val="17"/>
        </w:rPr>
        <w:t>Top management shall appoint a member of the organization's management who, irrespective of other responsibilities, shall have responsibility and authority that includes a) ensuring that processes needed for the quality management system are established, implemented and maintained, b) reporting to top management on the performance of the quality management system and any need for improvement, and c) ensuring the promotion of awareness of customer requirements throughout the organization.</w:t>
      </w:r>
    </w:p>
    <w:p>
      <w:pPr>
        <w:keepNext/>
        <w:spacing w:before="20" w:after="0"/>
      </w:pPr>
      <w:r>
        <w:rPr>
          <w:rFonts w:ascii="Arial" w:hAnsi="Arial"/>
          <w:b/>
          <w:sz w:val="17"/>
        </w:rPr>
        <w:t>Deployment Points</w:t>
      </w:r>
    </w:p>
    <w:p>
      <w:pPr>
        <w:spacing w:after="10"/>
        <w:ind w:left="216" w:hanging="216"/>
      </w:pPr>
      <w:r>
        <w:rPr>
          <w:rFonts w:ascii="Arial" w:hAnsi="Arial"/>
          <w:sz w:val="17"/>
        </w:rPr>
        <w:t>• Appoint a qualified management representative responsible for overseeing the quality management system.</w:t>
      </w:r>
    </w:p>
    <w:p>
      <w:pPr>
        <w:spacing w:after="10"/>
        <w:ind w:left="216" w:hanging="216"/>
      </w:pPr>
      <w:r>
        <w:rPr>
          <w:rFonts w:ascii="Arial" w:hAnsi="Arial"/>
          <w:sz w:val="17"/>
        </w:rPr>
        <w:t>• Define the specific responsibilities and authority of the management representative in relation to quality processes.</w:t>
      </w:r>
    </w:p>
    <w:p>
      <w:pPr>
        <w:spacing w:after="10"/>
        <w:ind w:left="216" w:hanging="216"/>
      </w:pPr>
      <w:r>
        <w:rPr>
          <w:rFonts w:ascii="Arial" w:hAnsi="Arial"/>
          <w:sz w:val="17"/>
        </w:rPr>
        <w:t>• Ensure the management representative has access to necessary resources and information to perform their duties effectively.</w:t>
      </w:r>
    </w:p>
    <w:p>
      <w:pPr>
        <w:spacing w:after="10"/>
        <w:ind w:left="216" w:hanging="216"/>
      </w:pPr>
      <w:r>
        <w:rPr>
          <w:rFonts w:ascii="Arial" w:hAnsi="Arial"/>
          <w:sz w:val="17"/>
        </w:rPr>
        <w:t>• Establish regular reporting mechanisms for the management representative to update top management on quality system performance.</w:t>
      </w:r>
    </w:p>
    <w:p>
      <w:pPr>
        <w:spacing w:after="10"/>
        <w:ind w:left="216" w:hanging="216"/>
      </w:pPr>
      <w:r>
        <w:rPr>
          <w:rFonts w:ascii="Arial" w:hAnsi="Arial"/>
          <w:sz w:val="17"/>
        </w:rPr>
        <w:t>• Promote the role of the management representative within the organization to enhance awareness of customer requirements.</w:t>
      </w:r>
    </w:p>
    <w:p>
      <w:pPr>
        <w:pStyle w:val="Heading2"/>
        <w:keepNext/>
      </w:pPr>
      <w:r>
        <w:t>5.5.3 — internal communication</w:t>
      </w:r>
    </w:p>
    <w:p>
      <w:pPr>
        <w:keepNext/>
        <w:spacing w:after="0"/>
      </w:pPr>
      <w:r>
        <w:rPr>
          <w:rFonts w:ascii="Arial" w:hAnsi="Arial"/>
          <w:b/>
          <w:sz w:val="17"/>
        </w:rPr>
        <w:t xml:space="preserve">Description: </w:t>
      </w:r>
      <w:r>
        <w:rPr>
          <w:rFonts w:ascii="Arial" w:hAnsi="Arial"/>
          <w:sz w:val="17"/>
        </w:rPr>
        <w:t>Top management shall ensure that appropriate communication processes are established within the organization and that communication takes place regarding the effectiveness of the quality management system.</w:t>
      </w:r>
    </w:p>
    <w:p>
      <w:pPr>
        <w:keepNext/>
        <w:spacing w:before="20" w:after="0"/>
      </w:pPr>
      <w:r>
        <w:rPr>
          <w:rFonts w:ascii="Arial" w:hAnsi="Arial"/>
          <w:b/>
          <w:sz w:val="17"/>
        </w:rPr>
        <w:t>Deployment Points</w:t>
      </w:r>
    </w:p>
    <w:p>
      <w:pPr>
        <w:spacing w:after="10"/>
        <w:ind w:left="216" w:hanging="216"/>
      </w:pPr>
      <w:r>
        <w:rPr>
          <w:rFonts w:ascii="Arial" w:hAnsi="Arial"/>
          <w:sz w:val="17"/>
        </w:rPr>
        <w:t>• Develop a communication plan that outlines how information regarding the quality management system will be shared within the organization.</w:t>
      </w:r>
    </w:p>
    <w:p>
      <w:pPr>
        <w:spacing w:after="10"/>
        <w:ind w:left="216" w:hanging="216"/>
      </w:pPr>
      <w:r>
        <w:rPr>
          <w:rFonts w:ascii="Arial" w:hAnsi="Arial"/>
          <w:sz w:val="17"/>
        </w:rPr>
        <w:t>• Establish regular meetings and forums for discussing quality management system effectiveness and improvements.</w:t>
      </w:r>
    </w:p>
    <w:p>
      <w:pPr>
        <w:spacing w:after="10"/>
        <w:ind w:left="216" w:hanging="216"/>
      </w:pPr>
      <w:r>
        <w:rPr>
          <w:rFonts w:ascii="Arial" w:hAnsi="Arial"/>
          <w:sz w:val="17"/>
        </w:rPr>
        <w:t>• Utilize various communication channels (e.g., emails, newsletters, intranet) to disseminate information about quality initiatives.</w:t>
      </w:r>
    </w:p>
    <w:p>
      <w:pPr>
        <w:spacing w:after="10"/>
        <w:ind w:left="216" w:hanging="216"/>
      </w:pPr>
      <w:r>
        <w:rPr>
          <w:rFonts w:ascii="Arial" w:hAnsi="Arial"/>
          <w:sz w:val="17"/>
        </w:rPr>
        <w:t>• Encourage feedback from employees on the quality management system to foster a culture of continuous improvement.</w:t>
      </w:r>
    </w:p>
    <w:p>
      <w:pPr>
        <w:spacing w:after="10"/>
        <w:ind w:left="216" w:hanging="216"/>
      </w:pPr>
      <w:r>
        <w:rPr>
          <w:rFonts w:ascii="Arial" w:hAnsi="Arial"/>
          <w:sz w:val="17"/>
        </w:rPr>
        <w:t>• Monitor the effectiveness of communication processes and make adjustments as necessary.</w:t>
      </w:r>
    </w:p>
    <w:p>
      <w:pPr>
        <w:pStyle w:val="Heading2"/>
        <w:keepNext/>
      </w:pPr>
      <w:r>
        <w:t>5.6.1 — general</w:t>
      </w:r>
    </w:p>
    <w:p>
      <w:pPr>
        <w:keepNext/>
        <w:spacing w:after="0"/>
      </w:pPr>
      <w:r>
        <w:rPr>
          <w:rFonts w:ascii="Arial" w:hAnsi="Arial"/>
          <w:b/>
          <w:sz w:val="17"/>
        </w:rPr>
        <w:t xml:space="preserve">Description: </w:t>
      </w:r>
      <w:r>
        <w:rPr>
          <w:rFonts w:ascii="Arial" w:hAnsi="Arial"/>
          <w:sz w:val="17"/>
        </w:rPr>
        <w:t>Top management shall review the organization's quality management system, at planned intervals, to ensure its continuing suitability, adequacy and effectiveness. This review shall include assessing opportunities for improvement and the need for changes to the quality management system, including the quality policy and quality objectives. Records from management reviews shall be maintained (see 4.2.4).</w:t>
      </w:r>
    </w:p>
    <w:p>
      <w:pPr>
        <w:keepNext/>
        <w:spacing w:before="20" w:after="0"/>
      </w:pPr>
      <w:r>
        <w:rPr>
          <w:rFonts w:ascii="Arial" w:hAnsi="Arial"/>
          <w:b/>
          <w:sz w:val="17"/>
        </w:rPr>
        <w:t>Deployment Points</w:t>
      </w:r>
    </w:p>
    <w:p>
      <w:pPr>
        <w:spacing w:after="10"/>
        <w:ind w:left="216" w:hanging="216"/>
      </w:pPr>
      <w:r>
        <w:rPr>
          <w:rFonts w:ascii="Arial" w:hAnsi="Arial"/>
          <w:sz w:val="17"/>
        </w:rPr>
        <w:t>• Schedule regular management review meetings to assess the quality management system's performance and effectiveness.</w:t>
      </w:r>
    </w:p>
    <w:p>
      <w:pPr>
        <w:spacing w:after="10"/>
        <w:ind w:left="216" w:hanging="216"/>
      </w:pPr>
      <w:r>
        <w:rPr>
          <w:rFonts w:ascii="Arial" w:hAnsi="Arial"/>
          <w:sz w:val="17"/>
        </w:rPr>
        <w:t>• Prepare an agenda for each review that includes key performance indicators and areas for improvement.</w:t>
      </w:r>
    </w:p>
    <w:p>
      <w:pPr>
        <w:spacing w:after="10"/>
        <w:ind w:left="216" w:hanging="216"/>
      </w:pPr>
      <w:r>
        <w:rPr>
          <w:rFonts w:ascii="Arial" w:hAnsi="Arial"/>
          <w:sz w:val="17"/>
        </w:rPr>
        <w:t>• Document the outcomes of each management review, including decisions made and actions assigned.</w:t>
      </w:r>
    </w:p>
    <w:p>
      <w:pPr>
        <w:spacing w:after="10"/>
        <w:ind w:left="216" w:hanging="216"/>
      </w:pPr>
      <w:r>
        <w:rPr>
          <w:rFonts w:ascii="Arial" w:hAnsi="Arial"/>
          <w:sz w:val="17"/>
        </w:rPr>
        <w:t>• Ensure that records from management reviews are maintained and accessible for future reference.</w:t>
      </w:r>
    </w:p>
    <w:p>
      <w:pPr>
        <w:spacing w:after="10"/>
        <w:ind w:left="216" w:hanging="216"/>
      </w:pPr>
      <w:r>
        <w:rPr>
          <w:rFonts w:ascii="Arial" w:hAnsi="Arial"/>
          <w:sz w:val="17"/>
        </w:rPr>
        <w:t>• Communicate the results of management reviews to all relevant stakeholders to promote transparency and accountability.</w:t>
      </w:r>
    </w:p>
    <w:p>
      <w:pPr>
        <w:pStyle w:val="Heading2"/>
        <w:keepNext/>
      </w:pPr>
      <w:r>
        <w:t>5.6.2 — review input</w:t>
      </w:r>
    </w:p>
    <w:p>
      <w:pPr>
        <w:keepNext/>
        <w:spacing w:after="0"/>
      </w:pPr>
      <w:r>
        <w:rPr>
          <w:rFonts w:ascii="Arial" w:hAnsi="Arial"/>
          <w:b/>
          <w:sz w:val="17"/>
        </w:rPr>
        <w:t xml:space="preserve">Description: </w:t>
      </w:r>
      <w:r>
        <w:rPr>
          <w:rFonts w:ascii="Arial" w:hAnsi="Arial"/>
          <w:sz w:val="17"/>
        </w:rPr>
        <w:t>The input to management review shall include information on a) results of audits, b) customer feedback, c) process performance and product conformity, d) status of preventive and corrective actions, e) follow-up actions from previous management reviews, f) changes that could affect the quality management system, and g) recommendations for improvement.</w:t>
      </w:r>
    </w:p>
    <w:p>
      <w:pPr>
        <w:keepNext/>
        <w:spacing w:before="20" w:after="0"/>
      </w:pPr>
      <w:r>
        <w:rPr>
          <w:rFonts w:ascii="Arial" w:hAnsi="Arial"/>
          <w:b/>
          <w:sz w:val="17"/>
        </w:rPr>
        <w:t>Deployment Points</w:t>
      </w:r>
    </w:p>
    <w:p>
      <w:pPr>
        <w:spacing w:after="10"/>
        <w:ind w:left="216" w:hanging="216"/>
      </w:pPr>
      <w:r>
        <w:rPr>
          <w:rFonts w:ascii="Arial" w:hAnsi="Arial"/>
          <w:sz w:val="17"/>
        </w:rPr>
        <w:t>• Collect and compile relevant data and information from audits, customer feedback, and process performance metrics.</w:t>
      </w:r>
    </w:p>
    <w:p>
      <w:pPr>
        <w:spacing w:after="10"/>
        <w:ind w:left="216" w:hanging="216"/>
      </w:pPr>
      <w:r>
        <w:rPr>
          <w:rFonts w:ascii="Arial" w:hAnsi="Arial"/>
          <w:sz w:val="17"/>
        </w:rPr>
        <w:t>• Ensure that the input for management reviews includes the status of preventive and corrective actions taken.</w:t>
      </w:r>
    </w:p>
    <w:p>
      <w:pPr>
        <w:spacing w:after="10"/>
        <w:ind w:left="216" w:hanging="216"/>
      </w:pPr>
      <w:r>
        <w:rPr>
          <w:rFonts w:ascii="Arial" w:hAnsi="Arial"/>
          <w:sz w:val="17"/>
        </w:rPr>
        <w:t>• Document follow-up actions from previous management reviews to assess progress and effectiveness.</w:t>
      </w:r>
    </w:p>
    <w:p>
      <w:pPr>
        <w:spacing w:after="10"/>
        <w:ind w:left="216" w:hanging="216"/>
      </w:pPr>
      <w:r>
        <w:rPr>
          <w:rFonts w:ascii="Arial" w:hAnsi="Arial"/>
          <w:sz w:val="17"/>
        </w:rPr>
        <w:t>• Identify any changes that may impact the quality management system and include them in the review input.</w:t>
      </w:r>
    </w:p>
    <w:p>
      <w:pPr>
        <w:spacing w:after="10"/>
        <w:ind w:left="216" w:hanging="216"/>
      </w:pPr>
      <w:r>
        <w:rPr>
          <w:rFonts w:ascii="Arial" w:hAnsi="Arial"/>
          <w:sz w:val="17"/>
        </w:rPr>
        <w:t>• Gather recommendations for improvement from various stakeholders to inform the management review process.</w:t>
      </w:r>
    </w:p>
    <w:p>
      <w:pPr>
        <w:pStyle w:val="Heading2"/>
        <w:keepNext/>
      </w:pPr>
      <w:r>
        <w:t>5.6.3 — review output</w:t>
      </w:r>
    </w:p>
    <w:p>
      <w:pPr>
        <w:keepNext/>
        <w:spacing w:after="0"/>
      </w:pPr>
      <w:r>
        <w:rPr>
          <w:rFonts w:ascii="Arial" w:hAnsi="Arial"/>
          <w:b/>
          <w:sz w:val="17"/>
        </w:rPr>
        <w:t xml:space="preserve">Description: </w:t>
      </w:r>
      <w:r>
        <w:rPr>
          <w:rFonts w:ascii="Arial" w:hAnsi="Arial"/>
          <w:sz w:val="17"/>
        </w:rPr>
        <w:t>The output from the management review shall include any decisions and actions related to a) improvement of the effectiveness of the quality management system and its processes, b) improvement of product related to customer requirements, and c) resource needs.</w:t>
      </w:r>
    </w:p>
    <w:p>
      <w:pPr>
        <w:keepNext/>
        <w:spacing w:before="20" w:after="0"/>
      </w:pPr>
      <w:r>
        <w:rPr>
          <w:rFonts w:ascii="Arial" w:hAnsi="Arial"/>
          <w:b/>
          <w:sz w:val="17"/>
        </w:rPr>
        <w:t>Deployment Points</w:t>
      </w:r>
    </w:p>
    <w:p>
      <w:pPr>
        <w:spacing w:after="10"/>
        <w:ind w:left="216" w:hanging="216"/>
      </w:pPr>
      <w:r>
        <w:rPr>
          <w:rFonts w:ascii="Arial" w:hAnsi="Arial"/>
          <w:sz w:val="17"/>
        </w:rPr>
        <w:t>• Document all decisions made during the management review regarding the quality management system's effectiveness.</w:t>
      </w:r>
    </w:p>
    <w:p>
      <w:pPr>
        <w:spacing w:after="10"/>
        <w:ind w:left="216" w:hanging="216"/>
      </w:pPr>
      <w:r>
        <w:rPr>
          <w:rFonts w:ascii="Arial" w:hAnsi="Arial"/>
          <w:sz w:val="17"/>
        </w:rPr>
        <w:t>• Outline specific actions to be taken to improve processes and products based on review findings.</w:t>
      </w:r>
    </w:p>
    <w:p>
      <w:pPr>
        <w:spacing w:after="10"/>
        <w:ind w:left="216" w:hanging="216"/>
      </w:pPr>
      <w:r>
        <w:rPr>
          <w:rFonts w:ascii="Arial" w:hAnsi="Arial"/>
          <w:sz w:val="17"/>
        </w:rPr>
        <w:t>• Identify resource needs that arise from the management review and plan for their allocation.</w:t>
      </w:r>
    </w:p>
    <w:p>
      <w:pPr>
        <w:spacing w:after="10"/>
        <w:ind w:left="216" w:hanging="216"/>
      </w:pPr>
      <w:r>
        <w:rPr>
          <w:rFonts w:ascii="Arial" w:hAnsi="Arial"/>
          <w:sz w:val="17"/>
        </w:rPr>
        <w:t>• Communicate the outputs of the management review to all relevant stakeholders to ensure alignment.</w:t>
      </w:r>
    </w:p>
    <w:p>
      <w:pPr>
        <w:spacing w:after="10"/>
        <w:ind w:left="216" w:hanging="216"/>
      </w:pPr>
      <w:r>
        <w:rPr>
          <w:rFonts w:ascii="Arial" w:hAnsi="Arial"/>
          <w:sz w:val="17"/>
        </w:rPr>
        <w:t>• Establish a follow-up mechanism to track the implementation of actions decided during the management review.</w:t>
      </w:r>
    </w:p>
    <w:p>
      <w:pPr>
        <w:pStyle w:val="Heading1"/>
        <w:keepNext/>
      </w:pPr>
      <w:r>
        <w:t>6 — Resource Management</w:t>
      </w:r>
    </w:p>
    <w:p>
      <w:pPr>
        <w:pStyle w:val="Heading2"/>
        <w:keepNext/>
      </w:pPr>
      <w:r>
        <w:t>6.1 — provision of resources</w:t>
      </w:r>
    </w:p>
    <w:p>
      <w:pPr>
        <w:keepNext/>
        <w:spacing w:after="0"/>
      </w:pPr>
      <w:r>
        <w:rPr>
          <w:rFonts w:ascii="Arial" w:hAnsi="Arial"/>
          <w:b/>
          <w:sz w:val="17"/>
        </w:rPr>
        <w:t xml:space="preserve">Description: </w:t>
      </w:r>
      <w:r>
        <w:rPr>
          <w:rFonts w:ascii="Arial" w:hAnsi="Arial"/>
          <w:sz w:val="17"/>
        </w:rPr>
        <w:t>The organization shall determine and provide the resources needed a) to implement and maintain the quality management system and continually improve its effectiveness, and b) to enhance customer satisfaction by meeting customer requirements.</w:t>
      </w:r>
    </w:p>
    <w:p>
      <w:pPr>
        <w:keepNext/>
        <w:spacing w:before="20" w:after="0"/>
      </w:pPr>
      <w:r>
        <w:rPr>
          <w:rFonts w:ascii="Arial" w:hAnsi="Arial"/>
          <w:b/>
          <w:sz w:val="17"/>
        </w:rPr>
        <w:t>Deployment Points</w:t>
      </w:r>
    </w:p>
    <w:p>
      <w:pPr>
        <w:spacing w:after="10"/>
        <w:ind w:left="216" w:hanging="216"/>
      </w:pPr>
      <w:r>
        <w:rPr>
          <w:rFonts w:ascii="Arial" w:hAnsi="Arial"/>
          <w:sz w:val="17"/>
        </w:rPr>
        <w:t>• Conduct a resource assessment to identify what is needed to implement and maintain the quality management system.</w:t>
      </w:r>
    </w:p>
    <w:p>
      <w:pPr>
        <w:spacing w:after="10"/>
        <w:ind w:left="216" w:hanging="216"/>
      </w:pPr>
      <w:r>
        <w:rPr>
          <w:rFonts w:ascii="Arial" w:hAnsi="Arial"/>
          <w:sz w:val="17"/>
        </w:rPr>
        <w:t>• Allocate necessary financial, human, and technological resources to support quality management initiatives.</w:t>
      </w:r>
    </w:p>
    <w:p>
      <w:pPr>
        <w:spacing w:after="10"/>
        <w:ind w:left="216" w:hanging="216"/>
      </w:pPr>
      <w:r>
        <w:rPr>
          <w:rFonts w:ascii="Arial" w:hAnsi="Arial"/>
          <w:sz w:val="17"/>
        </w:rPr>
        <w:t>• Establish a budget for quality management activities that aligns with organizational goals.</w:t>
      </w:r>
    </w:p>
    <w:p>
      <w:pPr>
        <w:spacing w:after="10"/>
        <w:ind w:left="216" w:hanging="216"/>
      </w:pPr>
      <w:r>
        <w:rPr>
          <w:rFonts w:ascii="Arial" w:hAnsi="Arial"/>
          <w:sz w:val="17"/>
        </w:rPr>
        <w:t>• Monitor resource utilization and effectiveness to ensure they meet the needs of the quality management system.</w:t>
      </w:r>
    </w:p>
    <w:p>
      <w:pPr>
        <w:spacing w:after="10"/>
        <w:ind w:left="216" w:hanging="216"/>
      </w:pPr>
      <w:r>
        <w:rPr>
          <w:rFonts w:ascii="Arial" w:hAnsi="Arial"/>
          <w:sz w:val="17"/>
        </w:rPr>
        <w:t>• Review and adjust resource allocation regularly to respond to changing organizational requirements and customer needs.</w:t>
      </w:r>
    </w:p>
    <w:p>
      <w:pPr>
        <w:pStyle w:val="Heading2"/>
        <w:keepNext/>
      </w:pPr>
      <w:r>
        <w:t>6.2.1 — general</w:t>
      </w:r>
    </w:p>
    <w:p>
      <w:pPr>
        <w:keepNext/>
        <w:spacing w:after="0"/>
      </w:pPr>
      <w:r>
        <w:rPr>
          <w:rFonts w:ascii="Arial" w:hAnsi="Arial"/>
          <w:b/>
          <w:sz w:val="17"/>
        </w:rPr>
        <w:t xml:space="preserve">Description: </w:t>
      </w:r>
      <w:r>
        <w:rPr>
          <w:rFonts w:ascii="Arial" w:hAnsi="Arial"/>
          <w:sz w:val="17"/>
        </w:rPr>
        <w:t>Personnel performing work affecting conformity to product requirements shall be competent on the basis of appropriate education, training, skills and experience.</w:t>
      </w:r>
    </w:p>
    <w:p>
      <w:pPr>
        <w:keepNext/>
        <w:spacing w:before="20" w:after="0"/>
      </w:pPr>
      <w:r>
        <w:rPr>
          <w:rFonts w:ascii="Arial" w:hAnsi="Arial"/>
          <w:b/>
          <w:sz w:val="17"/>
        </w:rPr>
        <w:t>Deployment Points</w:t>
      </w:r>
    </w:p>
    <w:p>
      <w:pPr>
        <w:spacing w:after="10"/>
        <w:ind w:left="216" w:hanging="216"/>
      </w:pPr>
      <w:r>
        <w:rPr>
          <w:rFonts w:ascii="Arial" w:hAnsi="Arial"/>
          <w:sz w:val="17"/>
        </w:rPr>
        <w:t>• Identify the specific roles and responsibilities that affect product conformity within the organization.</w:t>
      </w:r>
    </w:p>
    <w:p>
      <w:pPr>
        <w:spacing w:after="10"/>
        <w:ind w:left="216" w:hanging="216"/>
      </w:pPr>
      <w:r>
        <w:rPr>
          <w:rFonts w:ascii="Arial" w:hAnsi="Arial"/>
          <w:sz w:val="17"/>
        </w:rPr>
        <w:t>• Develop a competency framework that outlines the necessary education, training, skills, and experience for each role.</w:t>
      </w:r>
    </w:p>
    <w:p>
      <w:pPr>
        <w:spacing w:after="10"/>
        <w:ind w:left="216" w:hanging="216"/>
      </w:pPr>
      <w:r>
        <w:rPr>
          <w:rFonts w:ascii="Arial" w:hAnsi="Arial"/>
          <w:sz w:val="17"/>
        </w:rPr>
        <w:t>• Implement a recruitment process that assesses candidates against the competency framework to ensure qualified personnel are hired.</w:t>
      </w:r>
    </w:p>
    <w:p>
      <w:pPr>
        <w:spacing w:after="10"/>
        <w:ind w:left="216" w:hanging="216"/>
      </w:pPr>
      <w:r>
        <w:rPr>
          <w:rFonts w:ascii="Arial" w:hAnsi="Arial"/>
          <w:sz w:val="17"/>
        </w:rPr>
        <w:t>• Establish a continuous training program to enhance the skills and knowledge of existing personnel in line with the competency requirements.</w:t>
      </w:r>
    </w:p>
    <w:p>
      <w:pPr>
        <w:spacing w:after="10"/>
        <w:ind w:left="216" w:hanging="216"/>
      </w:pPr>
      <w:r>
        <w:rPr>
          <w:rFonts w:ascii="Arial" w:hAnsi="Arial"/>
          <w:sz w:val="17"/>
        </w:rPr>
        <w:t>• Regularly review and update the competency framework to reflect changes in product requirements and industry standards.</w:t>
      </w:r>
    </w:p>
    <w:p>
      <w:pPr>
        <w:pStyle w:val="Heading2"/>
        <w:keepNext/>
      </w:pPr>
      <w:r>
        <w:t>6.2.2 — competence, training and awareness</w:t>
      </w:r>
    </w:p>
    <w:p>
      <w:pPr>
        <w:keepNext/>
        <w:spacing w:after="0"/>
      </w:pPr>
      <w:r>
        <w:rPr>
          <w:rFonts w:ascii="Arial" w:hAnsi="Arial"/>
          <w:b/>
          <w:sz w:val="17"/>
        </w:rPr>
        <w:t xml:space="preserve">Description: </w:t>
      </w:r>
      <w:r>
        <w:rPr>
          <w:rFonts w:ascii="Arial" w:hAnsi="Arial"/>
          <w:sz w:val="17"/>
        </w:rPr>
        <w:t>The organization shall a) determine the necessary competence for personnel performing work affecting conformity to product requirements, b) where applicable, provide training or take other actions to achieve the necessary competence, c) evaluate the effectiveness of the actions taken, d) ensure that its personnel are aware of the relevance and importance of their activities and how they contribute to the achievement of the quality objectives, and e) maintain appropriate records of education, training, skills and experience (see 4.2.4).</w:t>
      </w:r>
    </w:p>
    <w:p>
      <w:pPr>
        <w:keepNext/>
        <w:spacing w:before="20" w:after="0"/>
      </w:pPr>
      <w:r>
        <w:rPr>
          <w:rFonts w:ascii="Arial" w:hAnsi="Arial"/>
          <w:b/>
          <w:sz w:val="17"/>
        </w:rPr>
        <w:t>Deployment Points</w:t>
      </w:r>
    </w:p>
    <w:p>
      <w:pPr>
        <w:spacing w:after="10"/>
        <w:ind w:left="216" w:hanging="216"/>
      </w:pPr>
      <w:r>
        <w:rPr>
          <w:rFonts w:ascii="Arial" w:hAnsi="Arial"/>
          <w:sz w:val="17"/>
        </w:rPr>
        <w:t>• Conduct a thorough assessment to identify the necessary competencies required for each role impacting product conformity.</w:t>
      </w:r>
    </w:p>
    <w:p>
      <w:pPr>
        <w:spacing w:after="10"/>
        <w:ind w:left="216" w:hanging="216"/>
      </w:pPr>
      <w:r>
        <w:rPr>
          <w:rFonts w:ascii="Arial" w:hAnsi="Arial"/>
          <w:sz w:val="17"/>
        </w:rPr>
        <w:t>• Develop and implement a training program tailored to address the identified competency gaps among personnel.</w:t>
      </w:r>
    </w:p>
    <w:p>
      <w:pPr>
        <w:spacing w:after="10"/>
        <w:ind w:left="216" w:hanging="216"/>
      </w:pPr>
      <w:r>
        <w:rPr>
          <w:rFonts w:ascii="Arial" w:hAnsi="Arial"/>
          <w:sz w:val="17"/>
        </w:rPr>
        <w:t>• Establish a system for evaluating the effectiveness of training programs through assessments and feedback mechanisms.</w:t>
      </w:r>
    </w:p>
    <w:p>
      <w:pPr>
        <w:spacing w:after="10"/>
        <w:ind w:left="216" w:hanging="216"/>
      </w:pPr>
      <w:r>
        <w:rPr>
          <w:rFonts w:ascii="Arial" w:hAnsi="Arial"/>
          <w:sz w:val="17"/>
        </w:rPr>
        <w:t>• Communicate the importance of each role in achieving quality objectives to all personnel through workshops and informational sessions.</w:t>
      </w:r>
    </w:p>
    <w:p>
      <w:pPr>
        <w:spacing w:after="10"/>
        <w:ind w:left="216" w:hanging="216"/>
      </w:pPr>
      <w:r>
        <w:rPr>
          <w:rFonts w:ascii="Arial" w:hAnsi="Arial"/>
          <w:sz w:val="17"/>
        </w:rPr>
        <w:t>• Maintain comprehensive records of all training activities, competencies, and evaluations to ensure compliance and facilitate future training needs.</w:t>
      </w:r>
    </w:p>
    <w:p>
      <w:pPr>
        <w:pStyle w:val="Heading2"/>
        <w:keepNext/>
      </w:pPr>
      <w:r>
        <w:t>6.3 — infrastructure</w:t>
      </w:r>
    </w:p>
    <w:p>
      <w:pPr>
        <w:keepNext/>
        <w:spacing w:after="0"/>
      </w:pPr>
      <w:r>
        <w:rPr>
          <w:rFonts w:ascii="Arial" w:hAnsi="Arial"/>
          <w:b/>
          <w:sz w:val="17"/>
        </w:rPr>
        <w:t xml:space="preserve">Description: </w:t>
      </w:r>
      <w:r>
        <w:rPr>
          <w:rFonts w:ascii="Arial" w:hAnsi="Arial"/>
          <w:sz w:val="17"/>
        </w:rPr>
        <w:t>The organization shall determine, provide and maintain the infrastructure needed to achieve conformity to product requirements. Infrastructure includes, as applicable, a) buildings, workspace and associated utilities, b) process equipment (both hardware and software), and c) supporting services (such as transport, communication or information systems).</w:t>
      </w:r>
    </w:p>
    <w:p>
      <w:pPr>
        <w:keepNext/>
        <w:spacing w:before="20" w:after="0"/>
      </w:pPr>
      <w:r>
        <w:rPr>
          <w:rFonts w:ascii="Arial" w:hAnsi="Arial"/>
          <w:b/>
          <w:sz w:val="17"/>
        </w:rPr>
        <w:t>Deployment Points</w:t>
      </w:r>
    </w:p>
    <w:p>
      <w:pPr>
        <w:spacing w:after="10"/>
        <w:ind w:left="216" w:hanging="216"/>
      </w:pPr>
      <w:r>
        <w:rPr>
          <w:rFonts w:ascii="Arial" w:hAnsi="Arial"/>
          <w:sz w:val="17"/>
        </w:rPr>
        <w:t>• Assess the current infrastructure to identify gaps in buildings, workspace, and utilities necessary for product conformity.</w:t>
      </w:r>
    </w:p>
    <w:p>
      <w:pPr>
        <w:spacing w:after="10"/>
        <w:ind w:left="216" w:hanging="216"/>
      </w:pPr>
      <w:r>
        <w:rPr>
          <w:rFonts w:ascii="Arial" w:hAnsi="Arial"/>
          <w:sz w:val="17"/>
        </w:rPr>
        <w:t>• Develop a plan to acquire or upgrade infrastructure components, including process equipment and supporting services, to meet product requirements.</w:t>
      </w:r>
    </w:p>
    <w:p>
      <w:pPr>
        <w:spacing w:after="10"/>
        <w:ind w:left="216" w:hanging="216"/>
      </w:pPr>
      <w:r>
        <w:rPr>
          <w:rFonts w:ascii="Arial" w:hAnsi="Arial"/>
          <w:sz w:val="17"/>
        </w:rPr>
        <w:t>• Implement maintenance schedules for all infrastructure elements to ensure they remain in good working condition and meet operational needs.</w:t>
      </w:r>
    </w:p>
    <w:p>
      <w:pPr>
        <w:spacing w:after="10"/>
        <w:ind w:left="216" w:hanging="216"/>
      </w:pPr>
      <w:r>
        <w:rPr>
          <w:rFonts w:ascii="Arial" w:hAnsi="Arial"/>
          <w:sz w:val="17"/>
        </w:rPr>
        <w:t>• Establish a monitoring system to evaluate the effectiveness of the infrastructure in supporting product conformity and make adjustments as necessary.</w:t>
      </w:r>
    </w:p>
    <w:p>
      <w:pPr>
        <w:spacing w:after="10"/>
        <w:ind w:left="216" w:hanging="216"/>
      </w:pPr>
      <w:r>
        <w:rPr>
          <w:rFonts w:ascii="Arial" w:hAnsi="Arial"/>
          <w:sz w:val="17"/>
        </w:rPr>
        <w:t>• Document all infrastructure changes and maintenance activities to maintain compliance and facilitate future assessments.</w:t>
      </w:r>
    </w:p>
    <w:p>
      <w:pPr>
        <w:pStyle w:val="Heading2"/>
        <w:keepNext/>
      </w:pPr>
      <w:r>
        <w:t>6.4 — work environment</w:t>
      </w:r>
    </w:p>
    <w:p>
      <w:pPr>
        <w:keepNext/>
        <w:spacing w:after="0"/>
      </w:pPr>
      <w:r>
        <w:rPr>
          <w:rFonts w:ascii="Arial" w:hAnsi="Arial"/>
          <w:b/>
          <w:sz w:val="17"/>
        </w:rPr>
        <w:t xml:space="preserve">Description: </w:t>
      </w:r>
      <w:r>
        <w:rPr>
          <w:rFonts w:ascii="Arial" w:hAnsi="Arial"/>
          <w:sz w:val="17"/>
        </w:rPr>
        <w:t>The organization shall determine and manage the work environment needed to achieve conformity to product requirements.</w:t>
      </w:r>
    </w:p>
    <w:p>
      <w:pPr>
        <w:keepNext/>
        <w:spacing w:before="20" w:after="0"/>
      </w:pPr>
      <w:r>
        <w:rPr>
          <w:rFonts w:ascii="Arial" w:hAnsi="Arial"/>
          <w:b/>
          <w:sz w:val="17"/>
        </w:rPr>
        <w:t>Deployment Points</w:t>
      </w:r>
    </w:p>
    <w:p>
      <w:pPr>
        <w:spacing w:after="10"/>
        <w:ind w:left="216" w:hanging="216"/>
      </w:pPr>
      <w:r>
        <w:rPr>
          <w:rFonts w:ascii="Arial" w:hAnsi="Arial"/>
          <w:sz w:val="17"/>
        </w:rPr>
        <w:t>• Conduct an assessment of the current work environment to identify factors that may affect product conformity.</w:t>
      </w:r>
    </w:p>
    <w:p>
      <w:pPr>
        <w:spacing w:after="10"/>
        <w:ind w:left="216" w:hanging="216"/>
      </w:pPr>
      <w:r>
        <w:rPr>
          <w:rFonts w:ascii="Arial" w:hAnsi="Arial"/>
          <w:sz w:val="17"/>
        </w:rPr>
        <w:t>• Develop and implement policies and procedures to manage the work environment, focusing on safety, ergonomics, and efficiency.</w:t>
      </w:r>
    </w:p>
    <w:p>
      <w:pPr>
        <w:spacing w:after="10"/>
        <w:ind w:left="216" w:hanging="216"/>
      </w:pPr>
      <w:r>
        <w:rPr>
          <w:rFonts w:ascii="Arial" w:hAnsi="Arial"/>
          <w:sz w:val="17"/>
        </w:rPr>
        <w:t>• Regularly monitor the work environment to ensure compliance with established policies and to identify areas for improvement.</w:t>
      </w:r>
    </w:p>
    <w:p>
      <w:pPr>
        <w:spacing w:after="10"/>
        <w:ind w:left="216" w:hanging="216"/>
      </w:pPr>
      <w:r>
        <w:rPr>
          <w:rFonts w:ascii="Arial" w:hAnsi="Arial"/>
          <w:sz w:val="17"/>
        </w:rPr>
        <w:t>• Provide training to personnel on the importance of maintaining a conducive work environment and their role in achieving product conformity.</w:t>
      </w:r>
    </w:p>
    <w:p>
      <w:pPr>
        <w:spacing w:after="10"/>
        <w:ind w:left="216" w:hanging="216"/>
      </w:pPr>
      <w:r>
        <w:rPr>
          <w:rFonts w:ascii="Arial" w:hAnsi="Arial"/>
          <w:sz w:val="17"/>
        </w:rPr>
        <w:t>• Maintain records of assessments, actions taken, and improvements made to the work environment for future reference and compliance.</w:t>
      </w:r>
    </w:p>
    <w:p>
      <w:pPr>
        <w:pStyle w:val="Heading1"/>
        <w:keepNext/>
      </w:pPr>
      <w:r>
        <w:t>7 — Product Realization</w:t>
      </w:r>
    </w:p>
    <w:p>
      <w:pPr>
        <w:pStyle w:val="Heading2"/>
        <w:keepNext/>
      </w:pPr>
      <w:r>
        <w:t>7.1 — planning of product realization</w:t>
      </w:r>
    </w:p>
    <w:p>
      <w:pPr>
        <w:keepNext/>
        <w:spacing w:after="0"/>
      </w:pPr>
      <w:r>
        <w:rPr>
          <w:rFonts w:ascii="Arial" w:hAnsi="Arial"/>
          <w:b/>
          <w:sz w:val="17"/>
        </w:rPr>
        <w:t xml:space="preserve">Description: </w:t>
      </w:r>
      <w:r>
        <w:rPr>
          <w:rFonts w:ascii="Arial" w:hAnsi="Arial"/>
          <w:sz w:val="17"/>
        </w:rPr>
        <w:t>The organization shall plan and develop the processes needed for product realization. Planning of product realization shall be consistent with the requirements of the other processes of the quality management system (see 4.1). In planning product realization, the organization shall determine the following, as appropriate: a) quality objectives and requirements for the product; b) the need to establish processes and documents, and to provide resources specific to the product; c) required verification, validation, monitoring, measurement, inspection and test activities specific to the product and the criteria for product acceptance; d) records needed to provide evidence that the realization processes and resulting product meet requirements (see 4.2.4). The output of this planning shall be in a form suitable for the organization's method of operations.</w:t>
      </w:r>
    </w:p>
    <w:p>
      <w:pPr>
        <w:keepNext/>
        <w:spacing w:before="20" w:after="0"/>
      </w:pPr>
      <w:r>
        <w:rPr>
          <w:rFonts w:ascii="Arial" w:hAnsi="Arial"/>
          <w:b/>
          <w:sz w:val="17"/>
        </w:rPr>
        <w:t>Deployment Points</w:t>
      </w:r>
    </w:p>
    <w:p>
      <w:pPr>
        <w:spacing w:after="10"/>
        <w:ind w:left="216" w:hanging="216"/>
      </w:pPr>
      <w:r>
        <w:rPr>
          <w:rFonts w:ascii="Arial" w:hAnsi="Arial"/>
          <w:sz w:val="17"/>
        </w:rPr>
        <w:t>• Define clear quality objectives and requirements for the product based on customer needs and regulatory standards.</w:t>
      </w:r>
    </w:p>
    <w:p>
      <w:pPr>
        <w:spacing w:after="10"/>
        <w:ind w:left="216" w:hanging="216"/>
      </w:pPr>
      <w:r>
        <w:rPr>
          <w:rFonts w:ascii="Arial" w:hAnsi="Arial"/>
          <w:sz w:val="17"/>
        </w:rPr>
        <w:t>• Develop a comprehensive plan that outlines the processes, documentation, and resources required for effective product realization.</w:t>
      </w:r>
    </w:p>
    <w:p>
      <w:pPr>
        <w:spacing w:after="10"/>
        <w:ind w:left="216" w:hanging="216"/>
      </w:pPr>
      <w:r>
        <w:rPr>
          <w:rFonts w:ascii="Arial" w:hAnsi="Arial"/>
          <w:sz w:val="17"/>
        </w:rPr>
        <w:t>• Identify and schedule necessary verification, validation, and inspection activities to ensure product quality throughout the realization process.</w:t>
      </w:r>
    </w:p>
    <w:p>
      <w:pPr>
        <w:spacing w:after="10"/>
        <w:ind w:left="216" w:hanging="216"/>
      </w:pPr>
      <w:r>
        <w:rPr>
          <w:rFonts w:ascii="Arial" w:hAnsi="Arial"/>
          <w:sz w:val="17"/>
        </w:rPr>
        <w:t>• Establish criteria for product acceptance and ensure all team members are trained on these criteria to maintain consistency.</w:t>
      </w:r>
    </w:p>
    <w:p>
      <w:pPr>
        <w:spacing w:after="10"/>
        <w:ind w:left="216" w:hanging="216"/>
      </w:pPr>
      <w:r>
        <w:rPr>
          <w:rFonts w:ascii="Arial" w:hAnsi="Arial"/>
          <w:sz w:val="17"/>
        </w:rPr>
        <w:t>• Document all planning outputs and maintain records to provide evidence of compliance with quality management system requirements.</w:t>
      </w:r>
    </w:p>
    <w:p>
      <w:pPr>
        <w:pStyle w:val="Heading2"/>
        <w:keepNext/>
      </w:pPr>
      <w:r>
        <w:t>7.2.1 — determination of requirements related to the product</w:t>
      </w:r>
    </w:p>
    <w:p>
      <w:pPr>
        <w:keepNext/>
        <w:spacing w:after="0"/>
      </w:pPr>
      <w:r>
        <w:rPr>
          <w:rFonts w:ascii="Arial" w:hAnsi="Arial"/>
          <w:b/>
          <w:sz w:val="17"/>
        </w:rPr>
        <w:t xml:space="preserve">Description: </w:t>
      </w:r>
      <w:r>
        <w:rPr>
          <w:rFonts w:ascii="Arial" w:hAnsi="Arial"/>
          <w:sz w:val="17"/>
        </w:rPr>
        <w:t>The organization shall determine a) requirements specified by the customer, including the requirements for delivery and post-delivery activities, b) requirements not stated by the customer but necessary for specified or intended use, where known, c) statutory and regulatory requirements applicable to the product, and d) any additional requirements considered necessary by the organization.</w:t>
      </w:r>
    </w:p>
    <w:p>
      <w:pPr>
        <w:keepNext/>
        <w:spacing w:before="20" w:after="0"/>
      </w:pPr>
      <w:r>
        <w:rPr>
          <w:rFonts w:ascii="Arial" w:hAnsi="Arial"/>
          <w:b/>
          <w:sz w:val="17"/>
        </w:rPr>
        <w:t>Deployment Points</w:t>
      </w:r>
    </w:p>
    <w:p>
      <w:pPr>
        <w:spacing w:after="10"/>
        <w:ind w:left="216" w:hanging="216"/>
      </w:pPr>
      <w:r>
        <w:rPr>
          <w:rFonts w:ascii="Arial" w:hAnsi="Arial"/>
          <w:sz w:val="17"/>
        </w:rPr>
        <w:t>• Gather and document all customer-specified requirements, including delivery and post-delivery needs, to ensure clarity.</w:t>
      </w:r>
    </w:p>
    <w:p>
      <w:pPr>
        <w:spacing w:after="10"/>
        <w:ind w:left="216" w:hanging="216"/>
      </w:pPr>
      <w:r>
        <w:rPr>
          <w:rFonts w:ascii="Arial" w:hAnsi="Arial"/>
          <w:sz w:val="17"/>
        </w:rPr>
        <w:t>• Identify and analyze any implicit requirements necessary for the product's intended use that may not be explicitly stated by the customer.</w:t>
      </w:r>
    </w:p>
    <w:p>
      <w:pPr>
        <w:spacing w:after="10"/>
        <w:ind w:left="216" w:hanging="216"/>
      </w:pPr>
      <w:r>
        <w:rPr>
          <w:rFonts w:ascii="Arial" w:hAnsi="Arial"/>
          <w:sz w:val="17"/>
        </w:rPr>
        <w:t>• Research and compile all applicable statutory and regulatory requirements that the product must comply with.</w:t>
      </w:r>
    </w:p>
    <w:p>
      <w:pPr>
        <w:spacing w:after="10"/>
        <w:ind w:left="216" w:hanging="216"/>
      </w:pPr>
      <w:r>
        <w:rPr>
          <w:rFonts w:ascii="Arial" w:hAnsi="Arial"/>
          <w:sz w:val="17"/>
        </w:rPr>
        <w:t>• Engage relevant stakeholders to determine any additional requirements that may enhance product quality or customer satisfaction.</w:t>
      </w:r>
    </w:p>
    <w:p>
      <w:pPr>
        <w:spacing w:after="10"/>
        <w:ind w:left="216" w:hanging="216"/>
      </w:pPr>
      <w:r>
        <w:rPr>
          <w:rFonts w:ascii="Arial" w:hAnsi="Arial"/>
          <w:sz w:val="17"/>
        </w:rPr>
        <w:t>• Maintain a comprehensive record of all identified requirements for future reference and compliance verification.</w:t>
      </w:r>
    </w:p>
    <w:p>
      <w:pPr>
        <w:pStyle w:val="Heading2"/>
        <w:keepNext/>
      </w:pPr>
      <w:r>
        <w:t>7.2.2 — review of requirements related to the product</w:t>
      </w:r>
    </w:p>
    <w:p>
      <w:pPr>
        <w:keepNext/>
        <w:spacing w:after="0"/>
      </w:pPr>
      <w:r>
        <w:rPr>
          <w:rFonts w:ascii="Arial" w:hAnsi="Arial"/>
          <w:b/>
          <w:sz w:val="17"/>
        </w:rPr>
        <w:t xml:space="preserve">Description: </w:t>
      </w:r>
      <w:r>
        <w:rPr>
          <w:rFonts w:ascii="Arial" w:hAnsi="Arial"/>
          <w:sz w:val="17"/>
        </w:rPr>
        <w:t>The organization shall review the requirements related to the product. This review shall be conducted prior to the organization's commitment to supply a product to the customer (e.g. submission of tenders, acceptance of contracts or orders, acceptance of changes to contracts or orders) and shall ensure that a) product requirements are defined, b) contract or order requirements differing from those previously expressed are resolved, and c) the organization has the ability to meet the defined requirements. Records of the results of the review and actions arising from the review shall be maintained (see 4.2.4). Where the customer provides no documented statement of requirement, the customer requirements shall be confirmed by the organization before acceptance.</w:t>
      </w:r>
    </w:p>
    <w:p>
      <w:pPr>
        <w:keepNext/>
        <w:spacing w:before="20" w:after="0"/>
      </w:pPr>
      <w:r>
        <w:rPr>
          <w:rFonts w:ascii="Arial" w:hAnsi="Arial"/>
          <w:b/>
          <w:sz w:val="17"/>
        </w:rPr>
        <w:t>Deployment Points</w:t>
      </w:r>
    </w:p>
    <w:p>
      <w:pPr>
        <w:spacing w:after="10"/>
        <w:ind w:left="216" w:hanging="216"/>
      </w:pPr>
      <w:r>
        <w:rPr>
          <w:rFonts w:ascii="Arial" w:hAnsi="Arial"/>
          <w:sz w:val="17"/>
        </w:rPr>
        <w:t>• Establish a formal review process for all product requirements prior to any commitment to supply, ensuring thorough documentation.</w:t>
      </w:r>
    </w:p>
    <w:p>
      <w:pPr>
        <w:spacing w:after="10"/>
        <w:ind w:left="216" w:hanging="216"/>
      </w:pPr>
      <w:r>
        <w:rPr>
          <w:rFonts w:ascii="Arial" w:hAnsi="Arial"/>
          <w:sz w:val="17"/>
        </w:rPr>
        <w:t>• Define and clarify product requirements to eliminate ambiguity and ensure all stakeholders have a shared understanding.</w:t>
      </w:r>
    </w:p>
    <w:p>
      <w:pPr>
        <w:spacing w:after="10"/>
        <w:ind w:left="216" w:hanging="216"/>
      </w:pPr>
      <w:r>
        <w:rPr>
          <w:rFonts w:ascii="Arial" w:hAnsi="Arial"/>
          <w:sz w:val="17"/>
        </w:rPr>
        <w:t>• Identify and resolve any discrepancies between contract or order requirements and previously expressed requirements before proceeding.</w:t>
      </w:r>
    </w:p>
    <w:p>
      <w:pPr>
        <w:spacing w:after="10"/>
        <w:ind w:left="216" w:hanging="216"/>
      </w:pPr>
      <w:r>
        <w:rPr>
          <w:rFonts w:ascii="Arial" w:hAnsi="Arial"/>
          <w:sz w:val="17"/>
        </w:rPr>
        <w:t>• Assess the organization's capability to meet the defined requirements and document any limitations or concerns.</w:t>
      </w:r>
    </w:p>
    <w:p>
      <w:pPr>
        <w:spacing w:after="10"/>
        <w:ind w:left="216" w:hanging="216"/>
      </w:pPr>
      <w:r>
        <w:rPr>
          <w:rFonts w:ascii="Arial" w:hAnsi="Arial"/>
          <w:sz w:val="17"/>
        </w:rPr>
        <w:t>• Maintain detailed records of the review process, including outcomes and actions taken, to ensure compliance and facilitate future audits.</w:t>
      </w:r>
    </w:p>
    <w:p>
      <w:pPr>
        <w:pStyle w:val="Heading2"/>
        <w:keepNext/>
      </w:pPr>
      <w:r>
        <w:t>7.2.3 — customer communication</w:t>
      </w:r>
    </w:p>
    <w:p>
      <w:pPr>
        <w:keepNext/>
        <w:spacing w:after="0"/>
      </w:pPr>
      <w:r>
        <w:rPr>
          <w:rFonts w:ascii="Arial" w:hAnsi="Arial"/>
          <w:b/>
          <w:sz w:val="17"/>
        </w:rPr>
        <w:t xml:space="preserve">Description: </w:t>
      </w:r>
      <w:r>
        <w:rPr>
          <w:rFonts w:ascii="Arial" w:hAnsi="Arial"/>
          <w:sz w:val="17"/>
        </w:rPr>
        <w:t>The organization shall determine and implement effective arrangements for communicating with customers in relation to a) product information, b) enquiries, contracts or order handling, including amendments, and c) customer feedback, including customer complaints.</w:t>
      </w:r>
    </w:p>
    <w:p>
      <w:pPr>
        <w:keepNext/>
        <w:spacing w:before="20" w:after="0"/>
      </w:pPr>
      <w:r>
        <w:rPr>
          <w:rFonts w:ascii="Arial" w:hAnsi="Arial"/>
          <w:b/>
          <w:sz w:val="17"/>
        </w:rPr>
        <w:t>Deployment Points</w:t>
      </w:r>
    </w:p>
    <w:p>
      <w:pPr>
        <w:spacing w:after="10"/>
        <w:ind w:left="216" w:hanging="216"/>
      </w:pPr>
      <w:r>
        <w:rPr>
          <w:rFonts w:ascii="Arial" w:hAnsi="Arial"/>
          <w:sz w:val="17"/>
        </w:rPr>
        <w:t>• Develop a communication strategy that outlines how product information will be shared with customers, ensuring clarity and accessibility.</w:t>
      </w:r>
    </w:p>
    <w:p>
      <w:pPr>
        <w:spacing w:after="10"/>
        <w:ind w:left="216" w:hanging="216"/>
      </w:pPr>
      <w:r>
        <w:rPr>
          <w:rFonts w:ascii="Arial" w:hAnsi="Arial"/>
          <w:sz w:val="17"/>
        </w:rPr>
        <w:t>• Implement a system for handling customer enquiries and managing contracts or orders, including a process for documenting amendments.</w:t>
      </w:r>
    </w:p>
    <w:p>
      <w:pPr>
        <w:spacing w:after="10"/>
        <w:ind w:left="216" w:hanging="216"/>
      </w:pPr>
      <w:r>
        <w:rPr>
          <w:rFonts w:ascii="Arial" w:hAnsi="Arial"/>
          <w:sz w:val="17"/>
        </w:rPr>
        <w:t>• Establish a feedback mechanism to collect customer feedback and complaints, ensuring it is easy for customers to provide input.</w:t>
      </w:r>
    </w:p>
    <w:p>
      <w:pPr>
        <w:spacing w:after="10"/>
        <w:ind w:left="216" w:hanging="216"/>
      </w:pPr>
      <w:r>
        <w:rPr>
          <w:rFonts w:ascii="Arial" w:hAnsi="Arial"/>
          <w:sz w:val="17"/>
        </w:rPr>
        <w:t>• Regularly review and analyze customer feedback to identify trends and areas for improvement in products and services.</w:t>
      </w:r>
    </w:p>
    <w:p>
      <w:pPr>
        <w:spacing w:after="10"/>
        <w:ind w:left="216" w:hanging="216"/>
      </w:pPr>
      <w:r>
        <w:rPr>
          <w:rFonts w:ascii="Arial" w:hAnsi="Arial"/>
          <w:sz w:val="17"/>
        </w:rPr>
        <w:t>• Train personnel on effective communication practices to enhance customer interactions and ensure consistent messaging.</w:t>
      </w:r>
    </w:p>
    <w:p>
      <w:pPr>
        <w:pStyle w:val="Heading2"/>
        <w:keepNext/>
      </w:pPr>
      <w:r>
        <w:t>7.3.1 — design and development planning</w:t>
      </w:r>
    </w:p>
    <w:p>
      <w:pPr>
        <w:keepNext/>
        <w:spacing w:after="0"/>
      </w:pPr>
      <w:r>
        <w:rPr>
          <w:rFonts w:ascii="Arial" w:hAnsi="Arial"/>
          <w:b/>
          <w:sz w:val="17"/>
        </w:rPr>
        <w:t xml:space="preserve">Description: </w:t>
      </w:r>
      <w:r>
        <w:rPr>
          <w:rFonts w:ascii="Arial" w:hAnsi="Arial"/>
          <w:sz w:val="17"/>
        </w:rPr>
        <w:t>The organization shall plan and control the design and development of product. During the design and development planning, the organization shall determine a) the design and development stages, b) the review, verification and validation that are appropriate to each design and development stage, and c) the responsibilities and authorities for design and development. The organization shall manage the interfaces between different groups involved in design and development to ensure effective communication and clear assignment of responsibility. Planning output shall be updated, as appropriate, as the design and development progresses.</w:t>
      </w:r>
    </w:p>
    <w:p>
      <w:pPr>
        <w:keepNext/>
        <w:spacing w:before="20" w:after="0"/>
      </w:pPr>
      <w:r>
        <w:rPr>
          <w:rFonts w:ascii="Arial" w:hAnsi="Arial"/>
          <w:b/>
          <w:sz w:val="17"/>
        </w:rPr>
        <w:t>Deployment Points</w:t>
      </w:r>
    </w:p>
    <w:p>
      <w:pPr>
        <w:spacing w:after="10"/>
        <w:ind w:left="216" w:hanging="216"/>
      </w:pPr>
      <w:r>
        <w:rPr>
          <w:rFonts w:ascii="Arial" w:hAnsi="Arial"/>
          <w:sz w:val="17"/>
        </w:rPr>
        <w:t>• Outline the design and development stages, ensuring each stage is clearly defined and documented for all team members.</w:t>
      </w:r>
    </w:p>
    <w:p>
      <w:pPr>
        <w:spacing w:after="10"/>
        <w:ind w:left="216" w:hanging="216"/>
      </w:pPr>
      <w:r>
        <w:rPr>
          <w:rFonts w:ascii="Arial" w:hAnsi="Arial"/>
          <w:sz w:val="17"/>
        </w:rPr>
        <w:t>• Establish a review process for each stage that includes verification and validation activities to ensure design integrity.</w:t>
      </w:r>
    </w:p>
    <w:p>
      <w:pPr>
        <w:spacing w:after="10"/>
        <w:ind w:left="216" w:hanging="216"/>
      </w:pPr>
      <w:r>
        <w:rPr>
          <w:rFonts w:ascii="Arial" w:hAnsi="Arial"/>
          <w:sz w:val="17"/>
        </w:rPr>
        <w:t>• Assign clear responsibilities and authorities to team members involved in the design and development process to enhance accountability.</w:t>
      </w:r>
    </w:p>
    <w:p>
      <w:pPr>
        <w:spacing w:after="10"/>
        <w:ind w:left="216" w:hanging="216"/>
      </w:pPr>
      <w:r>
        <w:rPr>
          <w:rFonts w:ascii="Arial" w:hAnsi="Arial"/>
          <w:sz w:val="17"/>
        </w:rPr>
        <w:t>• Facilitate communication between different groups involved in the design process to ensure alignment and collaboration.</w:t>
      </w:r>
    </w:p>
    <w:p>
      <w:pPr>
        <w:spacing w:after="10"/>
        <w:ind w:left="216" w:hanging="216"/>
      </w:pPr>
      <w:r>
        <w:rPr>
          <w:rFonts w:ascii="Arial" w:hAnsi="Arial"/>
          <w:sz w:val="17"/>
        </w:rPr>
        <w:t>• Regularly update the design and development plan to reflect progress and any changes in requirements or scope.</w:t>
      </w:r>
    </w:p>
    <w:p>
      <w:pPr>
        <w:pStyle w:val="Heading2"/>
        <w:keepNext/>
      </w:pPr>
      <w:r>
        <w:t>7.3.2 — design and development inputs</w:t>
      </w:r>
    </w:p>
    <w:p>
      <w:pPr>
        <w:keepNext/>
        <w:spacing w:after="0"/>
      </w:pPr>
      <w:r>
        <w:rPr>
          <w:rFonts w:ascii="Arial" w:hAnsi="Arial"/>
          <w:b/>
          <w:sz w:val="17"/>
        </w:rPr>
        <w:t xml:space="preserve">Description: </w:t>
      </w:r>
      <w:r>
        <w:rPr>
          <w:rFonts w:ascii="Arial" w:hAnsi="Arial"/>
          <w:sz w:val="17"/>
        </w:rPr>
        <w:t>Inputs relating to product requirements shall be determined and records maintained (see 4.2.4). These inputs shall include a) functional and performance requirements, b) applicable statutory and regulatory requirements, c) where applicable, information derived from previous similar designs, and d) other requirements essential for design and development. The inputs shall be reviewed for adequacy. Requirements shall be complete, unambiguous and not in conflict with each other.</w:t>
      </w:r>
    </w:p>
    <w:p>
      <w:pPr>
        <w:keepNext/>
        <w:spacing w:before="20" w:after="0"/>
      </w:pPr>
      <w:r>
        <w:rPr>
          <w:rFonts w:ascii="Arial" w:hAnsi="Arial"/>
          <w:b/>
          <w:sz w:val="17"/>
        </w:rPr>
        <w:t>Deployment Points</w:t>
      </w:r>
    </w:p>
    <w:p>
      <w:pPr>
        <w:spacing w:after="10"/>
        <w:ind w:left="216" w:hanging="216"/>
      </w:pPr>
      <w:r>
        <w:rPr>
          <w:rFonts w:ascii="Arial" w:hAnsi="Arial"/>
          <w:sz w:val="17"/>
        </w:rPr>
        <w:t>• Identify and document all functional and performance requirements necessary for the product's design and development.</w:t>
      </w:r>
    </w:p>
    <w:p>
      <w:pPr>
        <w:spacing w:after="10"/>
        <w:ind w:left="216" w:hanging="216"/>
      </w:pPr>
      <w:r>
        <w:rPr>
          <w:rFonts w:ascii="Arial" w:hAnsi="Arial"/>
          <w:sz w:val="17"/>
        </w:rPr>
        <w:t>• Compile a list of applicable statutory and regulatory requirements that must be adhered to during the design process.</w:t>
      </w:r>
    </w:p>
    <w:p>
      <w:pPr>
        <w:spacing w:after="10"/>
        <w:ind w:left="216" w:hanging="216"/>
      </w:pPr>
      <w:r>
        <w:rPr>
          <w:rFonts w:ascii="Arial" w:hAnsi="Arial"/>
          <w:sz w:val="17"/>
        </w:rPr>
        <w:t>• Gather information from previous similar designs to inform current design inputs and enhance effectiveness.</w:t>
      </w:r>
    </w:p>
    <w:p>
      <w:pPr>
        <w:spacing w:after="10"/>
        <w:ind w:left="216" w:hanging="216"/>
      </w:pPr>
      <w:r>
        <w:rPr>
          <w:rFonts w:ascii="Arial" w:hAnsi="Arial"/>
          <w:sz w:val="17"/>
        </w:rPr>
        <w:t>• Review all identified requirements for completeness and clarity, ensuring there are no conflicts among them.</w:t>
      </w:r>
    </w:p>
    <w:p>
      <w:pPr>
        <w:spacing w:after="10"/>
        <w:ind w:left="216" w:hanging="216"/>
      </w:pPr>
      <w:r>
        <w:rPr>
          <w:rFonts w:ascii="Arial" w:hAnsi="Arial"/>
          <w:sz w:val="17"/>
        </w:rPr>
        <w:t>• Maintain detailed records of all inputs and their reviews to ensure compliance and facilitate future design processes.</w:t>
      </w:r>
    </w:p>
    <w:p>
      <w:pPr>
        <w:pStyle w:val="Heading2"/>
        <w:keepNext/>
      </w:pPr>
      <w:r>
        <w:t>7.3.3 — design and development outputs</w:t>
      </w:r>
    </w:p>
    <w:p>
      <w:pPr>
        <w:keepNext/>
        <w:spacing w:after="0"/>
      </w:pPr>
      <w:r>
        <w:rPr>
          <w:rFonts w:ascii="Arial" w:hAnsi="Arial"/>
          <w:b/>
          <w:sz w:val="17"/>
        </w:rPr>
        <w:t xml:space="preserve">Description: </w:t>
      </w:r>
      <w:r>
        <w:rPr>
          <w:rFonts w:ascii="Arial" w:hAnsi="Arial"/>
          <w:sz w:val="17"/>
        </w:rPr>
        <w:t>The outputs of design and development shall be in a form suitable for verification against the design and development input and shall be approved prior to release. Design and development outputs shall a) meet the input requirements for design and development, b) provide appropriate information for purchasing, production and service provision, c) contain or reference product acceptance criteria, and d) specify the characteristics of the product that are essential for its safe and proper use.</w:t>
      </w:r>
    </w:p>
    <w:p>
      <w:pPr>
        <w:keepNext/>
        <w:spacing w:before="20" w:after="0"/>
      </w:pPr>
      <w:r>
        <w:rPr>
          <w:rFonts w:ascii="Arial" w:hAnsi="Arial"/>
          <w:b/>
          <w:sz w:val="17"/>
        </w:rPr>
        <w:t>Deployment Points</w:t>
      </w:r>
    </w:p>
    <w:p>
      <w:pPr>
        <w:spacing w:after="10"/>
        <w:ind w:left="216" w:hanging="216"/>
      </w:pPr>
      <w:r>
        <w:rPr>
          <w:rFonts w:ascii="Arial" w:hAnsi="Arial"/>
          <w:sz w:val="17"/>
        </w:rPr>
        <w:t>• Establish a standardized format for design and development outputs to ensure consistency and clarity across all projects.</w:t>
      </w:r>
    </w:p>
    <w:p>
      <w:pPr>
        <w:spacing w:after="10"/>
        <w:ind w:left="216" w:hanging="216"/>
      </w:pPr>
      <w:r>
        <w:rPr>
          <w:rFonts w:ascii="Arial" w:hAnsi="Arial"/>
          <w:sz w:val="17"/>
        </w:rPr>
        <w:t>• Implement a review process where outputs are evaluated against input requirements to confirm compliance before approval.</w:t>
      </w:r>
    </w:p>
    <w:p>
      <w:pPr>
        <w:spacing w:after="10"/>
        <w:ind w:left="216" w:hanging="216"/>
      </w:pPr>
      <w:r>
        <w:rPr>
          <w:rFonts w:ascii="Arial" w:hAnsi="Arial"/>
          <w:sz w:val="17"/>
        </w:rPr>
        <w:t>• Create documentation that includes product acceptance criteria and essential characteristics for safe use, ensuring all stakeholders have access.</w:t>
      </w:r>
    </w:p>
    <w:p>
      <w:pPr>
        <w:spacing w:after="10"/>
        <w:ind w:left="216" w:hanging="216"/>
      </w:pPr>
      <w:r>
        <w:rPr>
          <w:rFonts w:ascii="Arial" w:hAnsi="Arial"/>
          <w:sz w:val="17"/>
        </w:rPr>
        <w:t>• Set up a formal approval workflow that requires sign-off from relevant stakeholders prior to the release of design outputs.</w:t>
      </w:r>
    </w:p>
    <w:p>
      <w:pPr>
        <w:spacing w:after="10"/>
        <w:ind w:left="216" w:hanging="216"/>
      </w:pPr>
      <w:r>
        <w:rPr>
          <w:rFonts w:ascii="Arial" w:hAnsi="Arial"/>
          <w:sz w:val="17"/>
        </w:rPr>
        <w:t>• Maintain records of all design outputs and their approval status to facilitate traceability and future audits.</w:t>
      </w:r>
    </w:p>
    <w:p>
      <w:pPr>
        <w:pStyle w:val="Heading2"/>
        <w:keepNext/>
      </w:pPr>
      <w:r>
        <w:t>7.3.4 — design and development review</w:t>
      </w:r>
    </w:p>
    <w:p>
      <w:pPr>
        <w:keepNext/>
        <w:spacing w:after="0"/>
      </w:pPr>
      <w:r>
        <w:rPr>
          <w:rFonts w:ascii="Arial" w:hAnsi="Arial"/>
          <w:b/>
          <w:sz w:val="17"/>
        </w:rPr>
        <w:t xml:space="preserve">Description: </w:t>
      </w:r>
      <w:r>
        <w:rPr>
          <w:rFonts w:ascii="Arial" w:hAnsi="Arial"/>
          <w:sz w:val="17"/>
        </w:rPr>
        <w:t>At suitable stages, systematic reviews of design and development shall be performed in accordance with planned arrangements (see 7.3.1) a) to evaluate the ability of the results of design and development to meet requirements, and b) to identify any problems and propose necessary actions. Participants in such reviews shall include representatives of functions concerned with the design and development stage(s) being reviewed. Records of the results of the reviews and any necessary actions shall be maintained (see 4.2.4).</w:t>
      </w:r>
    </w:p>
    <w:p>
      <w:pPr>
        <w:keepNext/>
        <w:spacing w:before="20" w:after="0"/>
      </w:pPr>
      <w:r>
        <w:rPr>
          <w:rFonts w:ascii="Arial" w:hAnsi="Arial"/>
          <w:b/>
          <w:sz w:val="17"/>
        </w:rPr>
        <w:t>Deployment Points</w:t>
      </w:r>
    </w:p>
    <w:p>
      <w:pPr>
        <w:spacing w:after="10"/>
        <w:ind w:left="216" w:hanging="216"/>
      </w:pPr>
      <w:r>
        <w:rPr>
          <w:rFonts w:ascii="Arial" w:hAnsi="Arial"/>
          <w:sz w:val="17"/>
        </w:rPr>
        <w:t>• Schedule systematic reviews at key milestones in the design and development process to assess progress and compliance with requirements.</w:t>
      </w:r>
    </w:p>
    <w:p>
      <w:pPr>
        <w:spacing w:after="10"/>
        <w:ind w:left="216" w:hanging="216"/>
      </w:pPr>
      <w:r>
        <w:rPr>
          <w:rFonts w:ascii="Arial" w:hAnsi="Arial"/>
          <w:sz w:val="17"/>
        </w:rPr>
        <w:t>• Assemble a cross-functional team of stakeholders to participate in each review, ensuring diverse perspectives are included.</w:t>
      </w:r>
    </w:p>
    <w:p>
      <w:pPr>
        <w:spacing w:after="10"/>
        <w:ind w:left="216" w:hanging="216"/>
      </w:pPr>
      <w:r>
        <w:rPr>
          <w:rFonts w:ascii="Arial" w:hAnsi="Arial"/>
          <w:sz w:val="17"/>
        </w:rPr>
        <w:t>• Develop a checklist of evaluation criteria to guide the review process and facilitate the identification of potential issues.</w:t>
      </w:r>
    </w:p>
    <w:p>
      <w:pPr>
        <w:spacing w:after="10"/>
        <w:ind w:left="216" w:hanging="216"/>
      </w:pPr>
      <w:r>
        <w:rPr>
          <w:rFonts w:ascii="Arial" w:hAnsi="Arial"/>
          <w:sz w:val="17"/>
        </w:rPr>
        <w:t>• Document the outcomes of each review, including identified problems and proposed actions, to ensure accountability and follow-up.</w:t>
      </w:r>
    </w:p>
    <w:p>
      <w:pPr>
        <w:spacing w:after="10"/>
        <w:ind w:left="216" w:hanging="216"/>
      </w:pPr>
      <w:r>
        <w:rPr>
          <w:rFonts w:ascii="Arial" w:hAnsi="Arial"/>
          <w:sz w:val="17"/>
        </w:rPr>
        <w:t>• Store all review records in a centralized location for easy access and future reference.</w:t>
      </w:r>
    </w:p>
    <w:p>
      <w:pPr>
        <w:pStyle w:val="Heading2"/>
        <w:keepNext/>
      </w:pPr>
      <w:r>
        <w:t>7.3.5 — design and development verification</w:t>
      </w:r>
    </w:p>
    <w:p>
      <w:pPr>
        <w:keepNext/>
        <w:spacing w:after="0"/>
      </w:pPr>
      <w:r>
        <w:rPr>
          <w:rFonts w:ascii="Arial" w:hAnsi="Arial"/>
          <w:b/>
          <w:sz w:val="17"/>
        </w:rPr>
        <w:t xml:space="preserve">Description: </w:t>
      </w:r>
      <w:r>
        <w:rPr>
          <w:rFonts w:ascii="Arial" w:hAnsi="Arial"/>
          <w:sz w:val="17"/>
        </w:rPr>
        <w:t>Verification shall be performed in accordance with planned arrangements (see 7.3.1) to ensure that the design and development outputs have met the design and development input requirements. Records of the results of the verification and any necessary actions shall be maintained (see 4.2.4).</w:t>
      </w:r>
    </w:p>
    <w:p>
      <w:pPr>
        <w:keepNext/>
        <w:spacing w:before="20" w:after="0"/>
      </w:pPr>
      <w:r>
        <w:rPr>
          <w:rFonts w:ascii="Arial" w:hAnsi="Arial"/>
          <w:b/>
          <w:sz w:val="17"/>
        </w:rPr>
        <w:t>Deployment Points</w:t>
      </w:r>
    </w:p>
    <w:p>
      <w:pPr>
        <w:spacing w:after="10"/>
        <w:ind w:left="216" w:hanging="216"/>
      </w:pPr>
      <w:r>
        <w:rPr>
          <w:rFonts w:ascii="Arial" w:hAnsi="Arial"/>
          <w:sz w:val="17"/>
        </w:rPr>
        <w:t>• Define verification methods and criteria that align with the design and development input requirements to ensure thorough assessment.</w:t>
      </w:r>
    </w:p>
    <w:p>
      <w:pPr>
        <w:spacing w:after="10"/>
        <w:ind w:left="216" w:hanging="216"/>
      </w:pPr>
      <w:r>
        <w:rPr>
          <w:rFonts w:ascii="Arial" w:hAnsi="Arial"/>
          <w:sz w:val="17"/>
        </w:rPr>
        <w:t>• Conduct verification activities at predetermined stages of the design process to confirm outputs meet specified requirements.</w:t>
      </w:r>
    </w:p>
    <w:p>
      <w:pPr>
        <w:spacing w:after="10"/>
        <w:ind w:left="216" w:hanging="216"/>
      </w:pPr>
      <w:r>
        <w:rPr>
          <w:rFonts w:ascii="Arial" w:hAnsi="Arial"/>
          <w:sz w:val="17"/>
        </w:rPr>
        <w:t>• Assign qualified personnel to perform verification tasks, ensuring they have the necessary expertise and resources.</w:t>
      </w:r>
    </w:p>
    <w:p>
      <w:pPr>
        <w:spacing w:after="10"/>
        <w:ind w:left="216" w:hanging="216"/>
      </w:pPr>
      <w:r>
        <w:rPr>
          <w:rFonts w:ascii="Arial" w:hAnsi="Arial"/>
          <w:sz w:val="17"/>
        </w:rPr>
        <w:t>• Document the results of verification activities, including any discrepancies and corrective actions taken, to maintain a clear audit trail.</w:t>
      </w:r>
    </w:p>
    <w:p>
      <w:pPr>
        <w:spacing w:after="10"/>
        <w:ind w:left="216" w:hanging="216"/>
      </w:pPr>
      <w:r>
        <w:rPr>
          <w:rFonts w:ascii="Arial" w:hAnsi="Arial"/>
          <w:sz w:val="17"/>
        </w:rPr>
        <w:t>• Regularly review and update verification processes to incorporate lessons learned and improve effectiveness.</w:t>
      </w:r>
    </w:p>
    <w:p>
      <w:pPr>
        <w:pStyle w:val="Heading2"/>
        <w:keepNext/>
      </w:pPr>
      <w:r>
        <w:t>7.3.6 — design and development validation</w:t>
      </w:r>
    </w:p>
    <w:p>
      <w:pPr>
        <w:keepNext/>
        <w:spacing w:after="0"/>
      </w:pPr>
      <w:r>
        <w:rPr>
          <w:rFonts w:ascii="Arial" w:hAnsi="Arial"/>
          <w:b/>
          <w:sz w:val="17"/>
        </w:rPr>
        <w:t xml:space="preserve">Description: </w:t>
      </w:r>
      <w:r>
        <w:rPr>
          <w:rFonts w:ascii="Arial" w:hAnsi="Arial"/>
          <w:sz w:val="17"/>
        </w:rPr>
        <w:t>Design and development validation shall be performed in accordance with planned arrangements (see 7.3.1) to ensure that the resulting product is capable of meeting the requirements for the specified application or intended use, where known. Wherever practicable, validation shall be completed prior to the delivery or implementation of the product. Records of the results of validation and any necessary actions shall be maintained (see 4.2.4).</w:t>
      </w:r>
    </w:p>
    <w:p>
      <w:pPr>
        <w:keepNext/>
        <w:spacing w:before="20" w:after="0"/>
      </w:pPr>
      <w:r>
        <w:rPr>
          <w:rFonts w:ascii="Arial" w:hAnsi="Arial"/>
          <w:b/>
          <w:sz w:val="17"/>
        </w:rPr>
        <w:t>Deployment Points</w:t>
      </w:r>
    </w:p>
    <w:p>
      <w:pPr>
        <w:spacing w:after="10"/>
        <w:ind w:left="216" w:hanging="216"/>
      </w:pPr>
      <w:r>
        <w:rPr>
          <w:rFonts w:ascii="Arial" w:hAnsi="Arial"/>
          <w:sz w:val="17"/>
        </w:rPr>
        <w:t>• Establish validation criteria based on intended use and application requirements to guide the validation process.</w:t>
      </w:r>
    </w:p>
    <w:p>
      <w:pPr>
        <w:spacing w:after="10"/>
        <w:ind w:left="216" w:hanging="216"/>
      </w:pPr>
      <w:r>
        <w:rPr>
          <w:rFonts w:ascii="Arial" w:hAnsi="Arial"/>
          <w:sz w:val="17"/>
        </w:rPr>
        <w:t>• Plan and execute validation activities prior to product delivery, ensuring that all necessary tests and evaluations are completed.</w:t>
      </w:r>
    </w:p>
    <w:p>
      <w:pPr>
        <w:spacing w:after="10"/>
        <w:ind w:left="216" w:hanging="216"/>
      </w:pPr>
      <w:r>
        <w:rPr>
          <w:rFonts w:ascii="Arial" w:hAnsi="Arial"/>
          <w:sz w:val="17"/>
        </w:rPr>
        <w:t>• Involve end-users or stakeholders in the validation process to gather feedback and confirm that the product meets their needs.</w:t>
      </w:r>
    </w:p>
    <w:p>
      <w:pPr>
        <w:spacing w:after="10"/>
        <w:ind w:left="216" w:hanging="216"/>
      </w:pPr>
      <w:r>
        <w:rPr>
          <w:rFonts w:ascii="Arial" w:hAnsi="Arial"/>
          <w:sz w:val="17"/>
        </w:rPr>
        <w:t>• Document all validation results, including any issues encountered and corrective actions taken, to ensure transparency and accountability.</w:t>
      </w:r>
    </w:p>
    <w:p>
      <w:pPr>
        <w:spacing w:after="10"/>
        <w:ind w:left="216" w:hanging="216"/>
      </w:pPr>
      <w:r>
        <w:rPr>
          <w:rFonts w:ascii="Arial" w:hAnsi="Arial"/>
          <w:sz w:val="17"/>
        </w:rPr>
        <w:t>• Review and update validation procedures regularly to reflect changes in requirements or best practices.</w:t>
      </w:r>
    </w:p>
    <w:p>
      <w:pPr>
        <w:pStyle w:val="Heading2"/>
        <w:keepNext/>
      </w:pPr>
      <w:r>
        <w:t>7.3.7 — control of design and development changes</w:t>
      </w:r>
    </w:p>
    <w:p>
      <w:pPr>
        <w:keepNext/>
        <w:spacing w:after="0"/>
      </w:pPr>
      <w:r>
        <w:rPr>
          <w:rFonts w:ascii="Arial" w:hAnsi="Arial"/>
          <w:b/>
          <w:sz w:val="17"/>
        </w:rPr>
        <w:t xml:space="preserve">Description: </w:t>
      </w:r>
      <w:r>
        <w:rPr>
          <w:rFonts w:ascii="Arial" w:hAnsi="Arial"/>
          <w:sz w:val="17"/>
        </w:rPr>
        <w:t>Design and development changes shall be identified and records maintained. The changes shall be reviewed, verified and validated, as appropriate, and approved before implementation. The review of design and development changes shall include evaluation of the effect of the changes on constituent parts and product already delivered. Records of the results of the review of changes and any necessary actions shall be maintained (see 4.2.4).</w:t>
      </w:r>
    </w:p>
    <w:p>
      <w:pPr>
        <w:keepNext/>
        <w:spacing w:before="20" w:after="0"/>
      </w:pPr>
      <w:r>
        <w:rPr>
          <w:rFonts w:ascii="Arial" w:hAnsi="Arial"/>
          <w:b/>
          <w:sz w:val="17"/>
        </w:rPr>
        <w:t>Deployment Points</w:t>
      </w:r>
    </w:p>
    <w:p>
      <w:pPr>
        <w:spacing w:after="10"/>
        <w:ind w:left="216" w:hanging="216"/>
      </w:pPr>
      <w:r>
        <w:rPr>
          <w:rFonts w:ascii="Arial" w:hAnsi="Arial"/>
          <w:sz w:val="17"/>
        </w:rPr>
        <w:t>• Implement a change management process that requires all design and development changes to be formally documented and tracked.</w:t>
      </w:r>
    </w:p>
    <w:p>
      <w:pPr>
        <w:spacing w:after="10"/>
        <w:ind w:left="216" w:hanging="216"/>
      </w:pPr>
      <w:r>
        <w:rPr>
          <w:rFonts w:ascii="Arial" w:hAnsi="Arial"/>
          <w:sz w:val="17"/>
        </w:rPr>
        <w:t>• Establish a review committee to evaluate the impact of proposed changes on existing designs and products before approval.</w:t>
      </w:r>
    </w:p>
    <w:p>
      <w:pPr>
        <w:spacing w:after="10"/>
        <w:ind w:left="216" w:hanging="216"/>
      </w:pPr>
      <w:r>
        <w:rPr>
          <w:rFonts w:ascii="Arial" w:hAnsi="Arial"/>
          <w:sz w:val="17"/>
        </w:rPr>
        <w:t>• Ensure that all changes undergo verification and validation processes to confirm they meet requirements and do not introduce new issues.</w:t>
      </w:r>
    </w:p>
    <w:p>
      <w:pPr>
        <w:spacing w:after="10"/>
        <w:ind w:left="216" w:hanging="216"/>
      </w:pPr>
      <w:r>
        <w:rPr>
          <w:rFonts w:ascii="Arial" w:hAnsi="Arial"/>
          <w:sz w:val="17"/>
        </w:rPr>
        <w:t>• Maintain comprehensive records of all changes, including reviews, approvals, and any actions taken, to support traceability.</w:t>
      </w:r>
    </w:p>
    <w:p>
      <w:pPr>
        <w:spacing w:after="10"/>
        <w:ind w:left="216" w:hanging="216"/>
      </w:pPr>
      <w:r>
        <w:rPr>
          <w:rFonts w:ascii="Arial" w:hAnsi="Arial"/>
          <w:sz w:val="17"/>
        </w:rPr>
        <w:t>• Communicate changes to all relevant stakeholders to ensure awareness and understanding of the implications.</w:t>
      </w:r>
    </w:p>
    <w:p>
      <w:pPr>
        <w:pStyle w:val="Heading2"/>
        <w:keepNext/>
      </w:pPr>
      <w:r>
        <w:t>7.4.1 — purchasing process</w:t>
      </w:r>
    </w:p>
    <w:p>
      <w:pPr>
        <w:keepNext/>
        <w:spacing w:after="0"/>
      </w:pPr>
      <w:r>
        <w:rPr>
          <w:rFonts w:ascii="Arial" w:hAnsi="Arial"/>
          <w:b/>
          <w:sz w:val="17"/>
        </w:rPr>
        <w:t xml:space="preserve">Description: </w:t>
      </w:r>
      <w:r>
        <w:rPr>
          <w:rFonts w:ascii="Arial" w:hAnsi="Arial"/>
          <w:sz w:val="17"/>
        </w:rPr>
        <w:t>The organization shall ensure that purchased product conforms to specified purchase requirements. The type and extent of control applied to the supplier and the purchased product shall be dependent upon the effect of the purchased product on subsequent product realization or the final product. The organization shall evaluate and select suppliers based on their ability to supply product in accordance with the organization's requirements. Criteria for selection, evaluation and re-evaluation shall be established. Records of the results of evaluations and any necessary actions arising from the evaluation shall be maintained (see 4.2.4).</w:t>
      </w:r>
    </w:p>
    <w:p>
      <w:pPr>
        <w:keepNext/>
        <w:spacing w:before="20" w:after="0"/>
      </w:pPr>
      <w:r>
        <w:rPr>
          <w:rFonts w:ascii="Arial" w:hAnsi="Arial"/>
          <w:b/>
          <w:sz w:val="17"/>
        </w:rPr>
        <w:t>Deployment Points</w:t>
      </w:r>
    </w:p>
    <w:p>
      <w:pPr>
        <w:spacing w:after="10"/>
        <w:ind w:left="216" w:hanging="216"/>
      </w:pPr>
      <w:r>
        <w:rPr>
          <w:rFonts w:ascii="Arial" w:hAnsi="Arial"/>
          <w:sz w:val="17"/>
        </w:rPr>
        <w:t>• Develop clear purchasing requirements that outline specifications and standards for products to be procured.</w:t>
      </w:r>
    </w:p>
    <w:p>
      <w:pPr>
        <w:spacing w:after="10"/>
        <w:ind w:left="216" w:hanging="216"/>
      </w:pPr>
      <w:r>
        <w:rPr>
          <w:rFonts w:ascii="Arial" w:hAnsi="Arial"/>
          <w:sz w:val="17"/>
        </w:rPr>
        <w:t>• Establish a supplier evaluation process that assesses potential suppliers based on their ability to meet purchasing requirements.</w:t>
      </w:r>
    </w:p>
    <w:p>
      <w:pPr>
        <w:spacing w:after="10"/>
        <w:ind w:left="216" w:hanging="216"/>
      </w:pPr>
      <w:r>
        <w:rPr>
          <w:rFonts w:ascii="Arial" w:hAnsi="Arial"/>
          <w:sz w:val="17"/>
        </w:rPr>
        <w:t>• Implement a system for ongoing supplier performance monitoring and re-evaluation to ensure continued compliance with requirements.</w:t>
      </w:r>
    </w:p>
    <w:p>
      <w:pPr>
        <w:spacing w:after="10"/>
        <w:ind w:left="216" w:hanging="216"/>
      </w:pPr>
      <w:r>
        <w:rPr>
          <w:rFonts w:ascii="Arial" w:hAnsi="Arial"/>
          <w:sz w:val="17"/>
        </w:rPr>
        <w:t>• Maintain detailed records of supplier evaluations, including selection criteria and outcomes, to support transparency and accountability.</w:t>
      </w:r>
    </w:p>
    <w:p>
      <w:pPr>
        <w:spacing w:after="10"/>
        <w:ind w:left="216" w:hanging="216"/>
      </w:pPr>
      <w:r>
        <w:rPr>
          <w:rFonts w:ascii="Arial" w:hAnsi="Arial"/>
          <w:sz w:val="17"/>
        </w:rPr>
        <w:t>• Communicate purchasing requirements and expectations clearly to suppliers to ensure mutual understanding and compliance.</w:t>
      </w:r>
    </w:p>
    <w:p>
      <w:pPr>
        <w:pStyle w:val="Heading2"/>
        <w:keepNext/>
      </w:pPr>
      <w:r>
        <w:t>7.4.2 — purchasing information</w:t>
      </w:r>
    </w:p>
    <w:p>
      <w:pPr>
        <w:keepNext/>
        <w:spacing w:after="0"/>
      </w:pPr>
      <w:r>
        <w:rPr>
          <w:rFonts w:ascii="Arial" w:hAnsi="Arial"/>
          <w:b/>
          <w:sz w:val="17"/>
        </w:rPr>
        <w:t xml:space="preserve">Description: </w:t>
      </w:r>
      <w:r>
        <w:rPr>
          <w:rFonts w:ascii="Arial" w:hAnsi="Arial"/>
          <w:sz w:val="17"/>
        </w:rPr>
        <w:t>Purchasing information shall describe the product to be purchased, including, where appropriate, a) requirements for approval of product, procedures, processes and equipment, b) requirements for qualification of personnel, and c) quality management system requirements. The organization shall ensure the adequacy of specified purchase requirements prior to their communication to the supplier.</w:t>
      </w:r>
    </w:p>
    <w:p>
      <w:pPr>
        <w:keepNext/>
        <w:spacing w:before="20" w:after="0"/>
      </w:pPr>
      <w:r>
        <w:rPr>
          <w:rFonts w:ascii="Arial" w:hAnsi="Arial"/>
          <w:b/>
          <w:sz w:val="17"/>
        </w:rPr>
        <w:t>Deployment Points</w:t>
      </w:r>
    </w:p>
    <w:p>
      <w:pPr>
        <w:spacing w:after="10"/>
        <w:ind w:left="216" w:hanging="216"/>
      </w:pPr>
      <w:r>
        <w:rPr>
          <w:rFonts w:ascii="Arial" w:hAnsi="Arial"/>
          <w:sz w:val="17"/>
        </w:rPr>
        <w:t>• Create comprehensive purchasing information documents that detail product specifications, approval requirements, and quality standards.</w:t>
      </w:r>
    </w:p>
    <w:p>
      <w:pPr>
        <w:spacing w:after="10"/>
        <w:ind w:left="216" w:hanging="216"/>
      </w:pPr>
      <w:r>
        <w:rPr>
          <w:rFonts w:ascii="Arial" w:hAnsi="Arial"/>
          <w:sz w:val="17"/>
        </w:rPr>
        <w:t>• Review and validate purchasing information to ensure it accurately reflects the organization's needs before communicating with suppliers.</w:t>
      </w:r>
    </w:p>
    <w:p>
      <w:pPr>
        <w:spacing w:after="10"/>
        <w:ind w:left="216" w:hanging="216"/>
      </w:pPr>
      <w:r>
        <w:rPr>
          <w:rFonts w:ascii="Arial" w:hAnsi="Arial"/>
          <w:sz w:val="17"/>
        </w:rPr>
        <w:t>• Include requirements for personnel qualifications and any necessary procedures or processes in the purchasing information to ensure supplier compliance.</w:t>
      </w:r>
    </w:p>
    <w:p>
      <w:pPr>
        <w:spacing w:after="10"/>
        <w:ind w:left="216" w:hanging="216"/>
      </w:pPr>
      <w:r>
        <w:rPr>
          <w:rFonts w:ascii="Arial" w:hAnsi="Arial"/>
          <w:sz w:val="17"/>
        </w:rPr>
        <w:t>• Establish a feedback mechanism to gather input from suppliers on the adequacy of purchasing information and make adjustments as needed.</w:t>
      </w:r>
    </w:p>
    <w:p>
      <w:pPr>
        <w:spacing w:after="10"/>
        <w:ind w:left="216" w:hanging="216"/>
      </w:pPr>
      <w:r>
        <w:rPr>
          <w:rFonts w:ascii="Arial" w:hAnsi="Arial"/>
          <w:sz w:val="17"/>
        </w:rPr>
        <w:t>• Maintain records of all purchasing information and any revisions made to ensure traceability and compliance.</w:t>
      </w:r>
    </w:p>
    <w:p>
      <w:pPr>
        <w:pStyle w:val="Heading2"/>
        <w:keepNext/>
      </w:pPr>
      <w:r>
        <w:t>7.4.3 — verification of purchased product</w:t>
      </w:r>
    </w:p>
    <w:p>
      <w:pPr>
        <w:keepNext/>
        <w:spacing w:after="0"/>
      </w:pPr>
      <w:r>
        <w:rPr>
          <w:rFonts w:ascii="Arial" w:hAnsi="Arial"/>
          <w:b/>
          <w:sz w:val="17"/>
        </w:rPr>
        <w:t xml:space="preserve">Description: </w:t>
      </w:r>
      <w:r>
        <w:rPr>
          <w:rFonts w:ascii="Arial" w:hAnsi="Arial"/>
          <w:sz w:val="17"/>
        </w:rPr>
        <w:t>The organization shall establish and implement the inspection or other activities necessary for ensuring that purchased product meets specified purchase requirements. Where the organization or its customer intends to perform verification at the supplier's premises, the organization shall state the intended verification arrangements and method of product release in the purchasing information.</w:t>
      </w:r>
    </w:p>
    <w:p>
      <w:pPr>
        <w:keepNext/>
        <w:spacing w:before="20" w:after="0"/>
      </w:pPr>
      <w:r>
        <w:rPr>
          <w:rFonts w:ascii="Arial" w:hAnsi="Arial"/>
          <w:b/>
          <w:sz w:val="17"/>
        </w:rPr>
        <w:t>Deployment Points</w:t>
      </w:r>
    </w:p>
    <w:p>
      <w:pPr>
        <w:spacing w:after="10"/>
        <w:ind w:left="216" w:hanging="216"/>
      </w:pPr>
      <w:r>
        <w:rPr>
          <w:rFonts w:ascii="Arial" w:hAnsi="Arial"/>
          <w:sz w:val="17"/>
        </w:rPr>
        <w:t>• Define inspection criteria and methods for verifying that purchased products meet specified requirements upon receipt.</w:t>
      </w:r>
    </w:p>
    <w:p>
      <w:pPr>
        <w:spacing w:after="10"/>
        <w:ind w:left="216" w:hanging="216"/>
      </w:pPr>
      <w:r>
        <w:rPr>
          <w:rFonts w:ascii="Arial" w:hAnsi="Arial"/>
          <w:sz w:val="17"/>
        </w:rPr>
        <w:t>• Implement a systematic inspection process that includes both incoming product checks and, where applicable, verification at the supplier's premises.</w:t>
      </w:r>
    </w:p>
    <w:p>
      <w:pPr>
        <w:spacing w:after="10"/>
        <w:ind w:left="216" w:hanging="216"/>
      </w:pPr>
      <w:r>
        <w:rPr>
          <w:rFonts w:ascii="Arial" w:hAnsi="Arial"/>
          <w:sz w:val="17"/>
        </w:rPr>
        <w:t>• Communicate verification arrangements clearly in purchasing information to ensure suppliers understand expectations and requirements.</w:t>
      </w:r>
    </w:p>
    <w:p>
      <w:pPr>
        <w:spacing w:after="10"/>
        <w:ind w:left="216" w:hanging="216"/>
      </w:pPr>
      <w:r>
        <w:rPr>
          <w:rFonts w:ascii="Arial" w:hAnsi="Arial"/>
          <w:sz w:val="17"/>
        </w:rPr>
        <w:t>• Document all verification activities, including results and any corrective actions taken, to maintain a clear audit trail.</w:t>
      </w:r>
    </w:p>
    <w:p>
      <w:pPr>
        <w:spacing w:after="10"/>
        <w:ind w:left="216" w:hanging="216"/>
      </w:pPr>
      <w:r>
        <w:rPr>
          <w:rFonts w:ascii="Arial" w:hAnsi="Arial"/>
          <w:sz w:val="17"/>
        </w:rPr>
        <w:t>• Regularly review and update verification processes to incorporate feedback and improve effectiveness.</w:t>
      </w:r>
    </w:p>
    <w:p>
      <w:pPr>
        <w:pStyle w:val="Heading2"/>
        <w:keepNext/>
      </w:pPr>
      <w:r>
        <w:t>7.5.1 — control of production and service provision</w:t>
      </w:r>
    </w:p>
    <w:p>
      <w:pPr>
        <w:keepNext/>
        <w:spacing w:after="0"/>
      </w:pPr>
      <w:r>
        <w:rPr>
          <w:rFonts w:ascii="Arial" w:hAnsi="Arial"/>
          <w:b/>
          <w:sz w:val="17"/>
        </w:rPr>
        <w:t xml:space="preserve">Description: </w:t>
      </w:r>
      <w:r>
        <w:rPr>
          <w:rFonts w:ascii="Arial" w:hAnsi="Arial"/>
          <w:sz w:val="17"/>
        </w:rPr>
        <w:t>The organization shall plan and carry out production and service provision under controlled conditions. Controlled conditions shall include, as applicable, a) the availability of information that describes the characteristics of the product, b) the availability of work instructions, as necessary, c) the use of suitable equipment, d) the availability and use of monitoring and measuring equipment, e) the implementation of monitoring and measurement, and f) the implementation of product release, delivery and post-delivery activities.</w:t>
      </w:r>
    </w:p>
    <w:p>
      <w:pPr>
        <w:keepNext/>
        <w:spacing w:before="20" w:after="0"/>
      </w:pPr>
      <w:r>
        <w:rPr>
          <w:rFonts w:ascii="Arial" w:hAnsi="Arial"/>
          <w:b/>
          <w:sz w:val="17"/>
        </w:rPr>
        <w:t>Deployment Points</w:t>
      </w:r>
    </w:p>
    <w:p>
      <w:pPr>
        <w:spacing w:after="10"/>
        <w:ind w:left="216" w:hanging="216"/>
      </w:pPr>
      <w:r>
        <w:rPr>
          <w:rFonts w:ascii="Arial" w:hAnsi="Arial"/>
          <w:sz w:val="17"/>
        </w:rPr>
        <w:t>• Develop a comprehensive plan for production and service provision that outlines controlled conditions and necessary resources.</w:t>
      </w:r>
    </w:p>
    <w:p>
      <w:pPr>
        <w:spacing w:after="10"/>
        <w:ind w:left="216" w:hanging="216"/>
      </w:pPr>
      <w:r>
        <w:rPr>
          <w:rFonts w:ascii="Arial" w:hAnsi="Arial"/>
          <w:sz w:val="17"/>
        </w:rPr>
        <w:t>• Ensure that all personnel have access to up-to-date work instructions and product information to guide their activities.</w:t>
      </w:r>
    </w:p>
    <w:p>
      <w:pPr>
        <w:spacing w:after="10"/>
        <w:ind w:left="216" w:hanging="216"/>
      </w:pPr>
      <w:r>
        <w:rPr>
          <w:rFonts w:ascii="Arial" w:hAnsi="Arial"/>
          <w:sz w:val="17"/>
        </w:rPr>
        <w:t>• Utilize suitable equipment and tools that meet operational requirements and are regularly maintained for optimal performance.</w:t>
      </w:r>
    </w:p>
    <w:p>
      <w:pPr>
        <w:spacing w:after="10"/>
        <w:ind w:left="216" w:hanging="216"/>
      </w:pPr>
      <w:r>
        <w:rPr>
          <w:rFonts w:ascii="Arial" w:hAnsi="Arial"/>
          <w:sz w:val="17"/>
        </w:rPr>
        <w:t>• Implement monitoring and measurement processes to track production quality and performance, making adjustments as necessary.</w:t>
      </w:r>
    </w:p>
    <w:p>
      <w:pPr>
        <w:spacing w:after="10"/>
        <w:ind w:left="216" w:hanging="216"/>
      </w:pPr>
      <w:r>
        <w:rPr>
          <w:rFonts w:ascii="Arial" w:hAnsi="Arial"/>
          <w:sz w:val="17"/>
        </w:rPr>
        <w:t>• Establish clear procedures for product release, delivery, and post-delivery activities to ensure compliance with quality standards.</w:t>
      </w:r>
    </w:p>
    <w:p>
      <w:pPr>
        <w:pStyle w:val="Heading2"/>
        <w:keepNext/>
      </w:pPr>
      <w:r>
        <w:t>7.5.2 — validation of processes for production and service provision</w:t>
      </w:r>
    </w:p>
    <w:p>
      <w:pPr>
        <w:keepNext/>
        <w:spacing w:after="0"/>
      </w:pPr>
      <w:r>
        <w:rPr>
          <w:rFonts w:ascii="Arial" w:hAnsi="Arial"/>
          <w:b/>
          <w:sz w:val="17"/>
        </w:rPr>
        <w:t xml:space="preserve">Description: </w:t>
      </w:r>
      <w:r>
        <w:rPr>
          <w:rFonts w:ascii="Arial" w:hAnsi="Arial"/>
          <w:sz w:val="17"/>
        </w:rPr>
        <w:t>The organization shall validate any processes for production and service provision where the resulting output cannot be verified by subsequent monitoring or measurement and, as a consequence, deficiencies become apparent only after the product is in use or the service has been delivered. Validation shall demonstrate the ability of these processes to achieve planned results. The organization shall establish arrangements for these processes including, as applicable, a) defined criteria for review and approval of the processes, b) approval of equipment and qualification of personnel, c) use of specific methods and procedures, d) requirements for records (see 4.2.4), and e) revalidation.</w:t>
      </w:r>
    </w:p>
    <w:p>
      <w:pPr>
        <w:keepNext/>
        <w:spacing w:before="20" w:after="0"/>
      </w:pPr>
      <w:r>
        <w:rPr>
          <w:rFonts w:ascii="Arial" w:hAnsi="Arial"/>
          <w:b/>
          <w:sz w:val="17"/>
        </w:rPr>
        <w:t>Deployment Points</w:t>
      </w:r>
    </w:p>
    <w:p>
      <w:pPr>
        <w:spacing w:after="10"/>
        <w:ind w:left="216" w:hanging="216"/>
      </w:pPr>
      <w:r>
        <w:rPr>
          <w:rFonts w:ascii="Arial" w:hAnsi="Arial"/>
          <w:sz w:val="17"/>
        </w:rPr>
        <w:t>• Identify processes that require validation due to the inability to verify outputs through monitoring or measurement.</w:t>
      </w:r>
    </w:p>
    <w:p>
      <w:pPr>
        <w:spacing w:after="10"/>
        <w:ind w:left="216" w:hanging="216"/>
      </w:pPr>
      <w:r>
        <w:rPr>
          <w:rFonts w:ascii="Arial" w:hAnsi="Arial"/>
          <w:sz w:val="17"/>
        </w:rPr>
        <w:t>• Establish clear criteria for the review and approval of these processes to ensure they meet planned results.</w:t>
      </w:r>
    </w:p>
    <w:p>
      <w:pPr>
        <w:spacing w:after="10"/>
        <w:ind w:left="216" w:hanging="216"/>
      </w:pPr>
      <w:r>
        <w:rPr>
          <w:rFonts w:ascii="Arial" w:hAnsi="Arial"/>
          <w:sz w:val="17"/>
        </w:rPr>
        <w:t>• Ensure that all equipment used in validated processes is approved and that personnel are qualified to perform their roles.</w:t>
      </w:r>
    </w:p>
    <w:p>
      <w:pPr>
        <w:spacing w:after="10"/>
        <w:ind w:left="216" w:hanging="216"/>
      </w:pPr>
      <w:r>
        <w:rPr>
          <w:rFonts w:ascii="Arial" w:hAnsi="Arial"/>
          <w:sz w:val="17"/>
        </w:rPr>
        <w:t>• Document validation activities, including methods used and results obtained, to maintain a comprehensive record of compliance.</w:t>
      </w:r>
    </w:p>
    <w:p>
      <w:pPr>
        <w:spacing w:after="10"/>
        <w:ind w:left="216" w:hanging="216"/>
      </w:pPr>
      <w:r>
        <w:rPr>
          <w:rFonts w:ascii="Arial" w:hAnsi="Arial"/>
          <w:sz w:val="17"/>
        </w:rPr>
        <w:t>• Schedule regular revalidation of processes to ensure ongoing effectiveness and compliance with changing requirements.</w:t>
      </w:r>
    </w:p>
    <w:p>
      <w:pPr>
        <w:pStyle w:val="Heading2"/>
        <w:keepNext/>
      </w:pPr>
      <w:r>
        <w:t>7.5.3 — identification and traceability</w:t>
      </w:r>
    </w:p>
    <w:p>
      <w:pPr>
        <w:keepNext/>
        <w:spacing w:after="0"/>
      </w:pPr>
      <w:r>
        <w:rPr>
          <w:rFonts w:ascii="Arial" w:hAnsi="Arial"/>
          <w:b/>
          <w:sz w:val="17"/>
        </w:rPr>
        <w:t xml:space="preserve">Description: </w:t>
      </w:r>
      <w:r>
        <w:rPr>
          <w:rFonts w:ascii="Arial" w:hAnsi="Arial"/>
          <w:sz w:val="17"/>
        </w:rPr>
        <w:t>Where appropriate, the organization shall identify the product by suitable means throughout product realization. The organization shall identify the product status with respect to monitoring and measurement requirements throughout product realization. Where traceability is a requirement, the organization shall control the unique identification of the product and maintain records (see 4.2.4).</w:t>
      </w:r>
    </w:p>
    <w:p>
      <w:pPr>
        <w:keepNext/>
        <w:spacing w:before="20" w:after="0"/>
      </w:pPr>
      <w:r>
        <w:rPr>
          <w:rFonts w:ascii="Arial" w:hAnsi="Arial"/>
          <w:b/>
          <w:sz w:val="17"/>
        </w:rPr>
        <w:t>Deployment Points</w:t>
      </w:r>
    </w:p>
    <w:p>
      <w:pPr>
        <w:spacing w:after="10"/>
        <w:ind w:left="216" w:hanging="216"/>
      </w:pPr>
      <w:r>
        <w:rPr>
          <w:rFonts w:ascii="Arial" w:hAnsi="Arial"/>
          <w:sz w:val="17"/>
        </w:rPr>
        <w:t>• Implement a unique identification system for each product, ensuring that it is applied consistently throughout the product realization process.</w:t>
      </w:r>
    </w:p>
    <w:p>
      <w:pPr>
        <w:spacing w:after="10"/>
        <w:ind w:left="216" w:hanging="216"/>
      </w:pPr>
      <w:r>
        <w:rPr>
          <w:rFonts w:ascii="Arial" w:hAnsi="Arial"/>
          <w:sz w:val="17"/>
        </w:rPr>
        <w:t>• Establish procedures for monitoring and measuring product status, including regular updates on the progress and condition of each product.</w:t>
      </w:r>
    </w:p>
    <w:p>
      <w:pPr>
        <w:spacing w:after="10"/>
        <w:ind w:left="216" w:hanging="216"/>
      </w:pPr>
      <w:r>
        <w:rPr>
          <w:rFonts w:ascii="Arial" w:hAnsi="Arial"/>
          <w:sz w:val="17"/>
        </w:rPr>
        <w:t>• Maintain detailed records of product identification and status, ensuring they are easily accessible for review and audit purposes.</w:t>
      </w:r>
    </w:p>
    <w:p>
      <w:pPr>
        <w:spacing w:after="10"/>
        <w:ind w:left="216" w:hanging="216"/>
      </w:pPr>
      <w:r>
        <w:rPr>
          <w:rFonts w:ascii="Arial" w:hAnsi="Arial"/>
          <w:sz w:val="17"/>
        </w:rPr>
        <w:t>• Train staff on the importance of identification and traceability, emphasizing their roles in maintaining accurate records and product status updates.</w:t>
      </w:r>
    </w:p>
    <w:p>
      <w:pPr>
        <w:spacing w:after="10"/>
        <w:ind w:left="216" w:hanging="216"/>
      </w:pPr>
      <w:r>
        <w:rPr>
          <w:rFonts w:ascii="Arial" w:hAnsi="Arial"/>
          <w:sz w:val="17"/>
        </w:rPr>
        <w:t>• Regularly review and update the identification and traceability processes to ensure compliance with industry standards and organizational requirements.</w:t>
      </w:r>
    </w:p>
    <w:p>
      <w:pPr>
        <w:pStyle w:val="Heading2"/>
        <w:keepNext/>
      </w:pPr>
      <w:r>
        <w:t>7.5.4 — customer property</w:t>
      </w:r>
    </w:p>
    <w:p>
      <w:pPr>
        <w:keepNext/>
        <w:spacing w:after="0"/>
      </w:pPr>
      <w:r>
        <w:rPr>
          <w:rFonts w:ascii="Arial" w:hAnsi="Arial"/>
          <w:b/>
          <w:sz w:val="17"/>
        </w:rPr>
        <w:t xml:space="preserve">Description: </w:t>
      </w:r>
      <w:r>
        <w:rPr>
          <w:rFonts w:ascii="Arial" w:hAnsi="Arial"/>
          <w:sz w:val="17"/>
        </w:rPr>
        <w:t>The organization shall exercise care with customer property while it is under the organization's control or being used by the organization. The organization shall identify, verify, protect and safeguard customer property provided for use or incorporation into the product. If any customer property is lost, damaged or otherwise found to be unsuitable for use, the organization shall report this to the customer and maintain records (see 4.2.4).</w:t>
      </w:r>
    </w:p>
    <w:p>
      <w:pPr>
        <w:keepNext/>
        <w:spacing w:before="20" w:after="0"/>
      </w:pPr>
      <w:r>
        <w:rPr>
          <w:rFonts w:ascii="Arial" w:hAnsi="Arial"/>
          <w:b/>
          <w:sz w:val="17"/>
        </w:rPr>
        <w:t>Deployment Points</w:t>
      </w:r>
    </w:p>
    <w:p>
      <w:pPr>
        <w:spacing w:after="10"/>
        <w:ind w:left="216" w:hanging="216"/>
      </w:pPr>
      <w:r>
        <w:rPr>
          <w:rFonts w:ascii="Arial" w:hAnsi="Arial"/>
          <w:sz w:val="17"/>
        </w:rPr>
        <w:t>• Develop a system for identifying and cataloging all customer property in the organization’s possession, ensuring accurate records are maintained.</w:t>
      </w:r>
    </w:p>
    <w:p>
      <w:pPr>
        <w:spacing w:after="10"/>
        <w:ind w:left="216" w:hanging="216"/>
      </w:pPr>
      <w:r>
        <w:rPr>
          <w:rFonts w:ascii="Arial" w:hAnsi="Arial"/>
          <w:sz w:val="17"/>
        </w:rPr>
        <w:t>• Implement protective measures for customer property, including secure storage and handling procedures to prevent damage or loss.</w:t>
      </w:r>
    </w:p>
    <w:p>
      <w:pPr>
        <w:spacing w:after="10"/>
        <w:ind w:left="216" w:hanging="216"/>
      </w:pPr>
      <w:r>
        <w:rPr>
          <w:rFonts w:ascii="Arial" w:hAnsi="Arial"/>
          <w:sz w:val="17"/>
        </w:rPr>
        <w:t>• Train employees on the importance of safeguarding customer property and the procedures for reporting any issues or concerns.</w:t>
      </w:r>
    </w:p>
    <w:p>
      <w:pPr>
        <w:spacing w:after="10"/>
        <w:ind w:left="216" w:hanging="216"/>
      </w:pPr>
      <w:r>
        <w:rPr>
          <w:rFonts w:ascii="Arial" w:hAnsi="Arial"/>
          <w:sz w:val="17"/>
        </w:rPr>
        <w:t>• Establish a protocol for promptly notifying customers of any loss, damage, or unsuitability of their property, including maintaining records of such communications.</w:t>
      </w:r>
    </w:p>
    <w:p>
      <w:pPr>
        <w:spacing w:after="10"/>
        <w:ind w:left="216" w:hanging="216"/>
      </w:pPr>
      <w:r>
        <w:rPr>
          <w:rFonts w:ascii="Arial" w:hAnsi="Arial"/>
          <w:sz w:val="17"/>
        </w:rPr>
        <w:t>• Regularly audit the handling and storage of customer property to ensure compliance with established procedures and identify areas for improvement.</w:t>
      </w:r>
    </w:p>
    <w:p>
      <w:pPr>
        <w:pStyle w:val="Heading2"/>
        <w:keepNext/>
      </w:pPr>
      <w:r>
        <w:t>7.5.5 — preservation of product</w:t>
      </w:r>
    </w:p>
    <w:p>
      <w:pPr>
        <w:keepNext/>
        <w:spacing w:after="0"/>
      </w:pPr>
      <w:r>
        <w:rPr>
          <w:rFonts w:ascii="Arial" w:hAnsi="Arial"/>
          <w:b/>
          <w:sz w:val="17"/>
        </w:rPr>
        <w:t xml:space="preserve">Description: </w:t>
      </w:r>
      <w:r>
        <w:rPr>
          <w:rFonts w:ascii="Arial" w:hAnsi="Arial"/>
          <w:sz w:val="17"/>
        </w:rPr>
        <w:t>The organization shall preserve the product during internal processing and delivery to the intended destination in order to maintain conformity to requirements. As applicable, preservation shall include identification, handling, packaging, storage and protection. Preservation shall also apply to the constituent parts of a product.</w:t>
      </w:r>
    </w:p>
    <w:p>
      <w:pPr>
        <w:keepNext/>
        <w:spacing w:before="20" w:after="0"/>
      </w:pPr>
      <w:r>
        <w:rPr>
          <w:rFonts w:ascii="Arial" w:hAnsi="Arial"/>
          <w:b/>
          <w:sz w:val="17"/>
        </w:rPr>
        <w:t>Deployment Points</w:t>
      </w:r>
    </w:p>
    <w:p>
      <w:pPr>
        <w:spacing w:after="10"/>
        <w:ind w:left="216" w:hanging="216"/>
      </w:pPr>
      <w:r>
        <w:rPr>
          <w:rFonts w:ascii="Arial" w:hAnsi="Arial"/>
          <w:sz w:val="17"/>
        </w:rPr>
        <w:t>• Develop and implement a preservation plan that outlines the necessary steps for maintaining product integrity during processing and delivery.</w:t>
      </w:r>
    </w:p>
    <w:p>
      <w:pPr>
        <w:spacing w:after="10"/>
        <w:ind w:left="216" w:hanging="216"/>
      </w:pPr>
      <w:r>
        <w:rPr>
          <w:rFonts w:ascii="Arial" w:hAnsi="Arial"/>
          <w:sz w:val="17"/>
        </w:rPr>
        <w:t>• Ensure that all products are properly identified and labeled throughout the preservation process to prevent mix-ups or damage.</w:t>
      </w:r>
    </w:p>
    <w:p>
      <w:pPr>
        <w:spacing w:after="10"/>
        <w:ind w:left="216" w:hanging="216"/>
      </w:pPr>
      <w:r>
        <w:rPr>
          <w:rFonts w:ascii="Arial" w:hAnsi="Arial"/>
          <w:sz w:val="17"/>
        </w:rPr>
        <w:t>• Establish handling and packaging procedures that protect products from damage during internal processing and transportation.</w:t>
      </w:r>
    </w:p>
    <w:p>
      <w:pPr>
        <w:spacing w:after="10"/>
        <w:ind w:left="216" w:hanging="216"/>
      </w:pPr>
      <w:r>
        <w:rPr>
          <w:rFonts w:ascii="Arial" w:hAnsi="Arial"/>
          <w:sz w:val="17"/>
        </w:rPr>
        <w:t>• Train staff on preservation techniques and the importance of maintaining product conformity to requirements.</w:t>
      </w:r>
    </w:p>
    <w:p>
      <w:pPr>
        <w:spacing w:after="10"/>
        <w:ind w:left="216" w:hanging="216"/>
      </w:pPr>
      <w:r>
        <w:rPr>
          <w:rFonts w:ascii="Arial" w:hAnsi="Arial"/>
          <w:sz w:val="17"/>
        </w:rPr>
        <w:t>• Regularly review and assess preservation practices to ensure they are effective and compliant with industry standards.</w:t>
      </w:r>
    </w:p>
    <w:p>
      <w:pPr>
        <w:pStyle w:val="Heading2"/>
        <w:keepNext/>
      </w:pPr>
      <w:r>
        <w:t>7.6 — control of monitoring and measuring equipment</w:t>
      </w:r>
    </w:p>
    <w:p>
      <w:pPr>
        <w:keepNext/>
        <w:spacing w:after="0"/>
      </w:pPr>
      <w:r>
        <w:rPr>
          <w:rFonts w:ascii="Arial" w:hAnsi="Arial"/>
          <w:b/>
          <w:sz w:val="17"/>
        </w:rPr>
        <w:t xml:space="preserve">Description: </w:t>
      </w:r>
      <w:r>
        <w:rPr>
          <w:rFonts w:ascii="Arial" w:hAnsi="Arial"/>
          <w:sz w:val="17"/>
        </w:rPr>
        <w:t>The organization shall determine the monitoring and measurement to be undertaken and the monitoring and measuring equipment needed to provide evidence of conformity of product to determined requirements. The organization shall establish processes to ensure that monitoring and measurement can be carried out and are carried out in a manner that is consistent with the monitoring and measurement requirements. Where necessary to ensure valid results, measuring equipment shall a) be calibrated or verified, or both, at specified intervals, or prior to use, against measurement standards traceable to international or national measurement standards; where no such standards exist, the basis used for calibration or verification shall be recorded (see 4.2.4); b) be adjusted or re-adjusted as necessary; c) have identification in order to determine its calibration status; d) be safeguarded from adjustments that would invalidate the measurement result; e) be protected from damage and deterioration during handling, maintenance and storage. In addition, the organization shall assess and record the validity of the previous measuring results when the equipment is found not to conform to requirements. The organization shall take appropriate action on the equipment and any product affected. Records of the results of calibration and verification shall be maintained (see 4.2.4).</w:t>
      </w:r>
    </w:p>
    <w:p>
      <w:pPr>
        <w:keepNext/>
        <w:spacing w:before="20" w:after="0"/>
      </w:pPr>
      <w:r>
        <w:rPr>
          <w:rFonts w:ascii="Arial" w:hAnsi="Arial"/>
          <w:b/>
          <w:sz w:val="17"/>
        </w:rPr>
        <w:t>Deployment Points</w:t>
      </w:r>
    </w:p>
    <w:p>
      <w:pPr>
        <w:spacing w:after="10"/>
        <w:ind w:left="216" w:hanging="216"/>
      </w:pPr>
      <w:r>
        <w:rPr>
          <w:rFonts w:ascii="Arial" w:hAnsi="Arial"/>
          <w:sz w:val="17"/>
        </w:rPr>
        <w:t>• Identify all monitoring and measuring equipment required for ensuring product conformity and document their specifications and intended use.</w:t>
      </w:r>
    </w:p>
    <w:p>
      <w:pPr>
        <w:spacing w:after="10"/>
        <w:ind w:left="216" w:hanging="216"/>
      </w:pPr>
      <w:r>
        <w:rPr>
          <w:rFonts w:ascii="Arial" w:hAnsi="Arial"/>
          <w:sz w:val="17"/>
        </w:rPr>
        <w:t>• Establish a calibration schedule for all equipment, ensuring it is calibrated against recognized standards at specified intervals or before use.</w:t>
      </w:r>
    </w:p>
    <w:p>
      <w:pPr>
        <w:spacing w:after="10"/>
        <w:ind w:left="216" w:hanging="216"/>
      </w:pPr>
      <w:r>
        <w:rPr>
          <w:rFonts w:ascii="Arial" w:hAnsi="Arial"/>
          <w:sz w:val="17"/>
        </w:rPr>
        <w:t>• Implement procedures for the identification and tracking of equipment calibration status, including labeling and record-keeping.</w:t>
      </w:r>
    </w:p>
    <w:p>
      <w:pPr>
        <w:spacing w:after="10"/>
        <w:ind w:left="216" w:hanging="216"/>
      </w:pPr>
      <w:r>
        <w:rPr>
          <w:rFonts w:ascii="Arial" w:hAnsi="Arial"/>
          <w:sz w:val="17"/>
        </w:rPr>
        <w:t>• Train personnel on the proper use and maintenance of monitoring and measuring equipment to prevent damage and ensure accurate results.</w:t>
      </w:r>
    </w:p>
    <w:p>
      <w:pPr>
        <w:spacing w:after="10"/>
        <w:ind w:left="216" w:hanging="216"/>
      </w:pPr>
      <w:r>
        <w:rPr>
          <w:rFonts w:ascii="Arial" w:hAnsi="Arial"/>
          <w:sz w:val="17"/>
        </w:rPr>
        <w:t>• Regularly review and assess the effectiveness of monitoring and measuring processes, making adjustments as necessary to maintain compliance.</w:t>
      </w:r>
    </w:p>
    <w:p>
      <w:pPr>
        <w:pStyle w:val="Heading1"/>
        <w:keepNext/>
      </w:pPr>
      <w:r>
        <w:t>8 — Measurement, Analysis And Improvement</w:t>
      </w:r>
    </w:p>
    <w:p>
      <w:pPr>
        <w:pStyle w:val="Heading2"/>
        <w:keepNext/>
      </w:pPr>
      <w:r>
        <w:t>8.1 — general</w:t>
      </w:r>
    </w:p>
    <w:p>
      <w:pPr>
        <w:keepNext/>
        <w:spacing w:after="0"/>
      </w:pPr>
      <w:r>
        <w:rPr>
          <w:rFonts w:ascii="Arial" w:hAnsi="Arial"/>
          <w:b/>
          <w:sz w:val="17"/>
        </w:rPr>
        <w:t xml:space="preserve">Description: </w:t>
      </w:r>
      <w:r>
        <w:rPr>
          <w:rFonts w:ascii="Arial" w:hAnsi="Arial"/>
          <w:sz w:val="17"/>
        </w:rPr>
        <w:t>The organization shall plan and implement the monitoring, measurement, analysis and improvement processes needed a) to demonstrate conformity to product requirements, b) to ensure conformity of the quality management system, and c) to continually improve the effectiveness of the quality management system. This shall include determination of applicable methods, including statistical techniques, and the extent of their use.</w:t>
      </w:r>
    </w:p>
    <w:p>
      <w:pPr>
        <w:keepNext/>
        <w:spacing w:before="20" w:after="0"/>
      </w:pPr>
      <w:r>
        <w:rPr>
          <w:rFonts w:ascii="Arial" w:hAnsi="Arial"/>
          <w:b/>
          <w:sz w:val="17"/>
        </w:rPr>
        <w:t>Deployment Points</w:t>
      </w:r>
    </w:p>
    <w:p>
      <w:pPr>
        <w:spacing w:after="10"/>
        <w:ind w:left="216" w:hanging="216"/>
      </w:pPr>
      <w:r>
        <w:rPr>
          <w:rFonts w:ascii="Arial" w:hAnsi="Arial"/>
          <w:sz w:val="17"/>
        </w:rPr>
        <w:t>• Develop a comprehensive plan for monitoring and measuring processes that aligns with product requirements and quality management system objectives.</w:t>
      </w:r>
    </w:p>
    <w:p>
      <w:pPr>
        <w:spacing w:after="10"/>
        <w:ind w:left="216" w:hanging="216"/>
      </w:pPr>
      <w:r>
        <w:rPr>
          <w:rFonts w:ascii="Arial" w:hAnsi="Arial"/>
          <w:sz w:val="17"/>
        </w:rPr>
        <w:t>• Identify and implement suitable methods for analysis, including statistical techniques, to evaluate the effectiveness of processes and identify areas for improvement.</w:t>
      </w:r>
    </w:p>
    <w:p>
      <w:pPr>
        <w:spacing w:after="10"/>
        <w:ind w:left="216" w:hanging="216"/>
      </w:pPr>
      <w:r>
        <w:rPr>
          <w:rFonts w:ascii="Arial" w:hAnsi="Arial"/>
          <w:sz w:val="17"/>
        </w:rPr>
        <w:t>• Establish a schedule for regular reviews of monitoring and measurement results to ensure ongoing compliance and effectiveness.</w:t>
      </w:r>
    </w:p>
    <w:p>
      <w:pPr>
        <w:spacing w:after="10"/>
        <w:ind w:left="216" w:hanging="216"/>
      </w:pPr>
      <w:r>
        <w:rPr>
          <w:rFonts w:ascii="Arial" w:hAnsi="Arial"/>
          <w:sz w:val="17"/>
        </w:rPr>
        <w:t>• Train staff on the importance of monitoring and measurement processes and how to effectively analyze data for continuous improvement.</w:t>
      </w:r>
    </w:p>
    <w:p>
      <w:pPr>
        <w:spacing w:after="10"/>
        <w:ind w:left="216" w:hanging="216"/>
      </w:pPr>
      <w:r>
        <w:rPr>
          <w:rFonts w:ascii="Arial" w:hAnsi="Arial"/>
          <w:sz w:val="17"/>
        </w:rPr>
        <w:t>• Document all monitoring, measurement, and analysis activities, ensuring records are maintained for future reference and audits.</w:t>
      </w:r>
    </w:p>
    <w:p>
      <w:pPr>
        <w:pStyle w:val="Heading2"/>
        <w:keepNext/>
      </w:pPr>
      <w:r>
        <w:t>8.2.1 — customer satisfaction</w:t>
      </w:r>
    </w:p>
    <w:p>
      <w:pPr>
        <w:keepNext/>
        <w:spacing w:after="0"/>
      </w:pPr>
      <w:r>
        <w:rPr>
          <w:rFonts w:ascii="Arial" w:hAnsi="Arial"/>
          <w:b/>
          <w:sz w:val="17"/>
        </w:rPr>
        <w:t xml:space="preserve">Description: </w:t>
      </w:r>
      <w:r>
        <w:rPr>
          <w:rFonts w:ascii="Arial" w:hAnsi="Arial"/>
          <w:sz w:val="17"/>
        </w:rPr>
        <w:t>As one of the measurements of the performance of the quality management system, the organization shall monitor information relating to customer perception as to whether the organization has met customer requirements. The methods for obtaining and using this information shall be determined.</w:t>
      </w:r>
    </w:p>
    <w:p>
      <w:pPr>
        <w:keepNext/>
        <w:spacing w:before="20" w:after="0"/>
      </w:pPr>
      <w:r>
        <w:rPr>
          <w:rFonts w:ascii="Arial" w:hAnsi="Arial"/>
          <w:b/>
          <w:sz w:val="17"/>
        </w:rPr>
        <w:t>Deployment Points</w:t>
      </w:r>
    </w:p>
    <w:p>
      <w:pPr>
        <w:spacing w:after="10"/>
        <w:ind w:left="216" w:hanging="216"/>
      </w:pPr>
      <w:r>
        <w:rPr>
          <w:rFonts w:ascii="Arial" w:hAnsi="Arial"/>
          <w:sz w:val="17"/>
        </w:rPr>
        <w:t>• Develop a system for collecting customer feedback, including surveys, interviews, and direct communication to assess satisfaction levels.</w:t>
      </w:r>
    </w:p>
    <w:p>
      <w:pPr>
        <w:spacing w:after="10"/>
        <w:ind w:left="216" w:hanging="216"/>
      </w:pPr>
      <w:r>
        <w:rPr>
          <w:rFonts w:ascii="Arial" w:hAnsi="Arial"/>
          <w:sz w:val="17"/>
        </w:rPr>
        <w:t>• Analyze customer feedback data to identify trends and areas for improvement in meeting customer requirements.</w:t>
      </w:r>
    </w:p>
    <w:p>
      <w:pPr>
        <w:spacing w:after="10"/>
        <w:ind w:left="216" w:hanging="216"/>
      </w:pPr>
      <w:r>
        <w:rPr>
          <w:rFonts w:ascii="Arial" w:hAnsi="Arial"/>
          <w:sz w:val="17"/>
        </w:rPr>
        <w:t>• Establish a process for regularly reviewing customer satisfaction metrics and integrating findings into quality management system improvements.</w:t>
      </w:r>
    </w:p>
    <w:p>
      <w:pPr>
        <w:spacing w:after="10"/>
        <w:ind w:left="216" w:hanging="216"/>
      </w:pPr>
      <w:r>
        <w:rPr>
          <w:rFonts w:ascii="Arial" w:hAnsi="Arial"/>
          <w:sz w:val="17"/>
        </w:rPr>
        <w:t>• Train staff on the importance of customer satisfaction and how to effectively gather and utilize feedback for continuous improvement.</w:t>
      </w:r>
    </w:p>
    <w:p>
      <w:pPr>
        <w:spacing w:after="10"/>
        <w:ind w:left="216" w:hanging="216"/>
      </w:pPr>
      <w:r>
        <w:rPr>
          <w:rFonts w:ascii="Arial" w:hAnsi="Arial"/>
          <w:sz w:val="17"/>
        </w:rPr>
        <w:t>• Document all customer satisfaction monitoring activities and maintain records for future reference and analysis.</w:t>
      </w:r>
    </w:p>
    <w:p>
      <w:pPr>
        <w:pStyle w:val="Heading2"/>
        <w:keepNext/>
      </w:pPr>
      <w:r>
        <w:t>8.2.2 — internal audit</w:t>
      </w:r>
    </w:p>
    <w:p>
      <w:pPr>
        <w:keepNext/>
        <w:spacing w:after="0"/>
      </w:pPr>
      <w:r>
        <w:rPr>
          <w:rFonts w:ascii="Arial" w:hAnsi="Arial"/>
          <w:b/>
          <w:sz w:val="17"/>
        </w:rPr>
        <w:t xml:space="preserve">Description: </w:t>
      </w:r>
      <w:r>
        <w:rPr>
          <w:rFonts w:ascii="Arial" w:hAnsi="Arial"/>
          <w:sz w:val="17"/>
        </w:rPr>
        <w:t>The organization shall conduct internal audits at planned intervals to determine whether the quality management system a) conforms to the planned arrangements (see 7.1), to the requirements of this International Standard and to the quality management system requirements established by the organization, and b) is effectively implemented and maintained. An audit programme shall be planned, taking into consideration the status and importance of the processes and areas to be audited, as well as the results of previous audits. The audit criteria, scope, frequency and methods shall be defined. The selection of auditors and conduct of audits shall ensure objectivity and impartiality of the audit process. Auditors shall not audit their own work. A documented procedure shall be established to define the responsibilities and requirements for planning and conducting audits, establishing records and reporting results. Records of the audits and their results shall be maintained (see 4.2.4). The management responsible for the area being audited shall ensure that any necessary corrections and corrective actions are taken without undue delay to eliminate detected nonconformities and their causes. Follow-up activities shall include the verification of the actions taken and the reporting of verification results (see 8.5.2).</w:t>
      </w:r>
    </w:p>
    <w:p>
      <w:pPr>
        <w:keepNext/>
        <w:spacing w:before="20" w:after="0"/>
      </w:pPr>
      <w:r>
        <w:rPr>
          <w:rFonts w:ascii="Arial" w:hAnsi="Arial"/>
          <w:b/>
          <w:sz w:val="17"/>
        </w:rPr>
        <w:t>Deployment Points</w:t>
      </w:r>
    </w:p>
    <w:p>
      <w:pPr>
        <w:spacing w:after="10"/>
        <w:ind w:left="216" w:hanging="216"/>
      </w:pPr>
      <w:r>
        <w:rPr>
          <w:rFonts w:ascii="Arial" w:hAnsi="Arial"/>
          <w:sz w:val="17"/>
        </w:rPr>
        <w:t>• Develop an internal audit program that outlines the scope, frequency, and criteria for audits based on the quality management system requirements.</w:t>
      </w:r>
    </w:p>
    <w:p>
      <w:pPr>
        <w:spacing w:after="10"/>
        <w:ind w:left="216" w:hanging="216"/>
      </w:pPr>
      <w:r>
        <w:rPr>
          <w:rFonts w:ascii="Arial" w:hAnsi="Arial"/>
          <w:sz w:val="17"/>
        </w:rPr>
        <w:t>• Select qualified auditors who are impartial and not involved in the processes being audited to ensure objectivity.</w:t>
      </w:r>
    </w:p>
    <w:p>
      <w:pPr>
        <w:spacing w:after="10"/>
        <w:ind w:left="216" w:hanging="216"/>
      </w:pPr>
      <w:r>
        <w:rPr>
          <w:rFonts w:ascii="Arial" w:hAnsi="Arial"/>
          <w:sz w:val="17"/>
        </w:rPr>
        <w:t>• Establish documented procedures for conducting audits, including responsibilities, reporting results, and maintaining records of findings and actions taken.</w:t>
      </w:r>
    </w:p>
    <w:p>
      <w:pPr>
        <w:spacing w:after="10"/>
        <w:ind w:left="216" w:hanging="216"/>
      </w:pPr>
      <w:r>
        <w:rPr>
          <w:rFonts w:ascii="Arial" w:hAnsi="Arial"/>
          <w:sz w:val="17"/>
        </w:rPr>
        <w:t>• Train staff on the internal audit process, emphasizing the importance of identifying nonconformities and implementing corrective actions.</w:t>
      </w:r>
    </w:p>
    <w:p>
      <w:pPr>
        <w:spacing w:after="10"/>
        <w:ind w:left="216" w:hanging="216"/>
      </w:pPr>
      <w:r>
        <w:rPr>
          <w:rFonts w:ascii="Arial" w:hAnsi="Arial"/>
          <w:sz w:val="17"/>
        </w:rPr>
        <w:t>• Regularly review and update the internal audit program to ensure its effectiveness and alignment with organizational goals.</w:t>
      </w:r>
    </w:p>
    <w:p>
      <w:pPr>
        <w:pStyle w:val="Heading2"/>
        <w:keepNext/>
      </w:pPr>
      <w:r>
        <w:t>8.2.3 — monitoring and measurement of processes</w:t>
      </w:r>
    </w:p>
    <w:p>
      <w:pPr>
        <w:keepNext/>
        <w:spacing w:after="0"/>
      </w:pPr>
      <w:r>
        <w:rPr>
          <w:rFonts w:ascii="Arial" w:hAnsi="Arial"/>
          <w:b/>
          <w:sz w:val="17"/>
        </w:rPr>
        <w:t xml:space="preserve">Description: </w:t>
      </w:r>
      <w:r>
        <w:rPr>
          <w:rFonts w:ascii="Arial" w:hAnsi="Arial"/>
          <w:sz w:val="17"/>
        </w:rPr>
        <w:t>The organization shall apply suitable methods for monitoring and, where applicable, measurement of the quality management system processes. These methods shall demonstrate the ability of the processes to achieve planned results. When planned results are not achieved, correction and corrective action shall be taken, as appropriate.</w:t>
      </w:r>
    </w:p>
    <w:p>
      <w:pPr>
        <w:keepNext/>
        <w:spacing w:before="20" w:after="0"/>
      </w:pPr>
      <w:r>
        <w:rPr>
          <w:rFonts w:ascii="Arial" w:hAnsi="Arial"/>
          <w:b/>
          <w:sz w:val="17"/>
        </w:rPr>
        <w:t>Deployment Points</w:t>
      </w:r>
    </w:p>
    <w:p>
      <w:pPr>
        <w:spacing w:after="10"/>
        <w:ind w:left="216" w:hanging="216"/>
      </w:pPr>
      <w:r>
        <w:rPr>
          <w:rFonts w:ascii="Arial" w:hAnsi="Arial"/>
          <w:sz w:val="17"/>
        </w:rPr>
        <w:t>• Identify key processes within the quality management system that require monitoring and measurement to ensure they meet planned results.</w:t>
      </w:r>
    </w:p>
    <w:p>
      <w:pPr>
        <w:spacing w:after="10"/>
        <w:ind w:left="216" w:hanging="216"/>
      </w:pPr>
      <w:r>
        <w:rPr>
          <w:rFonts w:ascii="Arial" w:hAnsi="Arial"/>
          <w:sz w:val="17"/>
        </w:rPr>
        <w:t>• Develop and implement suitable methods for monitoring these processes, including performance metrics and data collection techniques.</w:t>
      </w:r>
    </w:p>
    <w:p>
      <w:pPr>
        <w:spacing w:after="10"/>
        <w:ind w:left="216" w:hanging="216"/>
      </w:pPr>
      <w:r>
        <w:rPr>
          <w:rFonts w:ascii="Arial" w:hAnsi="Arial"/>
          <w:sz w:val="17"/>
        </w:rPr>
        <w:t>• Regularly analyze monitoring data to assess process performance and identify areas for corrective action when results do not meet expectations.</w:t>
      </w:r>
    </w:p>
    <w:p>
      <w:pPr>
        <w:spacing w:after="10"/>
        <w:ind w:left="216" w:hanging="216"/>
      </w:pPr>
      <w:r>
        <w:rPr>
          <w:rFonts w:ascii="Arial" w:hAnsi="Arial"/>
          <w:sz w:val="17"/>
        </w:rPr>
        <w:t>• Train staff on the monitoring and measurement methods, ensuring they understand how to interpret data and take appropriate actions.</w:t>
      </w:r>
    </w:p>
    <w:p>
      <w:pPr>
        <w:spacing w:after="10"/>
        <w:ind w:left="216" w:hanging="216"/>
      </w:pPr>
      <w:r>
        <w:rPr>
          <w:rFonts w:ascii="Arial" w:hAnsi="Arial"/>
          <w:sz w:val="17"/>
        </w:rPr>
        <w:t>• Document all monitoring and measurement activities, maintaining records for future reference and continuous improvement.</w:t>
      </w:r>
    </w:p>
    <w:p>
      <w:pPr>
        <w:pStyle w:val="Heading2"/>
        <w:keepNext/>
      </w:pPr>
      <w:r>
        <w:t>8.2.4 — monitoring and measurement of product</w:t>
      </w:r>
    </w:p>
    <w:p>
      <w:pPr>
        <w:keepNext/>
        <w:spacing w:after="0"/>
      </w:pPr>
      <w:r>
        <w:rPr>
          <w:rFonts w:ascii="Arial" w:hAnsi="Arial"/>
          <w:b/>
          <w:sz w:val="17"/>
        </w:rPr>
        <w:t xml:space="preserve">Description: </w:t>
      </w:r>
      <w:r>
        <w:rPr>
          <w:rFonts w:ascii="Arial" w:hAnsi="Arial"/>
          <w:sz w:val="17"/>
        </w:rPr>
        <w:t>The organization shall monitor and measure the characteristics of the product to verify that product requirements have been met. This shall be carried out at appropriate stages of the product realization process in accordance with the planned arrangements (see 7.1). Evidence of conformity with the acceptance criteria shall be maintained. Records shall indicate the person(s) authorizing release of product for delivery to the customer (see 4.2.4). The release of product and delivery of service to the customer shall not proceed until the planned arrangements (see 7.1) have been satisfactorily completed, unless otherwise approved by a relevant authority and, where applicable, by the customer.</w:t>
      </w:r>
    </w:p>
    <w:p>
      <w:pPr>
        <w:keepNext/>
        <w:spacing w:before="20" w:after="0"/>
      </w:pPr>
      <w:r>
        <w:rPr>
          <w:rFonts w:ascii="Arial" w:hAnsi="Arial"/>
          <w:b/>
          <w:sz w:val="17"/>
        </w:rPr>
        <w:t>Deployment Points</w:t>
      </w:r>
    </w:p>
    <w:p>
      <w:pPr>
        <w:spacing w:after="10"/>
        <w:ind w:left="216" w:hanging="216"/>
      </w:pPr>
      <w:r>
        <w:rPr>
          <w:rFonts w:ascii="Arial" w:hAnsi="Arial"/>
          <w:sz w:val="17"/>
        </w:rPr>
        <w:t>• Establish a monitoring and measurement plan for product characteristics that aligns with product requirements and planned arrangements.</w:t>
      </w:r>
    </w:p>
    <w:p>
      <w:pPr>
        <w:spacing w:after="10"/>
        <w:ind w:left="216" w:hanging="216"/>
      </w:pPr>
      <w:r>
        <w:rPr>
          <w:rFonts w:ascii="Arial" w:hAnsi="Arial"/>
          <w:sz w:val="17"/>
        </w:rPr>
        <w:t>• Implement monitoring activities at key stages of the product realization process to ensure compliance with acceptance criteria.</w:t>
      </w:r>
    </w:p>
    <w:p>
      <w:pPr>
        <w:spacing w:after="10"/>
        <w:ind w:left="216" w:hanging="216"/>
      </w:pPr>
      <w:r>
        <w:rPr>
          <w:rFonts w:ascii="Arial" w:hAnsi="Arial"/>
          <w:sz w:val="17"/>
        </w:rPr>
        <w:t>• Maintain records of monitoring results, including evidence of conformity and authorization for product release.</w:t>
      </w:r>
    </w:p>
    <w:p>
      <w:pPr>
        <w:spacing w:after="10"/>
        <w:ind w:left="216" w:hanging="216"/>
      </w:pPr>
      <w:r>
        <w:rPr>
          <w:rFonts w:ascii="Arial" w:hAnsi="Arial"/>
          <w:sz w:val="17"/>
        </w:rPr>
        <w:t>• Train staff on the monitoring and measurement processes, emphasizing the importance of adhering to planned arrangements before product release.</w:t>
      </w:r>
    </w:p>
    <w:p>
      <w:pPr>
        <w:spacing w:after="10"/>
        <w:ind w:left="216" w:hanging="216"/>
      </w:pPr>
      <w:r>
        <w:rPr>
          <w:rFonts w:ascii="Arial" w:hAnsi="Arial"/>
          <w:sz w:val="17"/>
        </w:rPr>
        <w:t>• Regularly review and update monitoring and measurement practices to ensure they remain effective and compliant with standards.</w:t>
      </w:r>
    </w:p>
    <w:p>
      <w:pPr>
        <w:pStyle w:val="Heading2"/>
        <w:keepNext/>
      </w:pPr>
      <w:r>
        <w:t>8.3 — control of nonconforming product</w:t>
      </w:r>
    </w:p>
    <w:p>
      <w:pPr>
        <w:keepNext/>
        <w:spacing w:after="0"/>
      </w:pPr>
      <w:r>
        <w:rPr>
          <w:rFonts w:ascii="Arial" w:hAnsi="Arial"/>
          <w:b/>
          <w:sz w:val="17"/>
        </w:rPr>
        <w:t xml:space="preserve">Description: </w:t>
      </w:r>
      <w:r>
        <w:rPr>
          <w:rFonts w:ascii="Arial" w:hAnsi="Arial"/>
          <w:sz w:val="17"/>
        </w:rPr>
        <w:t>The organization shall ensure that product which does not conform to product requirements is identified and controlled to prevent its unintended use or delivery. A documented procedure shall be established to define the controls and related responsibilities and authorities for dealing with nonconforming product. Where applicable, the organization shall deal with nonconforming product by one or more of the following ways: a) by taking action to eliminate the detected nonconformity; b) by authorizing its use, release or acceptance under concession by a relevant authority and, where applicable, by the customer; c) by taking action to preclude its original intended use or application; d) by taking action appropriate to the effects, or potential effects, of the nonconformity when nonconforming product is detected after delivery or use has started. When nonconforming product is corrected it shall be subject to re-verification to demonstrate conformity to the requirements. Records of the nature of nonconformities and any subsequent actions taken, including concessions obtained, shall be maintained (see 4.2.4).</w:t>
      </w:r>
    </w:p>
    <w:p>
      <w:pPr>
        <w:keepNext/>
        <w:spacing w:before="20" w:after="0"/>
      </w:pPr>
      <w:r>
        <w:rPr>
          <w:rFonts w:ascii="Arial" w:hAnsi="Arial"/>
          <w:b/>
          <w:sz w:val="17"/>
        </w:rPr>
        <w:t>Deployment Points</w:t>
      </w:r>
    </w:p>
    <w:p>
      <w:pPr>
        <w:spacing w:after="10"/>
        <w:ind w:left="216" w:hanging="216"/>
      </w:pPr>
      <w:r>
        <w:rPr>
          <w:rFonts w:ascii="Arial" w:hAnsi="Arial"/>
          <w:sz w:val="17"/>
        </w:rPr>
        <w:t>• Develop a documented procedure for identifying and controlling nonconforming products, outlining responsibilities and authorities involved.</w:t>
      </w:r>
    </w:p>
    <w:p>
      <w:pPr>
        <w:spacing w:after="10"/>
        <w:ind w:left="216" w:hanging="216"/>
      </w:pPr>
      <w:r>
        <w:rPr>
          <w:rFonts w:ascii="Arial" w:hAnsi="Arial"/>
          <w:sz w:val="17"/>
        </w:rPr>
        <w:t>• Implement a system for segregating nonconforming products to prevent their unintended use or delivery.</w:t>
      </w:r>
    </w:p>
    <w:p>
      <w:pPr>
        <w:spacing w:after="10"/>
        <w:ind w:left="216" w:hanging="216"/>
      </w:pPr>
      <w:r>
        <w:rPr>
          <w:rFonts w:ascii="Arial" w:hAnsi="Arial"/>
          <w:sz w:val="17"/>
        </w:rPr>
        <w:t>• Establish corrective actions for addressing nonconformities, including re-verification processes to ensure conformity after correction.</w:t>
      </w:r>
    </w:p>
    <w:p>
      <w:pPr>
        <w:spacing w:after="10"/>
        <w:ind w:left="216" w:hanging="216"/>
      </w:pPr>
      <w:r>
        <w:rPr>
          <w:rFonts w:ascii="Arial" w:hAnsi="Arial"/>
          <w:sz w:val="17"/>
        </w:rPr>
        <w:t>• Train staff on the procedures for handling nonconforming products, emphasizing the importance of documentation and communication.</w:t>
      </w:r>
    </w:p>
    <w:p>
      <w:pPr>
        <w:spacing w:after="10"/>
        <w:ind w:left="216" w:hanging="216"/>
      </w:pPr>
      <w:r>
        <w:rPr>
          <w:rFonts w:ascii="Arial" w:hAnsi="Arial"/>
          <w:sz w:val="17"/>
        </w:rPr>
        <w:t>• Maintain records of nonconformities and actions taken, ensuring they are reviewed regularly for continuous improvement.</w:t>
      </w:r>
    </w:p>
    <w:p>
      <w:pPr>
        <w:pStyle w:val="Heading2"/>
        <w:keepNext/>
      </w:pPr>
      <w:r>
        <w:t>8.4 — analysis of data</w:t>
      </w:r>
    </w:p>
    <w:p>
      <w:pPr>
        <w:keepNext/>
        <w:spacing w:after="0"/>
      </w:pPr>
      <w:r>
        <w:rPr>
          <w:rFonts w:ascii="Arial" w:hAnsi="Arial"/>
          <w:b/>
          <w:sz w:val="17"/>
        </w:rPr>
        <w:t xml:space="preserve">Description: </w:t>
      </w:r>
      <w:r>
        <w:rPr>
          <w:rFonts w:ascii="Arial" w:hAnsi="Arial"/>
          <w:sz w:val="17"/>
        </w:rPr>
        <w:t>The organization shall determine, collect and analyse appropriate data to demonstrate the suitability and effectiveness of the quality management system and to evaluate where continual improvement of the effectiveness of the quality management system can be made. This shall include data generated as a result of monitoring and measurement and from other relevant sources.</w:t>
      </w:r>
    </w:p>
    <w:p>
      <w:pPr>
        <w:keepNext/>
        <w:spacing w:before="20" w:after="0"/>
      </w:pPr>
      <w:r>
        <w:rPr>
          <w:rFonts w:ascii="Arial" w:hAnsi="Arial"/>
          <w:b/>
          <w:sz w:val="17"/>
        </w:rPr>
        <w:t>Deployment Points</w:t>
      </w:r>
    </w:p>
    <w:p>
      <w:pPr>
        <w:spacing w:after="10"/>
        <w:ind w:left="216" w:hanging="216"/>
      </w:pPr>
      <w:r>
        <w:rPr>
          <w:rFonts w:ascii="Arial" w:hAnsi="Arial"/>
          <w:sz w:val="17"/>
        </w:rPr>
        <w:t>• Identify key performance indicators (KPIs) relevant to the quality management system to focus data collection efforts.</w:t>
      </w:r>
    </w:p>
    <w:p>
      <w:pPr>
        <w:spacing w:after="10"/>
        <w:ind w:left="216" w:hanging="216"/>
      </w:pPr>
      <w:r>
        <w:rPr>
          <w:rFonts w:ascii="Arial" w:hAnsi="Arial"/>
          <w:sz w:val="17"/>
        </w:rPr>
        <w:t>• Establish a systematic approach for collecting data from various sources, including monitoring and measurement activities.</w:t>
      </w:r>
    </w:p>
    <w:p>
      <w:pPr>
        <w:spacing w:after="10"/>
        <w:ind w:left="216" w:hanging="216"/>
      </w:pPr>
      <w:r>
        <w:rPr>
          <w:rFonts w:ascii="Arial" w:hAnsi="Arial"/>
          <w:sz w:val="17"/>
        </w:rPr>
        <w:t>• Utilize data analysis tools and techniques to interpret the collected data and assess the effectiveness of the quality management system.</w:t>
      </w:r>
    </w:p>
    <w:p>
      <w:pPr>
        <w:spacing w:after="10"/>
        <w:ind w:left="216" w:hanging="216"/>
      </w:pPr>
      <w:r>
        <w:rPr>
          <w:rFonts w:ascii="Arial" w:hAnsi="Arial"/>
          <w:sz w:val="17"/>
        </w:rPr>
        <w:t>• Document findings and insights from data analysis to support decision-making and identify areas for improvement.</w:t>
      </w:r>
    </w:p>
    <w:p>
      <w:pPr>
        <w:spacing w:after="10"/>
        <w:ind w:left="216" w:hanging="216"/>
      </w:pPr>
      <w:r>
        <w:rPr>
          <w:rFonts w:ascii="Arial" w:hAnsi="Arial"/>
          <w:sz w:val="17"/>
        </w:rPr>
        <w:t>• Regularly review and update data collection and analysis processes to ensure they remain aligned with organizational goals and quality objectives.</w:t>
      </w:r>
    </w:p>
    <w:p>
      <w:pPr>
        <w:pStyle w:val="Heading2"/>
        <w:keepNext/>
      </w:pPr>
      <w:r>
        <w:t>8.5.1 — continual improvement</w:t>
      </w:r>
    </w:p>
    <w:p>
      <w:pPr>
        <w:keepNext/>
        <w:spacing w:after="0"/>
      </w:pPr>
      <w:r>
        <w:rPr>
          <w:rFonts w:ascii="Arial" w:hAnsi="Arial"/>
          <w:b/>
          <w:sz w:val="17"/>
        </w:rPr>
        <w:t xml:space="preserve">Description: </w:t>
      </w:r>
      <w:r>
        <w:rPr>
          <w:rFonts w:ascii="Arial" w:hAnsi="Arial"/>
          <w:sz w:val="17"/>
        </w:rPr>
        <w:t>The organization shall continually improve the effectiveness of the quality management system through the use of the quality policy, quality objectives, audit results, analysis of data, corrective and preventive actions and management review.</w:t>
      </w:r>
    </w:p>
    <w:p>
      <w:pPr>
        <w:keepNext/>
        <w:spacing w:before="20" w:after="0"/>
      </w:pPr>
      <w:r>
        <w:rPr>
          <w:rFonts w:ascii="Arial" w:hAnsi="Arial"/>
          <w:b/>
          <w:sz w:val="17"/>
        </w:rPr>
        <w:t>Deployment Points</w:t>
      </w:r>
    </w:p>
    <w:p>
      <w:pPr>
        <w:spacing w:after="10"/>
        <w:ind w:left="216" w:hanging="216"/>
      </w:pPr>
      <w:r>
        <w:rPr>
          <w:rFonts w:ascii="Arial" w:hAnsi="Arial"/>
          <w:sz w:val="17"/>
        </w:rPr>
        <w:t>• Develop a quality policy and set measurable quality objectives that align with the organization's strategic goals.</w:t>
      </w:r>
    </w:p>
    <w:p>
      <w:pPr>
        <w:spacing w:after="10"/>
        <w:ind w:left="216" w:hanging="216"/>
      </w:pPr>
      <w:r>
        <w:rPr>
          <w:rFonts w:ascii="Arial" w:hAnsi="Arial"/>
          <w:sz w:val="17"/>
        </w:rPr>
        <w:t>• Conduct regular audits of the quality management system to identify areas for improvement and ensure compliance with established policies.</w:t>
      </w:r>
    </w:p>
    <w:p>
      <w:pPr>
        <w:spacing w:after="10"/>
        <w:ind w:left="216" w:hanging="216"/>
      </w:pPr>
      <w:r>
        <w:rPr>
          <w:rFonts w:ascii="Arial" w:hAnsi="Arial"/>
          <w:sz w:val="17"/>
        </w:rPr>
        <w:t>• Analyze data from various sources, including audit results and performance metrics, to identify trends and opportunities for enhancement.</w:t>
      </w:r>
    </w:p>
    <w:p>
      <w:pPr>
        <w:spacing w:after="10"/>
        <w:ind w:left="216" w:hanging="216"/>
      </w:pPr>
      <w:r>
        <w:rPr>
          <w:rFonts w:ascii="Arial" w:hAnsi="Arial"/>
          <w:sz w:val="17"/>
        </w:rPr>
        <w:t>• Implement corrective and preventive actions based on findings from audits and data analysis to address identified issues.</w:t>
      </w:r>
    </w:p>
    <w:p>
      <w:pPr>
        <w:spacing w:after="10"/>
        <w:ind w:left="216" w:hanging="216"/>
      </w:pPr>
      <w:r>
        <w:rPr>
          <w:rFonts w:ascii="Arial" w:hAnsi="Arial"/>
          <w:sz w:val="17"/>
        </w:rPr>
        <w:t>• Schedule management reviews to evaluate the effectiveness of the quality management system and to discuss potential improvements.</w:t>
      </w:r>
    </w:p>
    <w:p>
      <w:pPr>
        <w:pStyle w:val="Heading2"/>
        <w:keepNext/>
      </w:pPr>
      <w:r>
        <w:t>8.5.2 — corrective action</w:t>
      </w:r>
    </w:p>
    <w:p>
      <w:pPr>
        <w:keepNext/>
        <w:spacing w:after="0"/>
      </w:pPr>
      <w:r>
        <w:rPr>
          <w:rFonts w:ascii="Arial" w:hAnsi="Arial"/>
          <w:b/>
          <w:sz w:val="17"/>
        </w:rPr>
        <w:t xml:space="preserve">Description: </w:t>
      </w:r>
      <w:r>
        <w:rPr>
          <w:rFonts w:ascii="Arial" w:hAnsi="Arial"/>
          <w:sz w:val="17"/>
        </w:rPr>
        <w:t>The organization shall take action to eliminate the causes of nonconformities in order to prevent recurrence. Corrective actions shall be appropriate to the effects of the nonconformities encountered. A documented procedure shall be established to define requirements for a) reviewing nonconformities (including customer complaints), b) determining the causes of nonconformities, c) evaluating the need for action to ensure that nonconformities do not recur, d) determining and implementing action needed, e) records of the results of action taken (see 4.2.4), and f) reviewing the effectiveness of the corrective action taken.</w:t>
      </w:r>
    </w:p>
    <w:p>
      <w:pPr>
        <w:keepNext/>
        <w:spacing w:before="20" w:after="0"/>
      </w:pPr>
      <w:r>
        <w:rPr>
          <w:rFonts w:ascii="Arial" w:hAnsi="Arial"/>
          <w:b/>
          <w:sz w:val="17"/>
        </w:rPr>
        <w:t>Deployment Points</w:t>
      </w:r>
    </w:p>
    <w:p>
      <w:pPr>
        <w:spacing w:after="10"/>
        <w:ind w:left="216" w:hanging="216"/>
      </w:pPr>
      <w:r>
        <w:rPr>
          <w:rFonts w:ascii="Arial" w:hAnsi="Arial"/>
          <w:sz w:val="17"/>
        </w:rPr>
        <w:t>• Establish a documented procedure for identifying and reviewing nonconformities, including customer complaints, to ensure a systematic approach.</w:t>
      </w:r>
    </w:p>
    <w:p>
      <w:pPr>
        <w:spacing w:after="10"/>
        <w:ind w:left="216" w:hanging="216"/>
      </w:pPr>
      <w:r>
        <w:rPr>
          <w:rFonts w:ascii="Arial" w:hAnsi="Arial"/>
          <w:sz w:val="17"/>
        </w:rPr>
        <w:t>• Conduct root cause analysis for each identified nonconformity to determine underlying issues that need to be addressed.</w:t>
      </w:r>
    </w:p>
    <w:p>
      <w:pPr>
        <w:spacing w:after="10"/>
        <w:ind w:left="216" w:hanging="216"/>
      </w:pPr>
      <w:r>
        <w:rPr>
          <w:rFonts w:ascii="Arial" w:hAnsi="Arial"/>
          <w:sz w:val="17"/>
        </w:rPr>
        <w:t>• Evaluate the severity and impact of nonconformities to prioritize corrective actions appropriately.</w:t>
      </w:r>
    </w:p>
    <w:p>
      <w:pPr>
        <w:spacing w:after="10"/>
        <w:ind w:left="216" w:hanging="216"/>
      </w:pPr>
      <w:r>
        <w:rPr>
          <w:rFonts w:ascii="Arial" w:hAnsi="Arial"/>
          <w:sz w:val="17"/>
        </w:rPr>
        <w:t>• Implement corrective actions and document the steps taken, ensuring that they are communicated to relevant stakeholders.</w:t>
      </w:r>
    </w:p>
    <w:p>
      <w:pPr>
        <w:spacing w:after="10"/>
        <w:ind w:left="216" w:hanging="216"/>
      </w:pPr>
      <w:r>
        <w:rPr>
          <w:rFonts w:ascii="Arial" w:hAnsi="Arial"/>
          <w:sz w:val="17"/>
        </w:rPr>
        <w:t>• Review the effectiveness of corrective actions taken to ensure that nonconformities do not recur and adjust procedures as necessary.</w:t>
      </w:r>
    </w:p>
    <w:p>
      <w:pPr>
        <w:pStyle w:val="Heading2"/>
        <w:keepNext/>
      </w:pPr>
      <w:r>
        <w:t>8.5.3 — preventive action</w:t>
      </w:r>
    </w:p>
    <w:p>
      <w:pPr>
        <w:keepNext/>
        <w:spacing w:after="0"/>
      </w:pPr>
      <w:r>
        <w:rPr>
          <w:rFonts w:ascii="Arial" w:hAnsi="Arial"/>
          <w:b/>
          <w:sz w:val="17"/>
        </w:rPr>
        <w:t xml:space="preserve">Description: </w:t>
      </w:r>
      <w:r>
        <w:rPr>
          <w:rFonts w:ascii="Arial" w:hAnsi="Arial"/>
          <w:sz w:val="17"/>
        </w:rPr>
        <w:t>The organization shall determine action to eliminate the causes of potential nonconformities in order to prevent their occurrence. Preventive actions shall be appropriate to the effects of the potential problems. A documented procedure shall be established to define requirements for a) determining potential nonconformities and their causes, b) evaluating the need for action to prevent occurrence of nonconformities, c) determining and implementing action needed, d) records of results of action taken (see 4.2.4), and e) reviewing the effectiveness of the preventive action taken.</w:t>
      </w:r>
    </w:p>
    <w:p>
      <w:pPr>
        <w:keepNext/>
        <w:spacing w:before="20" w:after="0"/>
      </w:pPr>
      <w:r>
        <w:rPr>
          <w:rFonts w:ascii="Arial" w:hAnsi="Arial"/>
          <w:b/>
          <w:sz w:val="17"/>
        </w:rPr>
        <w:t>Deployment Points</w:t>
      </w:r>
    </w:p>
    <w:p>
      <w:pPr>
        <w:spacing w:after="10"/>
        <w:ind w:left="216" w:hanging="216"/>
      </w:pPr>
      <w:r>
        <w:rPr>
          <w:rFonts w:ascii="Arial" w:hAnsi="Arial"/>
          <w:sz w:val="17"/>
        </w:rPr>
        <w:t>• Create a documented procedure for identifying potential nonconformities and their causes to proactively address issues before they arise.</w:t>
      </w:r>
    </w:p>
    <w:p>
      <w:pPr>
        <w:spacing w:after="10"/>
        <w:ind w:left="216" w:hanging="216"/>
      </w:pPr>
      <w:r>
        <w:rPr>
          <w:rFonts w:ascii="Arial" w:hAnsi="Arial"/>
          <w:sz w:val="17"/>
        </w:rPr>
        <w:t>• Conduct risk assessments to evaluate the likelihood and impact of potential nonconformities, prioritizing actions based on this evaluation.</w:t>
      </w:r>
    </w:p>
    <w:p>
      <w:pPr>
        <w:spacing w:after="10"/>
        <w:ind w:left="216" w:hanging="216"/>
      </w:pPr>
      <w:r>
        <w:rPr>
          <w:rFonts w:ascii="Arial" w:hAnsi="Arial"/>
          <w:sz w:val="17"/>
        </w:rPr>
        <w:t>• Develop and implement preventive actions tailored to mitigate identified risks and document the actions taken.</w:t>
      </w:r>
    </w:p>
    <w:p>
      <w:pPr>
        <w:spacing w:after="10"/>
        <w:ind w:left="216" w:hanging="216"/>
      </w:pPr>
      <w:r>
        <w:rPr>
          <w:rFonts w:ascii="Arial" w:hAnsi="Arial"/>
          <w:sz w:val="17"/>
        </w:rPr>
        <w:t>• Maintain records of preventive actions and their outcomes to facilitate tracking and accountability.</w:t>
      </w:r>
    </w:p>
    <w:p>
      <w:pPr>
        <w:spacing w:after="10"/>
        <w:ind w:left="216" w:hanging="216"/>
      </w:pPr>
      <w:r>
        <w:rPr>
          <w:rFonts w:ascii="Arial" w:hAnsi="Arial"/>
          <w:sz w:val="17"/>
        </w:rPr>
        <w:t>• Regularly review the effectiveness of preventive actions to ensure they are successful in preventing nonconformities and adjust strategies as needed.</w:t>
      </w:r>
    </w:p>
    <w:sectPr w:rsidR="007F1448"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D385E" w14:textId="77777777" w:rsidR="00D071F3" w:rsidRDefault="00D071F3">
      <w:pPr>
        <w:spacing w:after="0" w:line="240" w:lineRule="auto"/>
      </w:pPr>
      <w:r>
        <w:separator/>
      </w:r>
    </w:p>
  </w:endnote>
  <w:endnote w:type="continuationSeparator" w:id="0">
    <w:p w14:paraId="68AA0C83" w14:textId="77777777" w:rsidR="00D071F3" w:rsidRDefault="00D07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5ACB" w14:textId="77777777" w:rsidR="007F1448" w:rsidRDefault="00000000">
    <w:pPr>
      <w:pStyle w:val="Footer"/>
      <w:jc w:val="center"/>
    </w:pPr>
    <w:r>
      <w:rPr>
        <w:rFonts w:ascii="Arial" w:hAnsi="Arial"/>
        <w:sz w:val="16"/>
      </w:rPr>
      <w:t>VORA — Deployment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5627F" w14:textId="77777777" w:rsidR="00D071F3" w:rsidRDefault="00D071F3">
      <w:pPr>
        <w:spacing w:after="0" w:line="240" w:lineRule="auto"/>
      </w:pPr>
      <w:r>
        <w:separator/>
      </w:r>
    </w:p>
  </w:footnote>
  <w:footnote w:type="continuationSeparator" w:id="0">
    <w:p w14:paraId="1648CE1C" w14:textId="77777777" w:rsidR="00D071F3" w:rsidRDefault="00D071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5869666">
    <w:abstractNumId w:val="8"/>
  </w:num>
  <w:num w:numId="2" w16cid:durableId="2029133406">
    <w:abstractNumId w:val="6"/>
  </w:num>
  <w:num w:numId="3" w16cid:durableId="342175066">
    <w:abstractNumId w:val="5"/>
  </w:num>
  <w:num w:numId="4" w16cid:durableId="1812094280">
    <w:abstractNumId w:val="4"/>
  </w:num>
  <w:num w:numId="5" w16cid:durableId="1478759612">
    <w:abstractNumId w:val="7"/>
  </w:num>
  <w:num w:numId="6" w16cid:durableId="1886137225">
    <w:abstractNumId w:val="3"/>
  </w:num>
  <w:num w:numId="7" w16cid:durableId="2095466215">
    <w:abstractNumId w:val="2"/>
  </w:num>
  <w:num w:numId="8" w16cid:durableId="41288999">
    <w:abstractNumId w:val="1"/>
  </w:num>
  <w:num w:numId="9" w16cid:durableId="467430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5D1"/>
    <w:rsid w:val="004E1529"/>
    <w:rsid w:val="007F1448"/>
    <w:rsid w:val="00AA1D8D"/>
    <w:rsid w:val="00B47730"/>
    <w:rsid w:val="00CB0664"/>
    <w:rsid w:val="00D071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28AA9"/>
  <w14:defaultImageDpi w14:val="300"/>
  <w15:docId w15:val="{E84B6ED0-AB6F-4ED7-AFC2-5D339DE04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16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8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4762</Words>
  <Characters>27150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Saksham Kamboj</cp:lastModifiedBy>
  <cp:revision>2</cp:revision>
  <dcterms:created xsi:type="dcterms:W3CDTF">2013-12-23T23:15:00Z</dcterms:created>
  <dcterms:modified xsi:type="dcterms:W3CDTF">2026-08-26T06:19:00Z</dcterms:modified>
  <cp:category/>
</cp:coreProperties>
</file>
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Information Security Management System – Deployment Framework</w:t>
      </w:r>
    </w:p>
    <w:p>
      <w:pPr>
        <w:jc w:val="center"/>
      </w:pPr>
      <w:r>
        <w:rPr>
          <w:b/>
          <w:sz w:val="24"/>
        </w:rPr>
        <w:t>ISO27001:2013</w:t>
      </w:r>
    </w:p>
    <w:p>
      <w:pPr>
        <w:pStyle w:val="Heading1"/>
      </w:pPr>
      <w:r>
        <w:t>A.5 — Information Security Policies</w:t>
      </w:r>
    </w:p>
    <w:p>
      <w:pPr>
        <w:pStyle w:val="Heading2"/>
      </w:pPr>
      <w:r>
        <w:t>A.5.1.1 — policies for information security</w:t>
      </w:r>
    </w:p>
    <w:p>
      <w:r>
        <w:t>Description: A set of policies for information security shall be defined, approved by management, published and communicated to employees and relevant external parties.</w:t>
      </w:r>
    </w:p>
    <w:p>
      <w:r>
        <w:rPr>
          <w:b/>
        </w:rPr>
        <w:t>Deployment Points</w:t>
      </w:r>
    </w:p>
    <w:p>
      <w:pPr>
        <w:ind w:left="360"/>
      </w:pPr>
      <w:r>
        <w:rPr>
          <w:sz w:val="19"/>
        </w:rPr>
        <w:t>• DP-001 — Define a comprehensive set of information security policies that cover all relevant aspects of security management.</w:t>
      </w:r>
    </w:p>
    <w:p>
      <w:pPr>
        <w:ind w:left="360"/>
      </w:pPr>
      <w:r>
        <w:rPr>
          <w:sz w:val="19"/>
        </w:rPr>
        <w:t>• DP-002 — Obtain formal approval of these policies from senior management to ensure organizational commitment.</w:t>
      </w:r>
    </w:p>
    <w:p>
      <w:pPr>
        <w:ind w:left="360"/>
      </w:pPr>
      <w:r>
        <w:rPr>
          <w:sz w:val="19"/>
        </w:rPr>
        <w:t>• DP-003 — Publish the approved policies on the company intranet and distribute them to all employees and relevant external parties.</w:t>
      </w:r>
    </w:p>
    <w:p>
      <w:pPr>
        <w:ind w:left="360"/>
      </w:pPr>
      <w:r>
        <w:rPr>
          <w:sz w:val="19"/>
        </w:rPr>
        <w:t>• DP-004 — Conduct training sessions to communicate the policies effectively and ensure understanding among all stakeholders.</w:t>
      </w:r>
    </w:p>
    <w:p>
      <w:pPr>
        <w:ind w:left="360"/>
      </w:pPr>
      <w:r>
        <w:rPr>
          <w:sz w:val="19"/>
        </w:rPr>
        <w:t>• DP-005 — Establish a process for ongoing communication regarding policy updates and changes to maintain awareness.</w:t>
      </w:r>
    </w:p>
    <w:p>
      <w:pPr>
        <w:pStyle w:val="Heading2"/>
      </w:pPr>
      <w:r>
        <w:t>A.5.1.2 — review of the policies for information security</w:t>
      </w:r>
    </w:p>
    <w:p>
      <w:r>
        <w:t>Description: The policies for information security shall be reviewed at planned intervals or if significant changes occur to ensure their continuing suitability, adequacy and effectiveness.</w:t>
      </w:r>
    </w:p>
    <w:p>
      <w:r>
        <w:rPr>
          <w:b/>
        </w:rPr>
        <w:t>Deployment Points</w:t>
      </w:r>
    </w:p>
    <w:p>
      <w:pPr>
        <w:ind w:left="360"/>
      </w:pPr>
      <w:r>
        <w:rPr>
          <w:sz w:val="19"/>
        </w:rPr>
        <w:t>• DP-001 — Schedule regular review intervals for the information security policies, such as annually or bi-annually.</w:t>
      </w:r>
    </w:p>
    <w:p>
      <w:pPr>
        <w:ind w:left="360"/>
      </w:pPr>
      <w:r>
        <w:rPr>
          <w:sz w:val="19"/>
        </w:rPr>
        <w:t>• DP-002 — Assign a responsible team or individual to conduct the reviews and assess the policies against current threats and business needs.</w:t>
      </w:r>
    </w:p>
    <w:p>
      <w:pPr>
        <w:ind w:left="360"/>
      </w:pPr>
      <w:r>
        <w:rPr>
          <w:sz w:val="19"/>
        </w:rPr>
        <w:t>• DP-003 — Document any significant changes in the organization or technology that may impact the policies and trigger an unscheduled review.</w:t>
      </w:r>
    </w:p>
    <w:p>
      <w:pPr>
        <w:ind w:left="360"/>
      </w:pPr>
      <w:r>
        <w:rPr>
          <w:sz w:val="19"/>
        </w:rPr>
        <w:t>• DP-004 — Update the policies as necessary based on the review findings and ensure that changes are approved by management.</w:t>
      </w:r>
    </w:p>
    <w:p>
      <w:pPr>
        <w:ind w:left="360"/>
      </w:pPr>
      <w:r>
        <w:rPr>
          <w:sz w:val="19"/>
        </w:rPr>
        <w:t>• DP-005 — Communicate any updates to the policies to all employees and relevant external parties promptly.</w:t>
      </w:r>
    </w:p>
    <w:p>
      <w:pPr>
        <w:pStyle w:val="Heading1"/>
      </w:pPr>
      <w:r>
        <w:t>A.6 — Internal Organization</w:t>
      </w:r>
    </w:p>
    <w:p>
      <w:pPr>
        <w:pStyle w:val="Heading2"/>
      </w:pPr>
      <w:r>
        <w:t>A.6.1.1 — information security roles and responsibilities</w:t>
      </w:r>
    </w:p>
    <w:p>
      <w:r>
        <w:t>Description: All information security responsibilities shall be defined and allocated.</w:t>
      </w:r>
    </w:p>
    <w:p>
      <w:r>
        <w:rPr>
          <w:b/>
        </w:rPr>
        <w:t>Deployment Points</w:t>
      </w:r>
    </w:p>
    <w:p>
      <w:pPr>
        <w:ind w:left="360"/>
      </w:pPr>
      <w:r>
        <w:rPr>
          <w:sz w:val="19"/>
        </w:rPr>
        <w:t>• DP-001 — Identify all key information security roles within the organization, including data owners, security officers, and incident response teams.</w:t>
      </w:r>
    </w:p>
    <w:p>
      <w:pPr>
        <w:ind w:left="360"/>
      </w:pPr>
      <w:r>
        <w:rPr>
          <w:sz w:val="19"/>
        </w:rPr>
        <w:t>• DP-002 — Clearly define the responsibilities associated with each role to avoid ambiguity and ensure accountability.</w:t>
      </w:r>
    </w:p>
    <w:p>
      <w:pPr>
        <w:ind w:left="360"/>
      </w:pPr>
      <w:r>
        <w:rPr>
          <w:sz w:val="19"/>
        </w:rPr>
        <w:t>• DP-003 — Document these roles and responsibilities in an organizational chart or policy document for easy reference.</w:t>
      </w:r>
    </w:p>
    <w:p>
      <w:pPr>
        <w:ind w:left="360"/>
      </w:pPr>
      <w:r>
        <w:rPr>
          <w:sz w:val="19"/>
        </w:rPr>
        <w:t>• DP-004 — Communicate the defined roles and responsibilities to all employees to ensure awareness and compliance.</w:t>
      </w:r>
    </w:p>
    <w:p>
      <w:pPr>
        <w:ind w:left="360"/>
      </w:pPr>
      <w:r>
        <w:rPr>
          <w:sz w:val="19"/>
        </w:rPr>
        <w:t>• DP-005 — Review and update the roles and responsibilities periodically to reflect changes in the organization or security landscape.</w:t>
      </w:r>
    </w:p>
    <w:p>
      <w:pPr>
        <w:pStyle w:val="Heading2"/>
      </w:pPr>
      <w:r>
        <w:t>A.6.1.2 — segregation of duties</w:t>
      </w:r>
    </w:p>
    <w:p>
      <w:r>
        <w:t>Description: Conflicting duties and areas of responsibility shall be segregated to reduce opportunities for unauthorized or unintentional modification or misuse of the organization’s assets.</w:t>
      </w:r>
    </w:p>
    <w:p>
      <w:r>
        <w:rPr>
          <w:b/>
        </w:rPr>
        <w:t>Deployment Points</w:t>
      </w:r>
    </w:p>
    <w:p>
      <w:pPr>
        <w:ind w:left="360"/>
      </w:pPr>
      <w:r>
        <w:rPr>
          <w:sz w:val="19"/>
        </w:rPr>
        <w:t>• DP-001 — Identify critical processes and functions within the organization that require segregation of duties to mitigate risks.</w:t>
      </w:r>
    </w:p>
    <w:p>
      <w:pPr>
        <w:ind w:left="360"/>
      </w:pPr>
      <w:r>
        <w:rPr>
          <w:sz w:val="19"/>
        </w:rPr>
        <w:t>• DP-002 — Define and document the specific roles and responsibilities that should be separated to prevent conflicts of interest.</w:t>
      </w:r>
    </w:p>
    <w:p>
      <w:pPr>
        <w:ind w:left="360"/>
      </w:pPr>
      <w:r>
        <w:rPr>
          <w:sz w:val="19"/>
        </w:rPr>
        <w:t>• DP-003 — Implement access controls and system configurations that enforce the segregation of duties effectively.</w:t>
      </w:r>
    </w:p>
    <w:p>
      <w:pPr>
        <w:ind w:left="360"/>
      </w:pPr>
      <w:r>
        <w:rPr>
          <w:sz w:val="19"/>
        </w:rPr>
        <w:t>• DP-004 — Regularly review and audit the segregation of duties to ensure compliance and identify any potential violations.</w:t>
      </w:r>
    </w:p>
    <w:p>
      <w:pPr>
        <w:ind w:left="360"/>
      </w:pPr>
      <w:r>
        <w:rPr>
          <w:sz w:val="19"/>
        </w:rPr>
        <w:t>• DP-005 — Provide training to employees on the importance of segregation of duties and the specific practices in place.</w:t>
      </w:r>
    </w:p>
    <w:p>
      <w:pPr>
        <w:pStyle w:val="Heading2"/>
      </w:pPr>
      <w:r>
        <w:t>A.6.1.3 — contact with authorities</w:t>
      </w:r>
    </w:p>
    <w:p>
      <w:r>
        <w:t>Description: Appropriate contacts with relevant authorities shall be maintained.</w:t>
      </w:r>
    </w:p>
    <w:p>
      <w:r>
        <w:rPr>
          <w:b/>
        </w:rPr>
        <w:t>Deployment Points</w:t>
      </w:r>
    </w:p>
    <w:p>
      <w:pPr>
        <w:ind w:left="360"/>
      </w:pPr>
      <w:r>
        <w:rPr>
          <w:sz w:val="19"/>
        </w:rPr>
        <w:t>• DP-001 — Identify relevant authorities and regulatory bodies that the organization must maintain contact with for compliance and security purposes.</w:t>
      </w:r>
    </w:p>
    <w:p>
      <w:pPr>
        <w:ind w:left="360"/>
      </w:pPr>
      <w:r>
        <w:rPr>
          <w:sz w:val="19"/>
        </w:rPr>
        <w:t>• DP-002 — Designate specific individuals or teams responsible for managing these relationships and communications.</w:t>
      </w:r>
    </w:p>
    <w:p>
      <w:pPr>
        <w:ind w:left="360"/>
      </w:pPr>
      <w:r>
        <w:rPr>
          <w:sz w:val="19"/>
        </w:rPr>
        <w:t>• DP-003 — Establish a communication plan that outlines how and when to engage with these authorities, including reporting requirements.</w:t>
      </w:r>
    </w:p>
    <w:p>
      <w:pPr>
        <w:ind w:left="360"/>
      </w:pPr>
      <w:r>
        <w:rPr>
          <w:sz w:val="19"/>
        </w:rPr>
        <w:t>• DP-004 — Maintain records of all communications with authorities to ensure accountability and traceability.</w:t>
      </w:r>
    </w:p>
    <w:p>
      <w:pPr>
        <w:ind w:left="360"/>
      </w:pPr>
      <w:r>
        <w:rPr>
          <w:sz w:val="19"/>
        </w:rPr>
        <w:t>• DP-005 — Review and update the contact list and communication plan regularly to reflect any changes in regulations or organizational structure.</w:t>
      </w:r>
    </w:p>
    <w:p>
      <w:pPr>
        <w:pStyle w:val="Heading2"/>
      </w:pPr>
      <w:r>
        <w:t>A.6.1.4 — contact with special interest groups</w:t>
      </w:r>
    </w:p>
    <w:p>
      <w:r>
        <w:t>Description: Appropriate contacts with special interest groups or other specialist security forums and professional associations shall be maintained.</w:t>
      </w:r>
    </w:p>
    <w:p>
      <w:r>
        <w:rPr>
          <w:b/>
        </w:rPr>
        <w:t>Deployment Points</w:t>
      </w:r>
    </w:p>
    <w:p>
      <w:pPr>
        <w:ind w:left="360"/>
      </w:pPr>
      <w:r>
        <w:rPr>
          <w:sz w:val="19"/>
        </w:rPr>
        <w:t>• DP-001 — Identify relevant special interest groups, security forums, and professional associations that align with the organization’s security objectives.</w:t>
      </w:r>
    </w:p>
    <w:p>
      <w:pPr>
        <w:ind w:left="360"/>
      </w:pPr>
      <w:r>
        <w:rPr>
          <w:sz w:val="19"/>
        </w:rPr>
        <w:t>• DP-002 — Designate personnel to represent the organization in these groups and maintain active participation.</w:t>
      </w:r>
    </w:p>
    <w:p>
      <w:pPr>
        <w:ind w:left="360"/>
      </w:pPr>
      <w:r>
        <w:rPr>
          <w:sz w:val="19"/>
        </w:rPr>
        <w:t>• DP-003 — Establish a schedule for attending meetings, conferences, and events organized by these groups to stay informed on best practices.</w:t>
      </w:r>
    </w:p>
    <w:p>
      <w:pPr>
        <w:ind w:left="360"/>
      </w:pPr>
      <w:r>
        <w:rPr>
          <w:sz w:val="19"/>
        </w:rPr>
        <w:t>• DP-004 — Document insights and information gained from these interactions and share them with relevant stakeholders within the organization.</w:t>
      </w:r>
    </w:p>
    <w:p>
      <w:pPr>
        <w:ind w:left="360"/>
      </w:pPr>
      <w:r>
        <w:rPr>
          <w:sz w:val="19"/>
        </w:rPr>
        <w:t>• DP-005 — Review the effectiveness of these contacts periodically and adjust participation as necessary to maximize benefits.</w:t>
      </w:r>
    </w:p>
    <w:p>
      <w:pPr>
        <w:pStyle w:val="Heading2"/>
      </w:pPr>
      <w:r>
        <w:t>A.6.1.5 — information security in project management</w:t>
      </w:r>
    </w:p>
    <w:p>
      <w:r>
        <w:t>Description: Information security shall be addressed in project management, regardless of the type of the project.</w:t>
      </w:r>
    </w:p>
    <w:p>
      <w:r>
        <w:rPr>
          <w:b/>
        </w:rPr>
        <w:t>Deployment Points</w:t>
      </w:r>
    </w:p>
    <w:p>
      <w:pPr>
        <w:ind w:left="360"/>
      </w:pPr>
      <w:r>
        <w:rPr>
          <w:sz w:val="19"/>
        </w:rPr>
        <w:t>• DP-001 — Integrate information security requirements into the project management framework and methodologies used by the organization.</w:t>
      </w:r>
    </w:p>
    <w:p>
      <w:pPr>
        <w:ind w:left="360"/>
      </w:pPr>
      <w:r>
        <w:rPr>
          <w:sz w:val="19"/>
        </w:rPr>
        <w:t>• DP-002 — Conduct risk assessments for each project to identify potential security threats and vulnerabilities.</w:t>
      </w:r>
    </w:p>
    <w:p>
      <w:pPr>
        <w:ind w:left="360"/>
      </w:pPr>
      <w:r>
        <w:rPr>
          <w:sz w:val="19"/>
        </w:rPr>
        <w:t>• DP-003 — Assign specific security roles and responsibilities within project teams to ensure accountability for security measures.</w:t>
      </w:r>
    </w:p>
    <w:p>
      <w:pPr>
        <w:ind w:left="360"/>
      </w:pPr>
      <w:r>
        <w:rPr>
          <w:sz w:val="19"/>
        </w:rPr>
        <w:t>• DP-004 — Develop and implement security plans that outline how information security will be managed throughout the project lifecycle.</w:t>
      </w:r>
    </w:p>
    <w:p>
      <w:pPr>
        <w:ind w:left="360"/>
      </w:pPr>
      <w:r>
        <w:rPr>
          <w:sz w:val="19"/>
        </w:rPr>
        <w:t>• DP-005 — Review and evaluate the effectiveness of security measures in completed projects to inform future project management practices.</w:t>
      </w:r>
    </w:p>
    <w:p>
      <w:pPr>
        <w:pStyle w:val="Heading2"/>
      </w:pPr>
      <w:r>
        <w:t>A.6.2.1 — mobile device policy</w:t>
      </w:r>
    </w:p>
    <w:p>
      <w:r>
        <w:t>Description: A policy and supporting security measures shall be adopted to manage the risks introduced by using mobile devices.</w:t>
      </w:r>
    </w:p>
    <w:p>
      <w:r>
        <w:rPr>
          <w:b/>
        </w:rPr>
        <w:t>Deployment Points</w:t>
      </w:r>
    </w:p>
    <w:p>
      <w:pPr>
        <w:ind w:left="360"/>
      </w:pPr>
      <w:r>
        <w:rPr>
          <w:sz w:val="19"/>
        </w:rPr>
        <w:t>• DP-001 — Develop a comprehensive mobile device policy that outlines acceptable use, security requirements, and responsibilities for users.</w:t>
      </w:r>
    </w:p>
    <w:p>
      <w:pPr>
        <w:ind w:left="360"/>
      </w:pPr>
      <w:r>
        <w:rPr>
          <w:sz w:val="19"/>
        </w:rPr>
        <w:t>• DP-002 — Implement technical controls such as encryption, remote wipe capabilities, and access restrictions to protect sensitive data on mobile devices.</w:t>
      </w:r>
    </w:p>
    <w:p>
      <w:pPr>
        <w:ind w:left="360"/>
      </w:pPr>
      <w:r>
        <w:rPr>
          <w:sz w:val="19"/>
        </w:rPr>
        <w:t>• DP-003 — Provide training to employees on the mobile device policy and best practices for securing their devices.</w:t>
      </w:r>
    </w:p>
    <w:p>
      <w:pPr>
        <w:ind w:left="360"/>
      </w:pPr>
      <w:r>
        <w:rPr>
          <w:sz w:val="19"/>
        </w:rPr>
        <w:t>• DP-004 — Regularly review and update the mobile device policy to address emerging threats and changes in technology.</w:t>
      </w:r>
    </w:p>
    <w:p>
      <w:pPr>
        <w:ind w:left="360"/>
      </w:pPr>
      <w:r>
        <w:rPr>
          <w:sz w:val="19"/>
        </w:rPr>
        <w:t>• DP-005 — Monitor compliance with the mobile device policy through audits and assessments to ensure adherence.</w:t>
      </w:r>
    </w:p>
    <w:p>
      <w:pPr>
        <w:pStyle w:val="Heading2"/>
      </w:pPr>
      <w:r>
        <w:t>A.6.2.2 — teleworking</w:t>
      </w:r>
    </w:p>
    <w:p>
      <w:r>
        <w:t>Description: A policy and supporting security measures shall be implemented to protect information accessed, processed or stored at teleworking sites.</w:t>
      </w:r>
    </w:p>
    <w:p>
      <w:r>
        <w:rPr>
          <w:b/>
        </w:rPr>
        <w:t>Deployment Points</w:t>
      </w:r>
    </w:p>
    <w:p>
      <w:pPr>
        <w:ind w:left="360"/>
      </w:pPr>
      <w:r>
        <w:rPr>
          <w:sz w:val="19"/>
        </w:rPr>
        <w:t>• DP-001 — Create a teleworking policy that defines security requirements for remote work, including data protection and access controls.</w:t>
      </w:r>
    </w:p>
    <w:p>
      <w:pPr>
        <w:ind w:left="360"/>
      </w:pPr>
      <w:r>
        <w:rPr>
          <w:sz w:val="19"/>
        </w:rPr>
        <w:t>• DP-002 — Implement secure remote access solutions, such as VPNs, to protect data transmitted between teleworking sites and the organization.</w:t>
      </w:r>
    </w:p>
    <w:p>
      <w:pPr>
        <w:ind w:left="360"/>
      </w:pPr>
      <w:r>
        <w:rPr>
          <w:sz w:val="19"/>
        </w:rPr>
        <w:t>• DP-003 — Provide employees with training on the teleworking policy and secure practices for handling sensitive information remotely.</w:t>
      </w:r>
    </w:p>
    <w:p>
      <w:pPr>
        <w:ind w:left="360"/>
      </w:pPr>
      <w:r>
        <w:rPr>
          <w:sz w:val="19"/>
        </w:rPr>
        <w:t>• DP-004 — Regularly assess teleworking environments for compliance with security measures and identify potential vulnerabilities.</w:t>
      </w:r>
    </w:p>
    <w:p>
      <w:pPr>
        <w:ind w:left="360"/>
      </w:pPr>
      <w:r>
        <w:rPr>
          <w:sz w:val="19"/>
        </w:rPr>
        <w:t>• DP-005 — Update the teleworking policy as needed to reflect changes in technology, business needs, or security threats.</w:t>
      </w:r>
    </w:p>
    <w:p>
      <w:pPr>
        <w:pStyle w:val="Heading1"/>
      </w:pPr>
      <w:r>
        <w:t>A.7 — Prior To Employment</w:t>
      </w:r>
    </w:p>
    <w:p>
      <w:pPr>
        <w:pStyle w:val="Heading2"/>
      </w:pPr>
      <w:r>
        <w:t>A.7.1.1 — screening</w:t>
      </w:r>
    </w:p>
    <w:p>
      <w:r>
        <w:t>Description: Background verification checks on all candidates for employment shall be carried out in accordance with relevant laws, regulations and ethics and shall be proportional to the business requirements, the classification of the information to be accessed and the perceived risks.</w:t>
      </w:r>
    </w:p>
    <w:p>
      <w:r>
        <w:rPr>
          <w:b/>
        </w:rPr>
        <w:t>Deployment Points</w:t>
      </w:r>
    </w:p>
    <w:p>
      <w:pPr>
        <w:ind w:left="360"/>
      </w:pPr>
      <w:r>
        <w:rPr>
          <w:sz w:val="19"/>
        </w:rPr>
        <w:t>• DP-001 — Establish a background screening policy that outlines the types of checks to be conducted based on job roles and information sensitivity.</w:t>
      </w:r>
    </w:p>
    <w:p>
      <w:pPr>
        <w:ind w:left="360"/>
      </w:pPr>
      <w:r>
        <w:rPr>
          <w:sz w:val="19"/>
        </w:rPr>
        <w:t>• DP-002 — Ensure that all screening processes comply with relevant laws, regulations, and ethical standards to protect candidate rights.</w:t>
      </w:r>
    </w:p>
    <w:p>
      <w:pPr>
        <w:ind w:left="360"/>
      </w:pPr>
      <w:r>
        <w:rPr>
          <w:sz w:val="19"/>
        </w:rPr>
        <w:t>• DP-003 — Implement a standardized procedure for conducting background checks, including verification of employment history, education, and criminal records.</w:t>
      </w:r>
    </w:p>
    <w:p>
      <w:pPr>
        <w:ind w:left="360"/>
      </w:pPr>
      <w:r>
        <w:rPr>
          <w:sz w:val="19"/>
        </w:rPr>
        <w:t>• DP-004 — Document the results of background checks and maintain records in a secure manner to protect candidate privacy.</w:t>
      </w:r>
    </w:p>
    <w:p>
      <w:pPr>
        <w:ind w:left="360"/>
      </w:pPr>
      <w:r>
        <w:rPr>
          <w:sz w:val="19"/>
        </w:rPr>
        <w:t>• DP-005 — Review and update the screening policy regularly to ensure it remains effective and compliant with changing regulations.</w:t>
      </w:r>
    </w:p>
    <w:p>
      <w:pPr>
        <w:pStyle w:val="Heading2"/>
      </w:pPr>
      <w:r>
        <w:t>A.7.1.2 — terms and conditions of employment</w:t>
      </w:r>
    </w:p>
    <w:p>
      <w:r>
        <w:t>Description: The contractual agreements with employees and contractors shall state their and the organization’s responsibilities for information security.</w:t>
      </w:r>
    </w:p>
    <w:p>
      <w:r>
        <w:rPr>
          <w:b/>
        </w:rPr>
        <w:t>Deployment Points</w:t>
      </w:r>
    </w:p>
    <w:p>
      <w:pPr>
        <w:ind w:left="360"/>
      </w:pPr>
      <w:r>
        <w:rPr>
          <w:sz w:val="19"/>
        </w:rPr>
        <w:t>• DP-001 — Draft clear contractual agreements that outline the responsibilities of both the organization and the employees regarding information security.</w:t>
      </w:r>
    </w:p>
    <w:p>
      <w:pPr>
        <w:ind w:left="360"/>
      </w:pPr>
      <w:r>
        <w:rPr>
          <w:sz w:val="19"/>
        </w:rPr>
        <w:t>• DP-002 — Ensure that all employment contracts include specific clauses related to information security obligations.</w:t>
      </w:r>
    </w:p>
    <w:p>
      <w:pPr>
        <w:ind w:left="360"/>
      </w:pPr>
      <w:r>
        <w:rPr>
          <w:sz w:val="19"/>
        </w:rPr>
        <w:t>• DP-003 — Review and update contracts regularly to reflect changes in information security policies and regulations.</w:t>
      </w:r>
    </w:p>
    <w:p>
      <w:pPr>
        <w:ind w:left="360"/>
      </w:pPr>
      <w:r>
        <w:rPr>
          <w:sz w:val="19"/>
        </w:rPr>
        <w:t>• DP-004 — Communicate the importance of these terms to employees during onboarding and provide them with a copy of the contract.</w:t>
      </w:r>
    </w:p>
    <w:p>
      <w:pPr>
        <w:ind w:left="360"/>
      </w:pPr>
      <w:r>
        <w:rPr>
          <w:sz w:val="19"/>
        </w:rPr>
        <w:t>• DP-005 — Maintain a record of signed contracts to ensure compliance and facilitate audits.</w:t>
      </w:r>
    </w:p>
    <w:p>
      <w:pPr>
        <w:pStyle w:val="Heading2"/>
      </w:pPr>
      <w:r>
        <w:t>A.7.2.1 — management responsibilities</w:t>
      </w:r>
    </w:p>
    <w:p>
      <w:r>
        <w:t>Description: Management shall require all employees and contractors to apply information security in accordance with the established policies and procedures of the organization.</w:t>
      </w:r>
    </w:p>
    <w:p>
      <w:r>
        <w:rPr>
          <w:b/>
        </w:rPr>
        <w:t>Deployment Points</w:t>
      </w:r>
    </w:p>
    <w:p>
      <w:pPr>
        <w:ind w:left="360"/>
      </w:pPr>
      <w:r>
        <w:rPr>
          <w:sz w:val="19"/>
        </w:rPr>
        <w:t>• DP-001 — Develop and disseminate clear information security policies and procedures to all employees and contractors.</w:t>
      </w:r>
    </w:p>
    <w:p>
      <w:pPr>
        <w:ind w:left="360"/>
      </w:pPr>
      <w:r>
        <w:rPr>
          <w:sz w:val="19"/>
        </w:rPr>
        <w:t>• DP-002 — Conduct regular training sessions to ensure understanding and compliance with these policies.</w:t>
      </w:r>
    </w:p>
    <w:p>
      <w:pPr>
        <w:ind w:left="360"/>
      </w:pPr>
      <w:r>
        <w:rPr>
          <w:sz w:val="19"/>
        </w:rPr>
        <w:t>• DP-003 — Assign specific information security responsibilities to management and ensure they lead by example.</w:t>
      </w:r>
    </w:p>
    <w:p>
      <w:pPr>
        <w:ind w:left="360"/>
      </w:pPr>
      <w:r>
        <w:rPr>
          <w:sz w:val="19"/>
        </w:rPr>
        <w:t>• DP-004 — Implement a monitoring system to assess adherence to information security practices among employees.</w:t>
      </w:r>
    </w:p>
    <w:p>
      <w:pPr>
        <w:ind w:left="360"/>
      </w:pPr>
      <w:r>
        <w:rPr>
          <w:sz w:val="19"/>
        </w:rPr>
        <w:t>• DP-005 — Establish a feedback mechanism for employees to report issues or suggest improvements related to information security.</w:t>
      </w:r>
    </w:p>
    <w:p>
      <w:pPr>
        <w:pStyle w:val="Heading2"/>
      </w:pPr>
      <w:r>
        <w:t>A.7.2.2 — information security awareness, education and training</w:t>
      </w:r>
    </w:p>
    <w:p>
      <w:r>
        <w:t>Description: All employees of the organization and, where relevant, contractors shall receive appropriate awareness education and training and regular updates in organizational policies and procedures, as relevant for their job function.</w:t>
      </w:r>
    </w:p>
    <w:p>
      <w:r>
        <w:rPr>
          <w:b/>
        </w:rPr>
        <w:t>Deployment Points</w:t>
      </w:r>
    </w:p>
    <w:p>
      <w:pPr>
        <w:ind w:left="360"/>
      </w:pPr>
      <w:r>
        <w:rPr>
          <w:sz w:val="19"/>
        </w:rPr>
        <w:t>• DP-001 — Create a comprehensive training program that covers information security awareness tailored to different job functions.</w:t>
      </w:r>
    </w:p>
    <w:p>
      <w:pPr>
        <w:ind w:left="360"/>
      </w:pPr>
      <w:r>
        <w:rPr>
          <w:sz w:val="19"/>
        </w:rPr>
        <w:t>• DP-002 — Schedule regular training sessions and updates to keep employees informed about new threats and policies.</w:t>
      </w:r>
    </w:p>
    <w:p>
      <w:pPr>
        <w:ind w:left="360"/>
      </w:pPr>
      <w:r>
        <w:rPr>
          <w:sz w:val="19"/>
        </w:rPr>
        <w:t>• DP-003 — Utilize various training methods, such as e-learning, workshops, and simulations, to engage employees effectively.</w:t>
      </w:r>
    </w:p>
    <w:p>
      <w:pPr>
        <w:ind w:left="360"/>
      </w:pPr>
      <w:r>
        <w:rPr>
          <w:sz w:val="19"/>
        </w:rPr>
        <w:t>• DP-004 — Track attendance and completion of training to ensure all employees meet the required standards.</w:t>
      </w:r>
    </w:p>
    <w:p>
      <w:pPr>
        <w:ind w:left="360"/>
      </w:pPr>
      <w:r>
        <w:rPr>
          <w:sz w:val="19"/>
        </w:rPr>
        <w:t>• DP-005 — Evaluate the effectiveness of training programs through assessments and feedback to continuously improve content.</w:t>
      </w:r>
    </w:p>
    <w:p>
      <w:pPr>
        <w:pStyle w:val="Heading2"/>
      </w:pPr>
      <w:r>
        <w:t>A.7.2.3 — disciplinary process</w:t>
      </w:r>
    </w:p>
    <w:p>
      <w:r>
        <w:t>Description: There shall be a formal and communicated disciplinary process in place to take action against employees who have committed an information security breach.</w:t>
      </w:r>
    </w:p>
    <w:p>
      <w:r>
        <w:rPr>
          <w:b/>
        </w:rPr>
        <w:t>Deployment Points</w:t>
      </w:r>
    </w:p>
    <w:p>
      <w:pPr>
        <w:ind w:left="360"/>
      </w:pPr>
      <w:r>
        <w:rPr>
          <w:sz w:val="19"/>
        </w:rPr>
        <w:t>• DP-001 — Develop a formal disciplinary policy that outlines the consequences of information security breaches.</w:t>
      </w:r>
    </w:p>
    <w:p>
      <w:pPr>
        <w:ind w:left="360"/>
      </w:pPr>
      <w:r>
        <w:rPr>
          <w:sz w:val="19"/>
        </w:rPr>
        <w:t>• DP-002 — Communicate the disciplinary process clearly to all employees during onboarding and through regular reminders.</w:t>
      </w:r>
    </w:p>
    <w:p>
      <w:pPr>
        <w:ind w:left="360"/>
      </w:pPr>
      <w:r>
        <w:rPr>
          <w:sz w:val="19"/>
        </w:rPr>
        <w:t>• DP-003 — Ensure that the process includes steps for investigation, documentation, and appeal to maintain fairness.</w:t>
      </w:r>
    </w:p>
    <w:p>
      <w:pPr>
        <w:ind w:left="360"/>
      </w:pPr>
      <w:r>
        <w:rPr>
          <w:sz w:val="19"/>
        </w:rPr>
        <w:t>• DP-004 — Train management on how to enforce the disciplinary process consistently and fairly.</w:t>
      </w:r>
    </w:p>
    <w:p>
      <w:pPr>
        <w:ind w:left="360"/>
      </w:pPr>
      <w:r>
        <w:rPr>
          <w:sz w:val="19"/>
        </w:rPr>
        <w:t>• DP-005 — Review and update the disciplinary policy regularly to ensure it remains effective and relevant.</w:t>
      </w:r>
    </w:p>
    <w:p>
      <w:pPr>
        <w:pStyle w:val="Heading2"/>
      </w:pPr>
      <w:r>
        <w:t>A.7.3.1 — termination or change of employment responsibilities</w:t>
      </w:r>
    </w:p>
    <w:p>
      <w:r>
        <w:t>Description: Information security responsibilities and duties that remain valid after termination or change of employment shall be defined, communicated to the employee or contractor and enforced.</w:t>
      </w:r>
    </w:p>
    <w:p>
      <w:r>
        <w:rPr>
          <w:b/>
        </w:rPr>
        <w:t>Deployment Points</w:t>
      </w:r>
    </w:p>
    <w:p>
      <w:pPr>
        <w:ind w:left="360"/>
      </w:pPr>
      <w:r>
        <w:rPr>
          <w:sz w:val="19"/>
        </w:rPr>
        <w:t>• DP-001 — Define and document the information security responsibilities that persist after employment ends.</w:t>
      </w:r>
    </w:p>
    <w:p>
      <w:pPr>
        <w:ind w:left="360"/>
      </w:pPr>
      <w:r>
        <w:rPr>
          <w:sz w:val="19"/>
        </w:rPr>
        <w:t>• DP-002 — Communicate these responsibilities to employees during exit interviews or when their roles change.</w:t>
      </w:r>
    </w:p>
    <w:p>
      <w:pPr>
        <w:ind w:left="360"/>
      </w:pPr>
      <w:r>
        <w:rPr>
          <w:sz w:val="19"/>
        </w:rPr>
        <w:t>• DP-003 — Implement a process to revoke access to information systems and assets promptly upon termination.</w:t>
      </w:r>
    </w:p>
    <w:p>
      <w:pPr>
        <w:ind w:left="360"/>
      </w:pPr>
      <w:r>
        <w:rPr>
          <w:sz w:val="19"/>
        </w:rPr>
        <w:t>• DP-004 — Ensure that employees acknowledge their ongoing responsibilities in writing as part of the termination process.</w:t>
      </w:r>
    </w:p>
    <w:p>
      <w:pPr>
        <w:ind w:left="360"/>
      </w:pPr>
      <w:r>
        <w:rPr>
          <w:sz w:val="19"/>
        </w:rPr>
        <w:t>• DP-005 — Regularly review and update the policies regarding post-employment responsibilities to ensure compliance.</w:t>
      </w:r>
    </w:p>
    <w:p>
      <w:pPr>
        <w:pStyle w:val="Heading1"/>
      </w:pPr>
      <w:r>
        <w:t>A.8 — Responsibility For Assets</w:t>
      </w:r>
    </w:p>
    <w:p>
      <w:pPr>
        <w:pStyle w:val="Heading2"/>
      </w:pPr>
      <w:r>
        <w:t>A.8.1.1 — inventory of assets</w:t>
      </w:r>
    </w:p>
    <w:p>
      <w:r>
        <w:t>Description: Assets associated with information and information processing facilities shall be identified and an inventory of these assets shall be drawn up and maintained.</w:t>
      </w:r>
    </w:p>
    <w:p>
      <w:r>
        <w:rPr>
          <w:b/>
        </w:rPr>
        <w:t>Deployment Points</w:t>
      </w:r>
    </w:p>
    <w:p>
      <w:pPr>
        <w:ind w:left="360"/>
      </w:pPr>
      <w:r>
        <w:rPr>
          <w:sz w:val="19"/>
        </w:rPr>
        <w:t>• DP-001 — Conduct a comprehensive assessment to identify all information assets and processing facilities within the organization.</w:t>
      </w:r>
    </w:p>
    <w:p>
      <w:pPr>
        <w:ind w:left="360"/>
      </w:pPr>
      <w:r>
        <w:rPr>
          <w:sz w:val="19"/>
        </w:rPr>
        <w:t>• DP-002 — Create and maintain an up-to-date inventory that includes details such as asset type, owner, and location.</w:t>
      </w:r>
    </w:p>
    <w:p>
      <w:pPr>
        <w:ind w:left="360"/>
      </w:pPr>
      <w:r>
        <w:rPr>
          <w:sz w:val="19"/>
        </w:rPr>
        <w:t>• DP-003 — Implement a regular review process to ensure the inventory reflects any changes in assets.</w:t>
      </w:r>
    </w:p>
    <w:p>
      <w:pPr>
        <w:ind w:left="360"/>
      </w:pPr>
      <w:r>
        <w:rPr>
          <w:sz w:val="19"/>
        </w:rPr>
        <w:t>• DP-004 — Assign responsibility for inventory management to specific personnel or teams to ensure accountability.</w:t>
      </w:r>
    </w:p>
    <w:p>
      <w:pPr>
        <w:ind w:left="360"/>
      </w:pPr>
      <w:r>
        <w:rPr>
          <w:sz w:val="19"/>
        </w:rPr>
        <w:t>• DP-005 — Utilize asset management software to streamline the tracking and updating of the inventory.</w:t>
      </w:r>
    </w:p>
    <w:p>
      <w:pPr>
        <w:pStyle w:val="Heading2"/>
      </w:pPr>
      <w:r>
        <w:t>A.8.1.2 — ownership of assets</w:t>
      </w:r>
    </w:p>
    <w:p>
      <w:r>
        <w:t>Description: Assets maintained in the inventory shall be owned.</w:t>
      </w:r>
    </w:p>
    <w:p>
      <w:r>
        <w:rPr>
          <w:b/>
        </w:rPr>
        <w:t>Deployment Points</w:t>
      </w:r>
    </w:p>
    <w:p>
      <w:pPr>
        <w:ind w:left="360"/>
      </w:pPr>
      <w:r>
        <w:rPr>
          <w:sz w:val="19"/>
        </w:rPr>
        <w:t>• DP-001 — Assign clear ownership for each asset listed in the inventory to ensure accountability.</w:t>
      </w:r>
    </w:p>
    <w:p>
      <w:pPr>
        <w:ind w:left="360"/>
      </w:pPr>
      <w:r>
        <w:rPr>
          <w:sz w:val="19"/>
        </w:rPr>
        <w:t>• DP-002 — Document the responsibilities of asset owners regarding the protection and management of their assets.</w:t>
      </w:r>
    </w:p>
    <w:p>
      <w:pPr>
        <w:ind w:left="360"/>
      </w:pPr>
      <w:r>
        <w:rPr>
          <w:sz w:val="19"/>
        </w:rPr>
        <w:t>• DP-003 — Conduct regular reviews to confirm that asset ownership is current and accurately reflected in the inventory.</w:t>
      </w:r>
    </w:p>
    <w:p>
      <w:pPr>
        <w:ind w:left="360"/>
      </w:pPr>
      <w:r>
        <w:rPr>
          <w:sz w:val="19"/>
        </w:rPr>
        <w:t>• DP-004 — Provide training to asset owners on their responsibilities and the importance of information security.</w:t>
      </w:r>
    </w:p>
    <w:p>
      <w:pPr>
        <w:ind w:left="360"/>
      </w:pPr>
      <w:r>
        <w:rPr>
          <w:sz w:val="19"/>
        </w:rPr>
        <w:t>• DP-005 — Establish a process for transferring ownership when assets change hands or when employees leave the organization.</w:t>
      </w:r>
    </w:p>
    <w:p>
      <w:pPr>
        <w:pStyle w:val="Heading2"/>
      </w:pPr>
      <w:r>
        <w:t>A.8.1.3 — acceptable use of assets</w:t>
      </w:r>
    </w:p>
    <w:p>
      <w:r>
        <w:t>Description: Rules for the acceptable use of information and of assets associated with information and information processing facilities shall be identified, documented and implemented.</w:t>
      </w:r>
    </w:p>
    <w:p>
      <w:r>
        <w:rPr>
          <w:b/>
        </w:rPr>
        <w:t>Deployment Points</w:t>
      </w:r>
    </w:p>
    <w:p>
      <w:pPr>
        <w:ind w:left="360"/>
      </w:pPr>
      <w:r>
        <w:rPr>
          <w:sz w:val="19"/>
        </w:rPr>
        <w:t>• DP-001 — Develop a clear acceptable use policy that outlines the rules for using organizational assets and information.</w:t>
      </w:r>
    </w:p>
    <w:p>
      <w:pPr>
        <w:ind w:left="360"/>
      </w:pPr>
      <w:r>
        <w:rPr>
          <w:sz w:val="19"/>
        </w:rPr>
        <w:t>• DP-002 — Communicate the policy to all employees and contractors during onboarding and through regular training.</w:t>
      </w:r>
    </w:p>
    <w:p>
      <w:pPr>
        <w:ind w:left="360"/>
      </w:pPr>
      <w:r>
        <w:rPr>
          <w:sz w:val="19"/>
        </w:rPr>
        <w:t>• DP-003 — Ensure that the policy is easily accessible and regularly reviewed for relevance and clarity.</w:t>
      </w:r>
    </w:p>
    <w:p>
      <w:pPr>
        <w:ind w:left="360"/>
      </w:pPr>
      <w:r>
        <w:rPr>
          <w:sz w:val="19"/>
        </w:rPr>
        <w:t>• DP-004 — Implement monitoring mechanisms to detect violations of the acceptable use policy.</w:t>
      </w:r>
    </w:p>
    <w:p>
      <w:pPr>
        <w:ind w:left="360"/>
      </w:pPr>
      <w:r>
        <w:rPr>
          <w:sz w:val="19"/>
        </w:rPr>
        <w:t>• DP-005 — Establish consequences for non-compliance to reinforce the importance of adhering to the policy.</w:t>
      </w:r>
    </w:p>
    <w:p>
      <w:pPr>
        <w:pStyle w:val="Heading2"/>
      </w:pPr>
      <w:r>
        <w:t>A.8.1.4 — return of assets</w:t>
      </w:r>
    </w:p>
    <w:p>
      <w:r>
        <w:t>Description: All employees and external party users shall return all of the organizational assets in their possession upon termination of their employment, contract or agreement.</w:t>
      </w:r>
    </w:p>
    <w:p>
      <w:r>
        <w:rPr>
          <w:b/>
        </w:rPr>
        <w:t>Deployment Points</w:t>
      </w:r>
    </w:p>
    <w:p>
      <w:pPr>
        <w:ind w:left="360"/>
      </w:pPr>
      <w:r>
        <w:rPr>
          <w:sz w:val="19"/>
        </w:rPr>
        <w:t>• DP-001 — Develop a formal process for the return of organizational assets upon termination of employment or contracts.</w:t>
      </w:r>
    </w:p>
    <w:p>
      <w:pPr>
        <w:ind w:left="360"/>
      </w:pPr>
      <w:r>
        <w:rPr>
          <w:sz w:val="19"/>
        </w:rPr>
        <w:t>• DP-002 — Communicate the asset return policy to employees during onboarding and exit procedures.</w:t>
      </w:r>
    </w:p>
    <w:p>
      <w:pPr>
        <w:ind w:left="360"/>
      </w:pPr>
      <w:r>
        <w:rPr>
          <w:sz w:val="19"/>
        </w:rPr>
        <w:t>• DP-003 — Create a checklist of assets that must be returned to ensure completeness during the exit process.</w:t>
      </w:r>
    </w:p>
    <w:p>
      <w:pPr>
        <w:ind w:left="360"/>
      </w:pPr>
      <w:r>
        <w:rPr>
          <w:sz w:val="19"/>
        </w:rPr>
        <w:t>• DP-004 — Assign responsibility to HR or IT for overseeing the return of assets and documenting the process.</w:t>
      </w:r>
    </w:p>
    <w:p>
      <w:pPr>
        <w:ind w:left="360"/>
      </w:pPr>
      <w:r>
        <w:rPr>
          <w:sz w:val="19"/>
        </w:rPr>
        <w:t>• DP-005 — Implement a follow-up procedure to ensure that all assets are returned and address any discrepancies.</w:t>
      </w:r>
    </w:p>
    <w:p>
      <w:pPr>
        <w:pStyle w:val="Heading2"/>
      </w:pPr>
      <w:r>
        <w:t>A.8.2.1 — classification of information</w:t>
      </w:r>
    </w:p>
    <w:p>
      <w:r>
        <w:t>Description: Information shall be classified in terms of legal requirements, value, criticality and sensitivity to unauthorized disclosure or modification.</w:t>
      </w:r>
    </w:p>
    <w:p>
      <w:r>
        <w:rPr>
          <w:b/>
        </w:rPr>
        <w:t>Deployment Points</w:t>
      </w:r>
    </w:p>
    <w:p>
      <w:pPr>
        <w:ind w:left="360"/>
      </w:pPr>
      <w:r>
        <w:rPr>
          <w:sz w:val="19"/>
        </w:rPr>
        <w:t>• DP-001 — Develop a classification scheme that categorizes information based on legal, value, and sensitivity criteria.</w:t>
      </w:r>
    </w:p>
    <w:p>
      <w:pPr>
        <w:ind w:left="360"/>
      </w:pPr>
      <w:r>
        <w:rPr>
          <w:sz w:val="19"/>
        </w:rPr>
        <w:t>• DP-002 — Train employees on how to classify information correctly according to the established scheme.</w:t>
      </w:r>
    </w:p>
    <w:p>
      <w:pPr>
        <w:ind w:left="360"/>
      </w:pPr>
      <w:r>
        <w:rPr>
          <w:sz w:val="19"/>
        </w:rPr>
        <w:t>• DP-003 — Implement a process for regularly reviewing and updating information classifications as needed.</w:t>
      </w:r>
    </w:p>
    <w:p>
      <w:pPr>
        <w:ind w:left="360"/>
      </w:pPr>
      <w:r>
        <w:rPr>
          <w:sz w:val="19"/>
        </w:rPr>
        <w:t>• DP-004 — Ensure that classified information is handled according to its classification level, including access controls and storage requirements.</w:t>
      </w:r>
    </w:p>
    <w:p>
      <w:pPr>
        <w:ind w:left="360"/>
      </w:pPr>
      <w:r>
        <w:rPr>
          <w:sz w:val="19"/>
        </w:rPr>
        <w:t>• DP-005 — Document and communicate the classification scheme to all employees to ensure consistent application.</w:t>
      </w:r>
    </w:p>
    <w:p>
      <w:pPr>
        <w:pStyle w:val="Heading2"/>
      </w:pPr>
      <w:r>
        <w:t>A.8.2.2 — labelling of information</w:t>
      </w:r>
    </w:p>
    <w:p>
      <w:r>
        <w:t>Description: An appropriate set of procedures for information labelling shall be developed and implemented in accordance with the information classification scheme adopted by the organization.</w:t>
      </w:r>
    </w:p>
    <w:p>
      <w:r>
        <w:rPr>
          <w:b/>
        </w:rPr>
        <w:t>Deployment Points</w:t>
      </w:r>
    </w:p>
    <w:p>
      <w:pPr>
        <w:ind w:left="360"/>
      </w:pPr>
      <w:r>
        <w:rPr>
          <w:sz w:val="19"/>
        </w:rPr>
        <w:t>• DP-001 — Develop a comprehensive information classification scheme that categorizes data based on sensitivity and importance.</w:t>
      </w:r>
    </w:p>
    <w:p>
      <w:pPr>
        <w:ind w:left="360"/>
      </w:pPr>
      <w:r>
        <w:rPr>
          <w:sz w:val="19"/>
        </w:rPr>
        <w:t>• DP-002 — Create labelling procedures that specify how information should be marked according to its classification level.</w:t>
      </w:r>
    </w:p>
    <w:p>
      <w:pPr>
        <w:ind w:left="360"/>
      </w:pPr>
      <w:r>
        <w:rPr>
          <w:sz w:val="19"/>
        </w:rPr>
        <w:t>• DP-003 — Train employees on the importance of information labelling and the procedures to follow for consistent application.</w:t>
      </w:r>
    </w:p>
    <w:p>
      <w:pPr>
        <w:ind w:left="360"/>
      </w:pPr>
      <w:r>
        <w:rPr>
          <w:sz w:val="19"/>
        </w:rPr>
        <w:t>• DP-004 — Implement a review process to ensure that information is labelled correctly and in accordance with the established scheme.</w:t>
      </w:r>
    </w:p>
    <w:p>
      <w:pPr>
        <w:ind w:left="360"/>
      </w:pPr>
      <w:r>
        <w:rPr>
          <w:sz w:val="19"/>
        </w:rPr>
        <w:t>• DP-005 — Regularly update labelling procedures to reflect changes in the classification scheme or organizational needs.</w:t>
      </w:r>
    </w:p>
    <w:p>
      <w:pPr>
        <w:pStyle w:val="Heading2"/>
      </w:pPr>
      <w:r>
        <w:t>A.8.2.3 — handling of assets</w:t>
      </w:r>
    </w:p>
    <w:p>
      <w:r>
        <w:t>Description: Procedures for handling assets shall be developed and implemented in accordance with the information classification scheme adopted by the organization.</w:t>
      </w:r>
    </w:p>
    <w:p>
      <w:r>
        <w:rPr>
          <w:b/>
        </w:rPr>
        <w:t>Deployment Points</w:t>
      </w:r>
    </w:p>
    <w:p>
      <w:pPr>
        <w:ind w:left="360"/>
      </w:pPr>
      <w:r>
        <w:rPr>
          <w:sz w:val="19"/>
        </w:rPr>
        <w:t>• DP-001 — Establish clear procedures for the handling of assets based on their classification level, including storage, access, and transfer protocols.</w:t>
      </w:r>
    </w:p>
    <w:p>
      <w:pPr>
        <w:ind w:left="360"/>
      </w:pPr>
      <w:r>
        <w:rPr>
          <w:sz w:val="19"/>
        </w:rPr>
        <w:t>• DP-002 — Ensure that all employees are trained on the proper handling procedures for different asset classifications.</w:t>
      </w:r>
    </w:p>
    <w:p>
      <w:pPr>
        <w:ind w:left="360"/>
      </w:pPr>
      <w:r>
        <w:rPr>
          <w:sz w:val="19"/>
        </w:rPr>
        <w:t>• DP-003 — Implement monitoring mechanisms to track the handling of sensitive assets and ensure compliance with established procedures.</w:t>
      </w:r>
    </w:p>
    <w:p>
      <w:pPr>
        <w:ind w:left="360"/>
      </w:pPr>
      <w:r>
        <w:rPr>
          <w:sz w:val="19"/>
        </w:rPr>
        <w:t>• DP-004 — Conduct regular audits to assess adherence to asset handling procedures and identify areas for improvement.</w:t>
      </w:r>
    </w:p>
    <w:p>
      <w:pPr>
        <w:ind w:left="360"/>
      </w:pPr>
      <w:r>
        <w:rPr>
          <w:sz w:val="19"/>
        </w:rPr>
        <w:t>• DP-005 — Update handling procedures as necessary to address new risks or changes in the classification scheme.</w:t>
      </w:r>
    </w:p>
    <w:p>
      <w:pPr>
        <w:pStyle w:val="Heading2"/>
      </w:pPr>
      <w:r>
        <w:t>A.8.3.1 — management of removable media</w:t>
      </w:r>
    </w:p>
    <w:p>
      <w:r>
        <w:t>Description: Procedures shall be implemented for the management of removable media in accordance with the classification scheme adopted by the organization.</w:t>
      </w:r>
    </w:p>
    <w:p>
      <w:r>
        <w:rPr>
          <w:b/>
        </w:rPr>
        <w:t>Deployment Points</w:t>
      </w:r>
    </w:p>
    <w:p>
      <w:pPr>
        <w:ind w:left="360"/>
      </w:pPr>
      <w:r>
        <w:rPr>
          <w:sz w:val="19"/>
        </w:rPr>
        <w:t>• DP-001 — Develop and document procedures for the secure management of removable media, including encryption and access controls.</w:t>
      </w:r>
    </w:p>
    <w:p>
      <w:pPr>
        <w:ind w:left="360"/>
      </w:pPr>
      <w:r>
        <w:rPr>
          <w:sz w:val="19"/>
        </w:rPr>
        <w:t>• DP-002 — Train staff on the risks associated with removable media and the importance of following established management procedures.</w:t>
      </w:r>
    </w:p>
    <w:p>
      <w:pPr>
        <w:ind w:left="360"/>
      </w:pPr>
      <w:r>
        <w:rPr>
          <w:sz w:val="19"/>
        </w:rPr>
        <w:t>• DP-003 — Implement a tracking system to monitor the issuance and return of removable media to ensure accountability.</w:t>
      </w:r>
    </w:p>
    <w:p>
      <w:pPr>
        <w:ind w:left="360"/>
      </w:pPr>
      <w:r>
        <w:rPr>
          <w:sz w:val="19"/>
        </w:rPr>
        <w:t>• DP-004 — Regularly review and update procedures to address emerging threats and changes in technology.</w:t>
      </w:r>
    </w:p>
    <w:p>
      <w:pPr>
        <w:ind w:left="360"/>
      </w:pPr>
      <w:r>
        <w:rPr>
          <w:sz w:val="19"/>
        </w:rPr>
        <w:t>• DP-005 — Conduct periodic audits to ensure compliance with removable media management procedures.</w:t>
      </w:r>
    </w:p>
    <w:p>
      <w:pPr>
        <w:pStyle w:val="Heading2"/>
      </w:pPr>
      <w:r>
        <w:t>A.8.3.2 — disposal of media</w:t>
      </w:r>
    </w:p>
    <w:p>
      <w:r>
        <w:t>Description: Media shall be disposed of securely when no longer required, using formal procedures.</w:t>
      </w:r>
    </w:p>
    <w:p>
      <w:r>
        <w:rPr>
          <w:b/>
        </w:rPr>
        <w:t>Deployment Points</w:t>
      </w:r>
    </w:p>
    <w:p>
      <w:pPr>
        <w:ind w:left="360"/>
      </w:pPr>
      <w:r>
        <w:rPr>
          <w:sz w:val="19"/>
        </w:rPr>
        <w:t>• DP-001 — Establish formal procedures for the secure disposal of media, including methods such as shredding or degaussing.</w:t>
      </w:r>
    </w:p>
    <w:p>
      <w:pPr>
        <w:ind w:left="360"/>
      </w:pPr>
      <w:r>
        <w:rPr>
          <w:sz w:val="19"/>
        </w:rPr>
        <w:t>• DP-002 — Train employees on the importance of secure media disposal and the procedures to follow.</w:t>
      </w:r>
    </w:p>
    <w:p>
      <w:pPr>
        <w:ind w:left="360"/>
      </w:pPr>
      <w:r>
        <w:rPr>
          <w:sz w:val="19"/>
        </w:rPr>
        <w:t>• DP-003 — Implement a logging system to document the disposal of media, including dates and methods used.</w:t>
      </w:r>
    </w:p>
    <w:p>
      <w:pPr>
        <w:ind w:left="360"/>
      </w:pPr>
      <w:r>
        <w:rPr>
          <w:sz w:val="19"/>
        </w:rPr>
        <w:t>• DP-004 — Regularly review disposal procedures to ensure they meet current security standards and regulations.</w:t>
      </w:r>
    </w:p>
    <w:p>
      <w:pPr>
        <w:ind w:left="360"/>
      </w:pPr>
      <w:r>
        <w:rPr>
          <w:sz w:val="19"/>
        </w:rPr>
        <w:t>• DP-005 — Conduct audits to verify that media disposal procedures are being followed and are effective.</w:t>
      </w:r>
    </w:p>
    <w:p>
      <w:pPr>
        <w:pStyle w:val="Heading2"/>
      </w:pPr>
      <w:r>
        <w:t>A.8.3.3 — physical media transfer</w:t>
      </w:r>
    </w:p>
    <w:p>
      <w:r>
        <w:t>Description: Media containing information shall be protected against unauthorized access, misuse or corruption during transportation.</w:t>
      </w:r>
    </w:p>
    <w:p>
      <w:r>
        <w:rPr>
          <w:b/>
        </w:rPr>
        <w:t>Deployment Points</w:t>
      </w:r>
    </w:p>
    <w:p>
      <w:pPr>
        <w:ind w:left="360"/>
      </w:pPr>
      <w:r>
        <w:rPr>
          <w:sz w:val="19"/>
        </w:rPr>
        <w:t>• DP-001 — Develop procedures for the secure transportation of media, including the use of tamper-evident packaging and secure transport methods.</w:t>
      </w:r>
    </w:p>
    <w:p>
      <w:pPr>
        <w:ind w:left="360"/>
      </w:pPr>
      <w:r>
        <w:rPr>
          <w:sz w:val="19"/>
        </w:rPr>
        <w:t>• DP-002 — Train staff on the risks associated with transporting media and the importance of following security protocols.</w:t>
      </w:r>
    </w:p>
    <w:p>
      <w:pPr>
        <w:ind w:left="360"/>
      </w:pPr>
      <w:r>
        <w:rPr>
          <w:sz w:val="19"/>
        </w:rPr>
        <w:t>• DP-003 — Implement a tracking system to monitor the movement of media during transportation to ensure accountability.</w:t>
      </w:r>
    </w:p>
    <w:p>
      <w:pPr>
        <w:ind w:left="360"/>
      </w:pPr>
      <w:r>
        <w:rPr>
          <w:sz w:val="19"/>
        </w:rPr>
        <w:t>• DP-004 — Conduct risk assessments to identify potential vulnerabilities during media transfer and address them accordingly.</w:t>
      </w:r>
    </w:p>
    <w:p>
      <w:pPr>
        <w:ind w:left="360"/>
      </w:pPr>
      <w:r>
        <w:rPr>
          <w:sz w:val="19"/>
        </w:rPr>
        <w:t>• DP-005 — Regularly review and update transportation procedures to adapt to new threats and ensure compliance with security standards.</w:t>
      </w:r>
    </w:p>
    <w:p>
      <w:pPr>
        <w:pStyle w:val="Heading1"/>
      </w:pPr>
      <w:r>
        <w:t>A.9 — Business Requirements Of Access Control</w:t>
      </w:r>
    </w:p>
    <w:p>
      <w:pPr>
        <w:pStyle w:val="Heading2"/>
      </w:pPr>
      <w:r>
        <w:t>A.9.1.1 — access control policy</w:t>
      </w:r>
    </w:p>
    <w:p>
      <w:r>
        <w:t>Description: An access control policy shall be established, documented and reviewed based on business and information security requirements.</w:t>
      </w:r>
    </w:p>
    <w:p>
      <w:r>
        <w:rPr>
          <w:b/>
        </w:rPr>
        <w:t>Deployment Points</w:t>
      </w:r>
    </w:p>
    <w:p>
      <w:pPr>
        <w:ind w:left="360"/>
      </w:pPr>
      <w:r>
        <w:rPr>
          <w:sz w:val="19"/>
        </w:rPr>
        <w:t>• DP-001 — Develop a comprehensive access control policy that outlines user access rights based on roles and responsibilities.</w:t>
      </w:r>
    </w:p>
    <w:p>
      <w:pPr>
        <w:ind w:left="360"/>
      </w:pPr>
      <w:r>
        <w:rPr>
          <w:sz w:val="19"/>
        </w:rPr>
        <w:t>• DP-002 — Document the policy and ensure it is easily accessible to all employees for reference.</w:t>
      </w:r>
    </w:p>
    <w:p>
      <w:pPr>
        <w:ind w:left="360"/>
      </w:pPr>
      <w:r>
        <w:rPr>
          <w:sz w:val="19"/>
        </w:rPr>
        <w:t>• DP-003 — Conduct regular reviews of the access control policy to ensure it aligns with current business and security requirements.</w:t>
      </w:r>
    </w:p>
    <w:p>
      <w:pPr>
        <w:ind w:left="360"/>
      </w:pPr>
      <w:r>
        <w:rPr>
          <w:sz w:val="19"/>
        </w:rPr>
        <w:t>• DP-004 — Train employees on the access control policy and the importance of adhering to it.</w:t>
      </w:r>
    </w:p>
    <w:p>
      <w:pPr>
        <w:ind w:left="360"/>
      </w:pPr>
      <w:r>
        <w:rPr>
          <w:sz w:val="19"/>
        </w:rPr>
        <w:t>• DP-005 — Implement a process for reporting and addressing any violations of the access control policy.</w:t>
      </w:r>
    </w:p>
    <w:p>
      <w:pPr>
        <w:pStyle w:val="Heading2"/>
      </w:pPr>
      <w:r>
        <w:t>A.9.1.2 — access to networks and network services</w:t>
      </w:r>
    </w:p>
    <w:p>
      <w:r>
        <w:t>Description: Users shall only be provided with access to the network and network services that they have been specifically authorized to use.</w:t>
      </w:r>
    </w:p>
    <w:p>
      <w:r>
        <w:rPr>
          <w:b/>
        </w:rPr>
        <w:t>Deployment Points</w:t>
      </w:r>
    </w:p>
    <w:p>
      <w:pPr>
        <w:ind w:left="360"/>
      </w:pPr>
      <w:r>
        <w:rPr>
          <w:sz w:val="19"/>
        </w:rPr>
        <w:t>• DP-001 — Establish a user access request process that requires approval for access to network services based on job roles.</w:t>
      </w:r>
    </w:p>
    <w:p>
      <w:pPr>
        <w:ind w:left="360"/>
      </w:pPr>
      <w:r>
        <w:rPr>
          <w:sz w:val="19"/>
        </w:rPr>
        <w:t>• DP-002 — Implement technical controls to enforce access restrictions, ensuring users can only access authorized services.</w:t>
      </w:r>
    </w:p>
    <w:p>
      <w:pPr>
        <w:ind w:left="360"/>
      </w:pPr>
      <w:r>
        <w:rPr>
          <w:sz w:val="19"/>
        </w:rPr>
        <w:t>• DP-003 — Regularly review user access rights to ensure they remain appropriate and revoke access when no longer needed.</w:t>
      </w:r>
    </w:p>
    <w:p>
      <w:pPr>
        <w:ind w:left="360"/>
      </w:pPr>
      <w:r>
        <w:rPr>
          <w:sz w:val="19"/>
        </w:rPr>
        <w:t>• DP-004 — Train employees on the importance of access control and the procedures for requesting access.</w:t>
      </w:r>
    </w:p>
    <w:p>
      <w:pPr>
        <w:ind w:left="360"/>
      </w:pPr>
      <w:r>
        <w:rPr>
          <w:sz w:val="19"/>
        </w:rPr>
        <w:t>• DP-005 — Document all access requests and approvals to maintain an audit trail for compliance purposes.</w:t>
      </w:r>
    </w:p>
    <w:p>
      <w:pPr>
        <w:pStyle w:val="Heading2"/>
      </w:pPr>
      <w:r>
        <w:t>A.9.2.1 — user registration and de-registration</w:t>
      </w:r>
    </w:p>
    <w:p>
      <w:r>
        <w:t>Description: A formal user registration and de-registration process shall be implemented to enable assignment of access rights.</w:t>
      </w:r>
    </w:p>
    <w:p>
      <w:r>
        <w:rPr>
          <w:b/>
        </w:rPr>
        <w:t>Deployment Points</w:t>
      </w:r>
    </w:p>
    <w:p>
      <w:pPr>
        <w:ind w:left="360"/>
      </w:pPr>
      <w:r>
        <w:rPr>
          <w:sz w:val="19"/>
        </w:rPr>
        <w:t>• DP-001 — Develop a formal user registration process that includes identity verification and approval workflows.</w:t>
      </w:r>
    </w:p>
    <w:p>
      <w:pPr>
        <w:ind w:left="360"/>
      </w:pPr>
      <w:r>
        <w:rPr>
          <w:sz w:val="19"/>
        </w:rPr>
        <w:t>• DP-002 — Implement a de-registration process to promptly revoke access rights when users leave the organization or change roles.</w:t>
      </w:r>
    </w:p>
    <w:p>
      <w:pPr>
        <w:ind w:left="360"/>
      </w:pPr>
      <w:r>
        <w:rPr>
          <w:sz w:val="19"/>
        </w:rPr>
        <w:t>• DP-003 — Maintain a centralized record of all registered users and their access rights for accountability.</w:t>
      </w:r>
    </w:p>
    <w:p>
      <w:pPr>
        <w:ind w:left="360"/>
      </w:pPr>
      <w:r>
        <w:rPr>
          <w:sz w:val="19"/>
        </w:rPr>
        <w:t>• DP-004 — Train staff on the registration and de-registration processes to ensure compliance.</w:t>
      </w:r>
    </w:p>
    <w:p>
      <w:pPr>
        <w:ind w:left="360"/>
      </w:pPr>
      <w:r>
        <w:rPr>
          <w:sz w:val="19"/>
        </w:rPr>
        <w:t>• DP-005 — Regularly audit the user registration and de-registration processes to identify and address any gaps.</w:t>
      </w:r>
    </w:p>
    <w:p>
      <w:pPr>
        <w:pStyle w:val="Heading2"/>
      </w:pPr>
      <w:r>
        <w:t>A.9.2.2 — user access provisioning</w:t>
      </w:r>
    </w:p>
    <w:p>
      <w:r>
        <w:t>Description: A formal user access provisioning process shall be implemented to assign or revoke access rights for all user types to all systems and services.</w:t>
      </w:r>
    </w:p>
    <w:p>
      <w:r>
        <w:rPr>
          <w:b/>
        </w:rPr>
        <w:t>Deployment Points</w:t>
      </w:r>
    </w:p>
    <w:p>
      <w:pPr>
        <w:ind w:left="360"/>
      </w:pPr>
      <w:r>
        <w:rPr>
          <w:sz w:val="19"/>
        </w:rPr>
        <w:t>• DP-001 — Establish a formal process for user access provisioning that includes role-based access controls.</w:t>
      </w:r>
    </w:p>
    <w:p>
      <w:pPr>
        <w:ind w:left="360"/>
      </w:pPr>
      <w:r>
        <w:rPr>
          <w:sz w:val="19"/>
        </w:rPr>
        <w:t>• DP-002 — Document the access provisioning process and ensure it is communicated to all relevant personnel.</w:t>
      </w:r>
    </w:p>
    <w:p>
      <w:pPr>
        <w:ind w:left="360"/>
      </w:pPr>
      <w:r>
        <w:rPr>
          <w:sz w:val="19"/>
        </w:rPr>
        <w:t>• DP-003 — Implement a system for tracking access rights assignments and changes to ensure accountability.</w:t>
      </w:r>
    </w:p>
    <w:p>
      <w:pPr>
        <w:ind w:left="360"/>
      </w:pPr>
      <w:r>
        <w:rPr>
          <w:sz w:val="19"/>
        </w:rPr>
        <w:t>• DP-004 — Train employees on the access provisioning process and the importance of maintaining security.</w:t>
      </w:r>
    </w:p>
    <w:p>
      <w:pPr>
        <w:ind w:left="360"/>
      </w:pPr>
      <w:r>
        <w:rPr>
          <w:sz w:val="19"/>
        </w:rPr>
        <w:t>• DP-005 — Regularly review and update the access provisioning process to adapt to changes in technology and organizational needs.</w:t>
      </w:r>
    </w:p>
    <w:p>
      <w:pPr>
        <w:pStyle w:val="Heading2"/>
      </w:pPr>
      <w:r>
        <w:t>A.9.2.3 — management of privileged access rights</w:t>
      </w:r>
    </w:p>
    <w:p>
      <w:r>
        <w:t>Description: The allocation and use of privileged access rights shall be restricted and controlled.</w:t>
      </w:r>
    </w:p>
    <w:p>
      <w:r>
        <w:rPr>
          <w:b/>
        </w:rPr>
        <w:t>Deployment Points</w:t>
      </w:r>
    </w:p>
    <w:p>
      <w:pPr>
        <w:ind w:left="360"/>
      </w:pPr>
      <w:r>
        <w:rPr>
          <w:sz w:val="19"/>
        </w:rPr>
        <w:t>• DP-001 — Develop a policy that defines the criteria for granting privileged access rights based on job responsibilities.</w:t>
      </w:r>
    </w:p>
    <w:p>
      <w:pPr>
        <w:ind w:left="360"/>
      </w:pPr>
      <w:r>
        <w:rPr>
          <w:sz w:val="19"/>
        </w:rPr>
        <w:t>• DP-002 — Implement a formal approval process for granting and revoking privileged access rights.</w:t>
      </w:r>
    </w:p>
    <w:p>
      <w:pPr>
        <w:ind w:left="360"/>
      </w:pPr>
      <w:r>
        <w:rPr>
          <w:sz w:val="19"/>
        </w:rPr>
        <w:t>• DP-003 — Monitor the use of privileged access rights to detect any unauthorized or inappropriate activities.</w:t>
      </w:r>
    </w:p>
    <w:p>
      <w:pPr>
        <w:ind w:left="360"/>
      </w:pPr>
      <w:r>
        <w:rPr>
          <w:sz w:val="19"/>
        </w:rPr>
        <w:t>• DP-004 — Train staff on the responsibilities associated with privileged access and the importance of compliance.</w:t>
      </w:r>
    </w:p>
    <w:p>
      <w:pPr>
        <w:ind w:left="360"/>
      </w:pPr>
      <w:r>
        <w:rPr>
          <w:sz w:val="19"/>
        </w:rPr>
        <w:t>• DP-005 — Conduct regular audits of privileged access rights to ensure they are being managed effectively.</w:t>
      </w:r>
    </w:p>
    <w:p>
      <w:pPr>
        <w:pStyle w:val="Heading2"/>
      </w:pPr>
      <w:r>
        <w:t>A.9.2.4 — management of secret authentication information of users</w:t>
      </w:r>
    </w:p>
    <w:p>
      <w:r>
        <w:t>Description: The allocation of secret authentication information shall be controlled through a formal management process.</w:t>
      </w:r>
    </w:p>
    <w:p>
      <w:r>
        <w:rPr>
          <w:b/>
        </w:rPr>
        <w:t>Deployment Points</w:t>
      </w:r>
    </w:p>
    <w:p>
      <w:pPr>
        <w:ind w:left="360"/>
      </w:pPr>
      <w:r>
        <w:rPr>
          <w:sz w:val="19"/>
        </w:rPr>
        <w:t>• DP-001 — Establish a formal process for the allocation and management of secret authentication information, including roles and responsibilities.</w:t>
      </w:r>
    </w:p>
    <w:p>
      <w:pPr>
        <w:ind w:left="360"/>
      </w:pPr>
      <w:r>
        <w:rPr>
          <w:sz w:val="19"/>
        </w:rPr>
        <w:t>• DP-002 — Implement a secure method for generating and distributing secret authentication information to users.</w:t>
      </w:r>
    </w:p>
    <w:p>
      <w:pPr>
        <w:ind w:left="360"/>
      </w:pPr>
      <w:r>
        <w:rPr>
          <w:sz w:val="19"/>
        </w:rPr>
        <w:t>• DP-003 — Maintain a centralized repository for tracking the allocation and status of secret authentication information.</w:t>
      </w:r>
    </w:p>
    <w:p>
      <w:pPr>
        <w:ind w:left="360"/>
      </w:pPr>
      <w:r>
        <w:rPr>
          <w:sz w:val="19"/>
        </w:rPr>
        <w:t>• DP-004 — Regularly review and update the management process to ensure compliance with security policies and best practices.</w:t>
      </w:r>
    </w:p>
    <w:p>
      <w:pPr>
        <w:ind w:left="360"/>
      </w:pPr>
      <w:r>
        <w:rPr>
          <w:sz w:val="19"/>
        </w:rPr>
        <w:t>• DP-005 — Train users on the importance of safeguarding their secret authentication information and the procedures for reporting any security incidents.</w:t>
      </w:r>
    </w:p>
    <w:p>
      <w:pPr>
        <w:pStyle w:val="Heading2"/>
      </w:pPr>
      <w:r>
        <w:t>A.9.2.5 — review of user access rights</w:t>
      </w:r>
    </w:p>
    <w:p>
      <w:r>
        <w:t>Description: Asset owners shall review users’ access rights at regular intervals.</w:t>
      </w:r>
    </w:p>
    <w:p>
      <w:r>
        <w:rPr>
          <w:b/>
        </w:rPr>
        <w:t>Deployment Points</w:t>
      </w:r>
    </w:p>
    <w:p>
      <w:pPr>
        <w:ind w:left="360"/>
      </w:pPr>
      <w:r>
        <w:rPr>
          <w:sz w:val="19"/>
        </w:rPr>
        <w:t>• DP-001 — Define a schedule for regular reviews of user access rights, such as quarterly or bi-annually.</w:t>
      </w:r>
    </w:p>
    <w:p>
      <w:pPr>
        <w:ind w:left="360"/>
      </w:pPr>
      <w:r>
        <w:rPr>
          <w:sz w:val="19"/>
        </w:rPr>
        <w:t>• DP-002 — Identify asset owners responsible for reviewing access rights and ensure they have the necessary tools and information.</w:t>
      </w:r>
    </w:p>
    <w:p>
      <w:pPr>
        <w:ind w:left="360"/>
      </w:pPr>
      <w:r>
        <w:rPr>
          <w:sz w:val="19"/>
        </w:rPr>
        <w:t>• DP-003 — Create a checklist of criteria to evaluate the appropriateness of user access rights during the review process.</w:t>
      </w:r>
    </w:p>
    <w:p>
      <w:pPr>
        <w:ind w:left="360"/>
      </w:pPr>
      <w:r>
        <w:rPr>
          <w:sz w:val="19"/>
        </w:rPr>
        <w:t>• DP-004 — Document the outcomes of each review, including any changes made to user access rights.</w:t>
      </w:r>
    </w:p>
    <w:p>
      <w:pPr>
        <w:ind w:left="360"/>
      </w:pPr>
      <w:r>
        <w:rPr>
          <w:sz w:val="19"/>
        </w:rPr>
        <w:t>• DP-005 — Implement a process for addressing any discrepancies or issues identified during the review.</w:t>
      </w:r>
    </w:p>
    <w:p>
      <w:pPr>
        <w:pStyle w:val="Heading2"/>
      </w:pPr>
      <w:r>
        <w:t>A.9.2.6 — removal or adjustment of access rights</w:t>
      </w:r>
    </w:p>
    <w:p>
      <w:r>
        <w:t>Description: The access rights of all employees and external party users to information and information processing facilities shall be removed upon termination of their employment, contract or agreement, or adjusted upon change.</w:t>
      </w:r>
    </w:p>
    <w:p>
      <w:r>
        <w:rPr>
          <w:b/>
        </w:rPr>
        <w:t>Deployment Points</w:t>
      </w:r>
    </w:p>
    <w:p>
      <w:pPr>
        <w:ind w:left="360"/>
      </w:pPr>
      <w:r>
        <w:rPr>
          <w:sz w:val="19"/>
        </w:rPr>
        <w:t>• DP-001 — Develop a formal procedure for the timely removal or adjustment of access rights upon termination or change of employment status.</w:t>
      </w:r>
    </w:p>
    <w:p>
      <w:pPr>
        <w:ind w:left="360"/>
      </w:pPr>
      <w:r>
        <w:rPr>
          <w:sz w:val="19"/>
        </w:rPr>
        <w:t>• DP-002 — Ensure that HR and IT departments are coordinated to facilitate immediate action on access rights changes.</w:t>
      </w:r>
    </w:p>
    <w:p>
      <w:pPr>
        <w:ind w:left="360"/>
      </w:pPr>
      <w:r>
        <w:rPr>
          <w:sz w:val="19"/>
        </w:rPr>
        <w:t>• DP-003 — Maintain an up-to-date inventory of all users and their access rights to facilitate quick adjustments.</w:t>
      </w:r>
    </w:p>
    <w:p>
      <w:pPr>
        <w:ind w:left="360"/>
      </w:pPr>
      <w:r>
        <w:rPr>
          <w:sz w:val="19"/>
        </w:rPr>
        <w:t>• DP-004 — Conduct regular audits to verify that access rights have been appropriately removed or adjusted as per the policy.</w:t>
      </w:r>
    </w:p>
    <w:p>
      <w:pPr>
        <w:ind w:left="360"/>
      </w:pPr>
      <w:r>
        <w:rPr>
          <w:sz w:val="19"/>
        </w:rPr>
        <w:t>• DP-005 — Train staff on the importance of promptly reporting terminations or changes in employment to ensure compliance.</w:t>
      </w:r>
    </w:p>
    <w:p>
      <w:pPr>
        <w:pStyle w:val="Heading2"/>
      </w:pPr>
      <w:r>
        <w:t>A.9.3.1 — use of secret authentication information</w:t>
      </w:r>
    </w:p>
    <w:p>
      <w:r>
        <w:t>Description: Users shall be required to follow the organization’s practices in the use of secret authentication information.</w:t>
      </w:r>
    </w:p>
    <w:p>
      <w:r>
        <w:rPr>
          <w:b/>
        </w:rPr>
        <w:t>Deployment Points</w:t>
      </w:r>
    </w:p>
    <w:p>
      <w:pPr>
        <w:ind w:left="360"/>
      </w:pPr>
      <w:r>
        <w:rPr>
          <w:sz w:val="19"/>
        </w:rPr>
        <w:t>• DP-001 — Develop and document clear guidelines on the proper use of secret authentication information for all users.</w:t>
      </w:r>
    </w:p>
    <w:p>
      <w:pPr>
        <w:ind w:left="360"/>
      </w:pPr>
      <w:r>
        <w:rPr>
          <w:sz w:val="19"/>
        </w:rPr>
        <w:t>• DP-002 — Provide training sessions to educate users on the importance of following these practices and the risks of non-compliance.</w:t>
      </w:r>
    </w:p>
    <w:p>
      <w:pPr>
        <w:ind w:left="360"/>
      </w:pPr>
      <w:r>
        <w:rPr>
          <w:sz w:val="19"/>
        </w:rPr>
        <w:t>• DP-003 — Implement monitoring mechanisms to ensure adherence to the established practices regarding secret authentication information.</w:t>
      </w:r>
    </w:p>
    <w:p>
      <w:pPr>
        <w:ind w:left="360"/>
      </w:pPr>
      <w:r>
        <w:rPr>
          <w:sz w:val="19"/>
        </w:rPr>
        <w:t>• DP-004 — Regularly review and update the guidelines to reflect changes in technology and security threats.</w:t>
      </w:r>
    </w:p>
    <w:p>
      <w:pPr>
        <w:ind w:left="360"/>
      </w:pPr>
      <w:r>
        <w:rPr>
          <w:sz w:val="19"/>
        </w:rPr>
        <w:t>• DP-005 — Establish a reporting process for users to report any issues or concerns related to the use of secret authentication information.</w:t>
      </w:r>
    </w:p>
    <w:p>
      <w:pPr>
        <w:pStyle w:val="Heading2"/>
      </w:pPr>
      <w:r>
        <w:t>A.9.4.1 — information access restriction</w:t>
      </w:r>
    </w:p>
    <w:p>
      <w:r>
        <w:t>Description: Access to information and application system functions shall be restricted in accordance with the access control policy.</w:t>
      </w:r>
    </w:p>
    <w:p>
      <w:r>
        <w:rPr>
          <w:b/>
        </w:rPr>
        <w:t>Deployment Points</w:t>
      </w:r>
    </w:p>
    <w:p>
      <w:pPr>
        <w:ind w:left="360"/>
      </w:pPr>
      <w:r>
        <w:rPr>
          <w:sz w:val="19"/>
        </w:rPr>
        <w:t>• DP-001 — Develop an access control policy that clearly defines user roles and the corresponding access levels required for information and application systems.</w:t>
      </w:r>
    </w:p>
    <w:p>
      <w:pPr>
        <w:ind w:left="360"/>
      </w:pPr>
      <w:r>
        <w:rPr>
          <w:sz w:val="19"/>
        </w:rPr>
        <w:t>• DP-002 — Implement technical controls to enforce access restrictions based on the defined policy, such as role-based access control (RBAC).</w:t>
      </w:r>
    </w:p>
    <w:p>
      <w:pPr>
        <w:ind w:left="360"/>
      </w:pPr>
      <w:r>
        <w:rPr>
          <w:sz w:val="19"/>
        </w:rPr>
        <w:t>• DP-003 — Regularly review and update the access control policy to ensure it remains relevant and effective.</w:t>
      </w:r>
    </w:p>
    <w:p>
      <w:pPr>
        <w:ind w:left="360"/>
      </w:pPr>
      <w:r>
        <w:rPr>
          <w:sz w:val="19"/>
        </w:rPr>
        <w:t>• DP-004 — Train users on the access control policy and the importance of adhering to access restrictions.</w:t>
      </w:r>
    </w:p>
    <w:p>
      <w:pPr>
        <w:ind w:left="360"/>
      </w:pPr>
      <w:r>
        <w:rPr>
          <w:sz w:val="19"/>
        </w:rPr>
        <w:t>• DP-005 — Monitor access logs to detect and respond to any unauthorized access attempts.</w:t>
      </w:r>
    </w:p>
    <w:p>
      <w:pPr>
        <w:pStyle w:val="Heading2"/>
      </w:pPr>
      <w:r>
        <w:t>A.9.4.2 — secure log-on procedures</w:t>
      </w:r>
    </w:p>
    <w:p>
      <w:r>
        <w:t>Description: Where required by the access control policy, access to systems and applications shall be controlled by a secure log-on procedure.</w:t>
      </w:r>
    </w:p>
    <w:p>
      <w:r>
        <w:rPr>
          <w:b/>
        </w:rPr>
        <w:t>Deployment Points</w:t>
      </w:r>
    </w:p>
    <w:p>
      <w:pPr>
        <w:ind w:left="360"/>
      </w:pPr>
      <w:r>
        <w:rPr>
          <w:sz w:val="19"/>
        </w:rPr>
        <w:t>• DP-001 — Define secure log-on procedures that comply with the access control policy, including multi-factor authentication where applicable.</w:t>
      </w:r>
    </w:p>
    <w:p>
      <w:pPr>
        <w:ind w:left="360"/>
      </w:pPr>
      <w:r>
        <w:rPr>
          <w:sz w:val="19"/>
        </w:rPr>
        <w:t>• DP-002 — Implement technical solutions to enforce secure log-on procedures across all systems and applications.</w:t>
      </w:r>
    </w:p>
    <w:p>
      <w:pPr>
        <w:ind w:left="360"/>
      </w:pPr>
      <w:r>
        <w:rPr>
          <w:sz w:val="19"/>
        </w:rPr>
        <w:t>• DP-003 — Regularly test and update log-on procedures to address emerging security threats and vulnerabilities.</w:t>
      </w:r>
    </w:p>
    <w:p>
      <w:pPr>
        <w:ind w:left="360"/>
      </w:pPr>
      <w:r>
        <w:rPr>
          <w:sz w:val="19"/>
        </w:rPr>
        <w:t>• DP-004 — Provide user training on the importance of secure log-on practices and how to recognize phishing attempts.</w:t>
      </w:r>
    </w:p>
    <w:p>
      <w:pPr>
        <w:ind w:left="360"/>
      </w:pPr>
      <w:r>
        <w:rPr>
          <w:sz w:val="19"/>
        </w:rPr>
        <w:t>• DP-005 — Monitor log-on attempts and maintain logs for auditing and incident response purposes.</w:t>
      </w:r>
    </w:p>
    <w:p>
      <w:pPr>
        <w:pStyle w:val="Heading2"/>
      </w:pPr>
      <w:r>
        <w:t>A.9.4.3 — password management system</w:t>
      </w:r>
    </w:p>
    <w:p>
      <w:r>
        <w:t>Description: Password management systems shall be interactive and shall ensure quality passwords.</w:t>
      </w:r>
    </w:p>
    <w:p>
      <w:r>
        <w:rPr>
          <w:b/>
        </w:rPr>
        <w:t>Deployment Points</w:t>
      </w:r>
    </w:p>
    <w:p>
      <w:pPr>
        <w:ind w:left="360"/>
      </w:pPr>
      <w:r>
        <w:rPr>
          <w:sz w:val="19"/>
        </w:rPr>
        <w:t>• DP-001 — Implement an interactive password management system that enforces strong password policies, including complexity and length requirements.</w:t>
      </w:r>
    </w:p>
    <w:p>
      <w:pPr>
        <w:ind w:left="360"/>
      </w:pPr>
      <w:r>
        <w:rPr>
          <w:sz w:val="19"/>
        </w:rPr>
        <w:t>• DP-002 — Provide users with guidance on creating and managing strong passwords, including the use of password managers.</w:t>
      </w:r>
    </w:p>
    <w:p>
      <w:pPr>
        <w:ind w:left="360"/>
      </w:pPr>
      <w:r>
        <w:rPr>
          <w:sz w:val="19"/>
        </w:rPr>
        <w:t>• DP-003 — Regularly review and update the password management system to incorporate best practices and address security vulnerabilities.</w:t>
      </w:r>
    </w:p>
    <w:p>
      <w:pPr>
        <w:ind w:left="360"/>
      </w:pPr>
      <w:r>
        <w:rPr>
          <w:sz w:val="19"/>
        </w:rPr>
        <w:t>• DP-004 — Monitor password usage and enforce policies for periodic password changes and account lockouts after failed attempts.</w:t>
      </w:r>
    </w:p>
    <w:p>
      <w:pPr>
        <w:ind w:left="360"/>
      </w:pPr>
      <w:r>
        <w:rPr>
          <w:sz w:val="19"/>
        </w:rPr>
        <w:t>• DP-005 — Train users on the importance of password security and the risks associated with weak passwords.</w:t>
      </w:r>
    </w:p>
    <w:p>
      <w:pPr>
        <w:pStyle w:val="Heading2"/>
      </w:pPr>
      <w:r>
        <w:t>A.9.4.4 — use of privileged utility programs</w:t>
      </w:r>
    </w:p>
    <w:p>
      <w:r>
        <w:t>Description: The use of utility programs that might be capable of overriding system and application controls shall be restricted and tightly controlled.</w:t>
      </w:r>
    </w:p>
    <w:p>
      <w:r>
        <w:rPr>
          <w:b/>
        </w:rPr>
        <w:t>Deployment Points</w:t>
      </w:r>
    </w:p>
    <w:p>
      <w:pPr>
        <w:ind w:left="360"/>
      </w:pPr>
      <w:r>
        <w:rPr>
          <w:sz w:val="19"/>
        </w:rPr>
        <w:t>• DP-001 — Identify all privileged utility programs and assess their potential risks to system and application controls.</w:t>
      </w:r>
    </w:p>
    <w:p>
      <w:pPr>
        <w:ind w:left="360"/>
      </w:pPr>
      <w:r>
        <w:rPr>
          <w:sz w:val="19"/>
        </w:rPr>
        <w:t>• DP-002 — Develop a policy that restricts the use of these programs to authorized personnel only, with clear justification for their use.</w:t>
      </w:r>
    </w:p>
    <w:p>
      <w:pPr>
        <w:ind w:left="360"/>
      </w:pPr>
      <w:r>
        <w:rPr>
          <w:sz w:val="19"/>
        </w:rPr>
        <w:t>• DP-003 — Implement monitoring and logging mechanisms to track the usage of privileged utility programs.</w:t>
      </w:r>
    </w:p>
    <w:p>
      <w:pPr>
        <w:ind w:left="360"/>
      </w:pPr>
      <w:r>
        <w:rPr>
          <w:sz w:val="19"/>
        </w:rPr>
        <w:t>• DP-004 — Regularly review access to these programs and adjust permissions as necessary to maintain security.</w:t>
      </w:r>
    </w:p>
    <w:p>
      <w:pPr>
        <w:ind w:left="360"/>
      </w:pPr>
      <w:r>
        <w:rPr>
          <w:sz w:val="19"/>
        </w:rPr>
        <w:t>• DP-005 — Provide training to authorized users on the risks associated with privileged utility programs and the importance of adhering to the policy.</w:t>
      </w:r>
    </w:p>
    <w:p>
      <w:pPr>
        <w:pStyle w:val="Heading2"/>
      </w:pPr>
      <w:r>
        <w:t>A.9.4.5 — access control to program source code</w:t>
      </w:r>
    </w:p>
    <w:p>
      <w:r>
        <w:t>Description: Access to program source code shall be restricted.</w:t>
      </w:r>
    </w:p>
    <w:p>
      <w:r>
        <w:rPr>
          <w:b/>
        </w:rPr>
        <w:t>Deployment Points</w:t>
      </w:r>
    </w:p>
    <w:p>
      <w:pPr>
        <w:ind w:left="360"/>
      </w:pPr>
      <w:r>
        <w:rPr>
          <w:sz w:val="19"/>
        </w:rPr>
        <w:t>• DP-001 — Define access control measures for program source code, specifying who can access, modify, and distribute the code.</w:t>
      </w:r>
    </w:p>
    <w:p>
      <w:pPr>
        <w:ind w:left="360"/>
      </w:pPr>
      <w:r>
        <w:rPr>
          <w:sz w:val="19"/>
        </w:rPr>
        <w:t>• DP-002 — Implement technical controls to enforce these access restrictions, such as version control systems with access permissions.</w:t>
      </w:r>
    </w:p>
    <w:p>
      <w:pPr>
        <w:ind w:left="360"/>
      </w:pPr>
      <w:r>
        <w:rPr>
          <w:sz w:val="19"/>
        </w:rPr>
        <w:t>• DP-003 — Regularly audit access to program source code to ensure compliance with the defined access control measures.</w:t>
      </w:r>
    </w:p>
    <w:p>
      <w:pPr>
        <w:ind w:left="360"/>
      </w:pPr>
      <w:r>
        <w:rPr>
          <w:sz w:val="19"/>
        </w:rPr>
        <w:t>• DP-004 — Train developers and relevant personnel on the importance of source code security and the risks of unauthorized access.</w:t>
      </w:r>
    </w:p>
    <w:p>
      <w:pPr>
        <w:ind w:left="360"/>
      </w:pPr>
      <w:r>
        <w:rPr>
          <w:sz w:val="19"/>
        </w:rPr>
        <w:t>• DP-005 — Maintain documentation of access rights and changes to ensure accountability and traceability.</w:t>
      </w:r>
    </w:p>
    <w:p>
      <w:pPr>
        <w:pStyle w:val="Heading1"/>
      </w:pPr>
      <w:r>
        <w:t>A.10 — Cryptographic Controls</w:t>
      </w:r>
    </w:p>
    <w:p>
      <w:pPr>
        <w:pStyle w:val="Heading2"/>
      </w:pPr>
      <w:r>
        <w:t>A.10.1.1 — policy on the use of cryptographic controls</w:t>
      </w:r>
    </w:p>
    <w:p>
      <w:r>
        <w:t>Description: A policy on the use of cryptographic controls for protection of information shall be developed and implemented.</w:t>
      </w:r>
    </w:p>
    <w:p>
      <w:r>
        <w:rPr>
          <w:b/>
        </w:rPr>
        <w:t>Deployment Points</w:t>
      </w:r>
    </w:p>
    <w:p>
      <w:pPr>
        <w:ind w:left="360"/>
      </w:pPr>
      <w:r>
        <w:rPr>
          <w:sz w:val="19"/>
        </w:rPr>
        <w:t>• DP-001 — Develop a comprehensive policy outlining the use of cryptographic controls, including encryption standards and key management practices.</w:t>
      </w:r>
    </w:p>
    <w:p>
      <w:pPr>
        <w:ind w:left="360"/>
      </w:pPr>
      <w:r>
        <w:rPr>
          <w:sz w:val="19"/>
        </w:rPr>
        <w:t>• DP-002 — Ensure the policy is aligned with legal and regulatory requirements regarding data protection and cryptography.</w:t>
      </w:r>
    </w:p>
    <w:p>
      <w:pPr>
        <w:ind w:left="360"/>
      </w:pPr>
      <w:r>
        <w:rPr>
          <w:sz w:val="19"/>
        </w:rPr>
        <w:t>• DP-003 — Implement technical solutions to enforce the policy, such as encryption for sensitive data at rest and in transit.</w:t>
      </w:r>
    </w:p>
    <w:p>
      <w:pPr>
        <w:ind w:left="360"/>
      </w:pPr>
      <w:r>
        <w:rPr>
          <w:sz w:val="19"/>
        </w:rPr>
        <w:t>• DP-004 — Regularly review and update the cryptographic policy to address new threats and advancements in technology.</w:t>
      </w:r>
    </w:p>
    <w:p>
      <w:pPr>
        <w:ind w:left="360"/>
      </w:pPr>
      <w:r>
        <w:rPr>
          <w:sz w:val="19"/>
        </w:rPr>
        <w:t>• DP-005 — Train staff on the importance of cryptographic controls and the procedures for implementing them effectively.</w:t>
      </w:r>
    </w:p>
    <w:p>
      <w:pPr>
        <w:pStyle w:val="Heading2"/>
      </w:pPr>
      <w:r>
        <w:t>A.10.1.2 — key management</w:t>
      </w:r>
    </w:p>
    <w:p>
      <w:r>
        <w:t>Description: A policy on the use, protection and lifetime of cryptographic keys shall be developed and implemented through their whole lifecycle.</w:t>
      </w:r>
    </w:p>
    <w:p>
      <w:r>
        <w:rPr>
          <w:b/>
        </w:rPr>
        <w:t>Deployment Points</w:t>
      </w:r>
    </w:p>
    <w:p>
      <w:pPr>
        <w:ind w:left="360"/>
      </w:pPr>
      <w:r>
        <w:rPr>
          <w:sz w:val="19"/>
        </w:rPr>
        <w:t>• DP-001 — Develop a comprehensive key management policy that outlines the procedures for key generation, distribution, storage, and destruction.</w:t>
      </w:r>
    </w:p>
    <w:p>
      <w:pPr>
        <w:ind w:left="360"/>
      </w:pPr>
      <w:r>
        <w:rPr>
          <w:sz w:val="19"/>
        </w:rPr>
        <w:t>• DP-002 — Implement a secure key storage solution, such as a hardware security module (HSM), to protect cryptographic keys from unauthorized access.</w:t>
      </w:r>
    </w:p>
    <w:p>
      <w:pPr>
        <w:ind w:left="360"/>
      </w:pPr>
      <w:r>
        <w:rPr>
          <w:sz w:val="19"/>
        </w:rPr>
        <w:t>• DP-003 — Establish a key lifecycle management process that includes regular audits and reviews of key usage and access logs.</w:t>
      </w:r>
    </w:p>
    <w:p>
      <w:pPr>
        <w:ind w:left="360"/>
      </w:pPr>
      <w:r>
        <w:rPr>
          <w:sz w:val="19"/>
        </w:rPr>
        <w:t>• DP-004 — Train personnel on key management best practices and the importance of safeguarding cryptographic keys throughout their lifecycle.</w:t>
      </w:r>
    </w:p>
    <w:p>
      <w:pPr>
        <w:ind w:left="360"/>
      </w:pPr>
      <w:r>
        <w:rPr>
          <w:sz w:val="19"/>
        </w:rPr>
        <w:t>• DP-005 — Define and document the roles and responsibilities for key management within the organization to ensure accountability.</w:t>
      </w:r>
    </w:p>
    <w:p>
      <w:pPr>
        <w:pStyle w:val="Heading1"/>
      </w:pPr>
      <w:r>
        <w:t>A.11 — Secure Areas</w:t>
      </w:r>
    </w:p>
    <w:p>
      <w:pPr>
        <w:pStyle w:val="Heading2"/>
      </w:pPr>
      <w:r>
        <w:t>A.11.1.1 — physical security perimeter</w:t>
      </w:r>
    </w:p>
    <w:p>
      <w:r>
        <w:t>Description: Security perimeters shall be defined and used to protect areas that contain either sensitive or critical information and information processing facilities.</w:t>
      </w:r>
    </w:p>
    <w:p>
      <w:r>
        <w:rPr>
          <w:b/>
        </w:rPr>
        <w:t>Deployment Points</w:t>
      </w:r>
    </w:p>
    <w:p>
      <w:pPr>
        <w:ind w:left="360"/>
      </w:pPr>
      <w:r>
        <w:rPr>
          <w:sz w:val="19"/>
        </w:rPr>
        <w:t>• DP-001 — Identify and map out all areas containing sensitive or critical information to establish clear security perimeters.</w:t>
      </w:r>
    </w:p>
    <w:p>
      <w:pPr>
        <w:ind w:left="360"/>
      </w:pPr>
      <w:r>
        <w:rPr>
          <w:sz w:val="19"/>
        </w:rPr>
        <w:t>• DP-002 — Install physical barriers such as fences, walls, or gates to delineate the security perimeter and restrict unauthorized access.</w:t>
      </w:r>
    </w:p>
    <w:p>
      <w:pPr>
        <w:ind w:left="360"/>
      </w:pPr>
      <w:r>
        <w:rPr>
          <w:sz w:val="19"/>
        </w:rPr>
        <w:t>• DP-003 — Implement surveillance systems, such as CCTV cameras, to monitor the security perimeter and detect any unauthorized entry attempts.</w:t>
      </w:r>
    </w:p>
    <w:p>
      <w:pPr>
        <w:ind w:left="360"/>
      </w:pPr>
      <w:r>
        <w:rPr>
          <w:sz w:val="19"/>
        </w:rPr>
        <w:t>• DP-004 — Establish access control measures, including security personnel and identification checks, at all entry points to the defined perimeter.</w:t>
      </w:r>
    </w:p>
    <w:p>
      <w:pPr>
        <w:ind w:left="360"/>
      </w:pPr>
      <w:r>
        <w:rPr>
          <w:sz w:val="19"/>
        </w:rPr>
        <w:t>• DP-005 — Regularly review and update the security perimeter to adapt to changes in the environment or organizational needs.</w:t>
      </w:r>
    </w:p>
    <w:p>
      <w:pPr>
        <w:pStyle w:val="Heading2"/>
      </w:pPr>
      <w:r>
        <w:t>A.11.1.2 — physical entry controls</w:t>
      </w:r>
    </w:p>
    <w:p>
      <w:r>
        <w:t>Description: Secure areas shall be protected by appropriate entry controls to ensure that only authorized personnel are allowed access.</w:t>
      </w:r>
    </w:p>
    <w:p>
      <w:r>
        <w:rPr>
          <w:b/>
        </w:rPr>
        <w:t>Deployment Points</w:t>
      </w:r>
    </w:p>
    <w:p>
      <w:pPr>
        <w:ind w:left="360"/>
      </w:pPr>
      <w:r>
        <w:rPr>
          <w:sz w:val="19"/>
        </w:rPr>
        <w:t>• DP-001 — Implement access control systems, such as key cards or biometric scanners, to restrict entry to secure areas.</w:t>
      </w:r>
    </w:p>
    <w:p>
      <w:pPr>
        <w:ind w:left="360"/>
      </w:pPr>
      <w:r>
        <w:rPr>
          <w:sz w:val="19"/>
        </w:rPr>
        <w:t>• DP-002 — Maintain an up-to-date list of authorized personnel who are permitted access to secure areas and regularly review this list.</w:t>
      </w:r>
    </w:p>
    <w:p>
      <w:pPr>
        <w:ind w:left="360"/>
      </w:pPr>
      <w:r>
        <w:rPr>
          <w:sz w:val="19"/>
        </w:rPr>
        <w:t>• DP-003 — Train security personnel on entry control procedures and the importance of verifying identities before granting access.</w:t>
      </w:r>
    </w:p>
    <w:p>
      <w:pPr>
        <w:ind w:left="360"/>
      </w:pPr>
      <w:r>
        <w:rPr>
          <w:sz w:val="19"/>
        </w:rPr>
        <w:t>• DP-004 — Establish visitor management protocols, including sign-in procedures and escort requirements for non-authorized personnel.</w:t>
      </w:r>
    </w:p>
    <w:p>
      <w:pPr>
        <w:ind w:left="360"/>
      </w:pPr>
      <w:r>
        <w:rPr>
          <w:sz w:val="19"/>
        </w:rPr>
        <w:t>• DP-005 — Conduct regular audits of entry control systems to ensure they are functioning correctly and that access logs are maintained.</w:t>
      </w:r>
    </w:p>
    <w:p>
      <w:pPr>
        <w:pStyle w:val="Heading2"/>
      </w:pPr>
      <w:r>
        <w:t>A.11.1.3 — securing offices, rooms and facilities</w:t>
      </w:r>
    </w:p>
    <w:p>
      <w:r>
        <w:t>Description: Physical security for offices, rooms and facilities shall be designed and applied.</w:t>
      </w:r>
    </w:p>
    <w:p>
      <w:r>
        <w:rPr>
          <w:b/>
        </w:rPr>
        <w:t>Deployment Points</w:t>
      </w:r>
    </w:p>
    <w:p>
      <w:pPr>
        <w:ind w:left="360"/>
      </w:pPr>
      <w:r>
        <w:rPr>
          <w:sz w:val="19"/>
        </w:rPr>
        <w:t>• DP-001 — Conduct a risk assessment to identify vulnerabilities in offices, rooms, and facilities that require physical security measures.</w:t>
      </w:r>
    </w:p>
    <w:p>
      <w:pPr>
        <w:ind w:left="360"/>
      </w:pPr>
      <w:r>
        <w:rPr>
          <w:sz w:val="19"/>
        </w:rPr>
        <w:t>• DP-002 — Install locks, security doors, and window bars to enhance physical security in sensitive areas.</w:t>
      </w:r>
    </w:p>
    <w:p>
      <w:pPr>
        <w:ind w:left="360"/>
      </w:pPr>
      <w:r>
        <w:rPr>
          <w:sz w:val="19"/>
        </w:rPr>
        <w:t>• DP-003 — Implement an alarm system to detect unauthorized access or breaches in security within the facilities.</w:t>
      </w:r>
    </w:p>
    <w:p>
      <w:pPr>
        <w:ind w:left="360"/>
      </w:pPr>
      <w:r>
        <w:rPr>
          <w:sz w:val="19"/>
        </w:rPr>
        <w:t>• DP-004 — Ensure that all security measures are regularly tested and maintained to ensure their effectiveness.</w:t>
      </w:r>
    </w:p>
    <w:p>
      <w:pPr>
        <w:ind w:left="360"/>
      </w:pPr>
      <w:r>
        <w:rPr>
          <w:sz w:val="19"/>
        </w:rPr>
        <w:t>• DP-005 — Develop and communicate emergency response plans for incidents related to physical security breaches.</w:t>
      </w:r>
    </w:p>
    <w:p>
      <w:pPr>
        <w:pStyle w:val="Heading2"/>
      </w:pPr>
      <w:r>
        <w:t>A.11.1.4 — protecting against external and environmental threats</w:t>
      </w:r>
    </w:p>
    <w:p>
      <w:r>
        <w:t>Description: Physical protection against natural disasters, malicious attack or accidents shall be designed and applied.</w:t>
      </w:r>
    </w:p>
    <w:p>
      <w:r>
        <w:rPr>
          <w:b/>
        </w:rPr>
        <w:t>Deployment Points</w:t>
      </w:r>
    </w:p>
    <w:p>
      <w:pPr>
        <w:ind w:left="360"/>
      </w:pPr>
      <w:r>
        <w:rPr>
          <w:sz w:val="19"/>
        </w:rPr>
        <w:t>• DP-001 — Conduct a risk assessment to identify potential external and environmental threats to the facilities.</w:t>
      </w:r>
    </w:p>
    <w:p>
      <w:pPr>
        <w:ind w:left="360"/>
      </w:pPr>
      <w:r>
        <w:rPr>
          <w:sz w:val="19"/>
        </w:rPr>
        <w:t>• DP-002 — Implement structural reinforcements, such as flood barriers or seismic bracing, to protect against natural disasters.</w:t>
      </w:r>
    </w:p>
    <w:p>
      <w:pPr>
        <w:ind w:left="360"/>
      </w:pPr>
      <w:r>
        <w:rPr>
          <w:sz w:val="19"/>
        </w:rPr>
        <w:t>• DP-003 — Develop and maintain an incident response plan that includes procedures for responding to external threats and environmental hazards.</w:t>
      </w:r>
    </w:p>
    <w:p>
      <w:pPr>
        <w:ind w:left="360"/>
      </w:pPr>
      <w:r>
        <w:rPr>
          <w:sz w:val="19"/>
        </w:rPr>
        <w:t>• DP-004 — Train staff on emergency procedures and evacuation plans in case of external threats or disasters.</w:t>
      </w:r>
    </w:p>
    <w:p>
      <w:pPr>
        <w:ind w:left="360"/>
      </w:pPr>
      <w:r>
        <w:rPr>
          <w:sz w:val="19"/>
        </w:rPr>
        <w:t>• DP-005 — Regularly review and update protection measures based on changes in threat levels or facility usage.</w:t>
      </w:r>
    </w:p>
    <w:p>
      <w:pPr>
        <w:pStyle w:val="Heading2"/>
      </w:pPr>
      <w:r>
        <w:t>A.11.1.5 — working in secure areas</w:t>
      </w:r>
    </w:p>
    <w:p>
      <w:r>
        <w:t>Description: Procedures for working in secure areas shall be designed and applied.</w:t>
      </w:r>
    </w:p>
    <w:p>
      <w:r>
        <w:rPr>
          <w:b/>
        </w:rPr>
        <w:t>Deployment Points</w:t>
      </w:r>
    </w:p>
    <w:p>
      <w:pPr>
        <w:ind w:left="360"/>
      </w:pPr>
      <w:r>
        <w:rPr>
          <w:sz w:val="19"/>
        </w:rPr>
        <w:t>• DP-001 — Develop clear procedures for personnel working in secure areas, including access protocols and safety measures.</w:t>
      </w:r>
    </w:p>
    <w:p>
      <w:pPr>
        <w:ind w:left="360"/>
      </w:pPr>
      <w:r>
        <w:rPr>
          <w:sz w:val="19"/>
        </w:rPr>
        <w:t>• DP-002 — Provide training for employees on the specific requirements and responsibilities when working in secure areas.</w:t>
      </w:r>
    </w:p>
    <w:p>
      <w:pPr>
        <w:ind w:left="360"/>
      </w:pPr>
      <w:r>
        <w:rPr>
          <w:sz w:val="19"/>
        </w:rPr>
        <w:t>• DP-003 — Implement monitoring systems to ensure compliance with established procedures while personnel are in secure areas.</w:t>
      </w:r>
    </w:p>
    <w:p>
      <w:pPr>
        <w:ind w:left="360"/>
      </w:pPr>
      <w:r>
        <w:rPr>
          <w:sz w:val="19"/>
        </w:rPr>
        <w:t>• DP-004 — Regularly review and update working procedures to reflect changes in security policies or operational needs.</w:t>
      </w:r>
    </w:p>
    <w:p>
      <w:pPr>
        <w:ind w:left="360"/>
      </w:pPr>
      <w:r>
        <w:rPr>
          <w:sz w:val="19"/>
        </w:rPr>
        <w:t>• DP-005 — Establish a reporting mechanism for incidents or breaches that occur while working in secure areas.</w:t>
      </w:r>
    </w:p>
    <w:p>
      <w:pPr>
        <w:pStyle w:val="Heading2"/>
      </w:pPr>
      <w:r>
        <w:t>A.11.1.6 — delivery and loading areas</w:t>
      </w:r>
    </w:p>
    <w:p>
      <w:r>
        <w:t>Description: Access points such as delivery and loading areas and other points where unauthorized persons could enter the premises shall be controlled and, if possible, isolated from information processing facilities to avoid unauthorized access.</w:t>
      </w:r>
    </w:p>
    <w:p>
      <w:r>
        <w:rPr>
          <w:b/>
        </w:rPr>
        <w:t>Deployment Points</w:t>
      </w:r>
    </w:p>
    <w:p>
      <w:pPr>
        <w:ind w:left="360"/>
      </w:pPr>
      <w:r>
        <w:rPr>
          <w:sz w:val="19"/>
        </w:rPr>
        <w:t>• DP-001 — Designate specific delivery and loading areas that are separate from sensitive information processing facilities.</w:t>
      </w:r>
    </w:p>
    <w:p>
      <w:pPr>
        <w:ind w:left="360"/>
      </w:pPr>
      <w:r>
        <w:rPr>
          <w:sz w:val="19"/>
        </w:rPr>
        <w:t>• DP-002 — Implement access control measures, such as security personnel or electronic gates, to monitor and restrict access to delivery areas.</w:t>
      </w:r>
    </w:p>
    <w:p>
      <w:pPr>
        <w:ind w:left="360"/>
      </w:pPr>
      <w:r>
        <w:rPr>
          <w:sz w:val="19"/>
        </w:rPr>
        <w:t>• DP-003 — Train staff on the procedures for receiving deliveries and managing access to loading areas to prevent unauthorized entry.</w:t>
      </w:r>
    </w:p>
    <w:p>
      <w:pPr>
        <w:ind w:left="360"/>
      </w:pPr>
      <w:r>
        <w:rPr>
          <w:sz w:val="19"/>
        </w:rPr>
        <w:t>• DP-004 — Conduct regular inspections of delivery and loading areas to ensure compliance with security protocols.</w:t>
      </w:r>
    </w:p>
    <w:p>
      <w:pPr>
        <w:ind w:left="360"/>
      </w:pPr>
      <w:r>
        <w:rPr>
          <w:sz w:val="19"/>
        </w:rPr>
        <w:t>• DP-005 — Establish a protocol for reporting and addressing any security incidents that occur in delivery and loading areas.</w:t>
      </w:r>
    </w:p>
    <w:p>
      <w:pPr>
        <w:pStyle w:val="Heading2"/>
      </w:pPr>
      <w:r>
        <w:t>A.11.2.1 — equipment siting and protection</w:t>
      </w:r>
    </w:p>
    <w:p>
      <w:r>
        <w:t>Description: Equipment shall be sited and protected to reduce the risks from environmental threats and hazards, and opportunities for unauthorized access.</w:t>
      </w:r>
    </w:p>
    <w:p>
      <w:r>
        <w:rPr>
          <w:b/>
        </w:rPr>
        <w:t>Deployment Points</w:t>
      </w:r>
    </w:p>
    <w:p>
      <w:pPr>
        <w:ind w:left="360"/>
      </w:pPr>
      <w:r>
        <w:rPr>
          <w:sz w:val="19"/>
        </w:rPr>
        <w:t>• DP-001 — Assess the location of all equipment to ensure it is situated away from potential environmental hazards, such as flooding or extreme temperatures.</w:t>
      </w:r>
    </w:p>
    <w:p>
      <w:pPr>
        <w:ind w:left="360"/>
      </w:pPr>
      <w:r>
        <w:rPr>
          <w:sz w:val="19"/>
        </w:rPr>
        <w:t>• DP-002 — Install physical barriers or enclosures around sensitive equipment to prevent unauthorized access and tampering.</w:t>
      </w:r>
    </w:p>
    <w:p>
      <w:pPr>
        <w:ind w:left="360"/>
      </w:pPr>
      <w:r>
        <w:rPr>
          <w:sz w:val="19"/>
        </w:rPr>
        <w:t>• DP-003 — Implement environmental monitoring systems to detect changes in conditions that could affect equipment performance.</w:t>
      </w:r>
    </w:p>
    <w:p>
      <w:pPr>
        <w:ind w:left="360"/>
      </w:pPr>
      <w:r>
        <w:rPr>
          <w:sz w:val="19"/>
        </w:rPr>
        <w:t>• DP-004 — Regularly review and update equipment siting and protection measures based on new risks or changes in operational needs.</w:t>
      </w:r>
    </w:p>
    <w:p>
      <w:pPr>
        <w:ind w:left="360"/>
      </w:pPr>
      <w:r>
        <w:rPr>
          <w:sz w:val="19"/>
        </w:rPr>
        <w:t>• DP-005 — Train personnel on the importance of equipment protection and the procedures for reporting any security concerns.</w:t>
      </w:r>
    </w:p>
    <w:p>
      <w:pPr>
        <w:pStyle w:val="Heading2"/>
      </w:pPr>
      <w:r>
        <w:t>A.11.2.2 — supporting utilities</w:t>
      </w:r>
    </w:p>
    <w:p>
      <w:r>
        <w:t>Description: Equipment shall be protected from power failures and other disruptions caused by failures in supporting utilities.</w:t>
      </w:r>
    </w:p>
    <w:p>
      <w:r>
        <w:rPr>
          <w:b/>
        </w:rPr>
        <w:t>Deployment Points</w:t>
      </w:r>
    </w:p>
    <w:p>
      <w:pPr>
        <w:ind w:left="360"/>
      </w:pPr>
      <w:r>
        <w:rPr>
          <w:sz w:val="19"/>
        </w:rPr>
        <w:t>• DP-001 — Install uninterruptible power supplies (UPS) to provide backup power to critical equipment during outages.</w:t>
      </w:r>
    </w:p>
    <w:p>
      <w:pPr>
        <w:ind w:left="360"/>
      </w:pPr>
      <w:r>
        <w:rPr>
          <w:sz w:val="19"/>
        </w:rPr>
        <w:t>• DP-002 — Regularly test and maintain backup power systems to ensure they are operational when needed.</w:t>
      </w:r>
    </w:p>
    <w:p>
      <w:pPr>
        <w:ind w:left="360"/>
      </w:pPr>
      <w:r>
        <w:rPr>
          <w:sz w:val="19"/>
        </w:rPr>
        <w:t>• DP-003 — Develop contingency plans for utility failures, including procedures for quickly restoring power and functionality.</w:t>
      </w:r>
    </w:p>
    <w:p>
      <w:pPr>
        <w:ind w:left="360"/>
      </w:pPr>
      <w:r>
        <w:rPr>
          <w:sz w:val="19"/>
        </w:rPr>
        <w:t>• DP-004 — Monitor the reliability of supporting utilities and establish relationships with service providers for rapid response to issues.</w:t>
      </w:r>
    </w:p>
    <w:p>
      <w:pPr>
        <w:ind w:left="360"/>
      </w:pPr>
      <w:r>
        <w:rPr>
          <w:sz w:val="19"/>
        </w:rPr>
        <w:t>• DP-005 — Train staff on the procedures to follow during power failures or disruptions to minimize impact on operations.</w:t>
      </w:r>
    </w:p>
    <w:p>
      <w:pPr>
        <w:pStyle w:val="Heading2"/>
      </w:pPr>
      <w:r>
        <w:t>A.11.2.3 — cabling security</w:t>
      </w:r>
    </w:p>
    <w:p>
      <w:r>
        <w:t>Description: Power and telecommunications cabling carrying data or supporting information services shall be protected from interception, interference or damage.</w:t>
      </w:r>
    </w:p>
    <w:p>
      <w:r>
        <w:rPr>
          <w:b/>
        </w:rPr>
        <w:t>Deployment Points</w:t>
      </w:r>
    </w:p>
    <w:p>
      <w:pPr>
        <w:ind w:left="360"/>
      </w:pPr>
      <w:r>
        <w:rPr>
          <w:sz w:val="19"/>
        </w:rPr>
        <w:t>• DP-001 — Route cabling through secure areas and avoid exposed locations to minimize the risk of interception or damage.</w:t>
      </w:r>
    </w:p>
    <w:p>
      <w:pPr>
        <w:ind w:left="360"/>
      </w:pPr>
      <w:r>
        <w:rPr>
          <w:sz w:val="19"/>
        </w:rPr>
        <w:t>• DP-002 — Use protective conduits or cable trays to shield cabling from physical damage and unauthorized access.</w:t>
      </w:r>
    </w:p>
    <w:p>
      <w:pPr>
        <w:ind w:left="360"/>
      </w:pPr>
      <w:r>
        <w:rPr>
          <w:sz w:val="19"/>
        </w:rPr>
        <w:t>• DP-003 — Implement monitoring systems to detect any tampering or interference with cabling infrastructure.</w:t>
      </w:r>
    </w:p>
    <w:p>
      <w:pPr>
        <w:ind w:left="360"/>
      </w:pPr>
      <w:r>
        <w:rPr>
          <w:sz w:val="19"/>
        </w:rPr>
        <w:t>• DP-004 — Regularly inspect cabling for signs of wear, damage, or unauthorized modifications and address issues promptly.</w:t>
      </w:r>
    </w:p>
    <w:p>
      <w:pPr>
        <w:ind w:left="360"/>
      </w:pPr>
      <w:r>
        <w:rPr>
          <w:sz w:val="19"/>
        </w:rPr>
        <w:t>• DP-005 — Train personnel on the importance of cabling security and the procedures for reporting any security incidents related to cabling.</w:t>
      </w:r>
    </w:p>
    <w:p>
      <w:pPr>
        <w:pStyle w:val="Heading2"/>
      </w:pPr>
      <w:r>
        <w:t>A.11.2.4 — equipment maintenance</w:t>
      </w:r>
    </w:p>
    <w:p>
      <w:r>
        <w:t>Description: Equipment shall be correctly maintained to ensure its continued availability and integrity.</w:t>
      </w:r>
    </w:p>
    <w:p>
      <w:r>
        <w:rPr>
          <w:b/>
        </w:rPr>
        <w:t>Deployment Points</w:t>
      </w:r>
    </w:p>
    <w:p>
      <w:pPr>
        <w:ind w:left="360"/>
      </w:pPr>
      <w:r>
        <w:rPr>
          <w:sz w:val="19"/>
        </w:rPr>
        <w:t>• DP-001 — Establish a maintenance schedule for all equipment, detailing frequency and types of maintenance required.</w:t>
      </w:r>
    </w:p>
    <w:p>
      <w:pPr>
        <w:ind w:left="360"/>
      </w:pPr>
      <w:r>
        <w:rPr>
          <w:sz w:val="19"/>
        </w:rPr>
        <w:t>• DP-002 — Assign qualified personnel to perform maintenance tasks and ensure they are trained on the specific equipment.</w:t>
      </w:r>
    </w:p>
    <w:p>
      <w:pPr>
        <w:ind w:left="360"/>
      </w:pPr>
      <w:r>
        <w:rPr>
          <w:sz w:val="19"/>
        </w:rPr>
        <w:t>• DP-003 — Document all maintenance activities, including dates, actions taken, and any issues identified during maintenance.</w:t>
      </w:r>
    </w:p>
    <w:p>
      <w:pPr>
        <w:ind w:left="360"/>
      </w:pPr>
      <w:r>
        <w:rPr>
          <w:sz w:val="19"/>
        </w:rPr>
        <w:t>• DP-004 — Implement a tracking system to monitor equipment performance and maintenance history to identify trends or recurring issues.</w:t>
      </w:r>
    </w:p>
    <w:p>
      <w:pPr>
        <w:ind w:left="360"/>
      </w:pPr>
      <w:r>
        <w:rPr>
          <w:sz w:val="19"/>
        </w:rPr>
        <w:t>• DP-005 — Review and update maintenance procedures regularly to incorporate lessons learned and changes in equipment or technology.</w:t>
      </w:r>
    </w:p>
    <w:p>
      <w:pPr>
        <w:pStyle w:val="Heading2"/>
      </w:pPr>
      <w:r>
        <w:t>A.11.2.5 — removal of assets</w:t>
      </w:r>
    </w:p>
    <w:p>
      <w:r>
        <w:t>Description: Equipment, information or software shall not be taken off-site without prior authorization.</w:t>
      </w:r>
    </w:p>
    <w:p>
      <w:r>
        <w:rPr>
          <w:b/>
        </w:rPr>
        <w:t>Deployment Points</w:t>
      </w:r>
    </w:p>
    <w:p>
      <w:pPr>
        <w:ind w:left="360"/>
      </w:pPr>
      <w:r>
        <w:rPr>
          <w:sz w:val="19"/>
        </w:rPr>
        <w:t>• DP-001 — Develop a formal policy outlining the process for requesting authorization to remove assets from the premises.</w:t>
      </w:r>
    </w:p>
    <w:p>
      <w:pPr>
        <w:ind w:left="360"/>
      </w:pPr>
      <w:r>
        <w:rPr>
          <w:sz w:val="19"/>
        </w:rPr>
        <w:t>• DP-002 — Create a standardized asset removal form that includes details such as the asset type, purpose of removal, and duration.</w:t>
      </w:r>
    </w:p>
    <w:p>
      <w:pPr>
        <w:ind w:left="360"/>
      </w:pPr>
      <w:r>
        <w:rPr>
          <w:sz w:val="19"/>
        </w:rPr>
        <w:t>• DP-003 — Designate an approval authority responsible for reviewing and granting or denying asset removal requests.</w:t>
      </w:r>
    </w:p>
    <w:p>
      <w:pPr>
        <w:ind w:left="360"/>
      </w:pPr>
      <w:r>
        <w:rPr>
          <w:sz w:val="19"/>
        </w:rPr>
        <w:t>• DP-004 — Maintain a log of all approved and denied requests for asset removal to ensure accountability and traceability.</w:t>
      </w:r>
    </w:p>
    <w:p>
      <w:pPr>
        <w:ind w:left="360"/>
      </w:pPr>
      <w:r>
        <w:rPr>
          <w:sz w:val="19"/>
        </w:rPr>
        <w:t>• DP-005 — Conduct periodic audits to ensure compliance with the asset removal policy and address any unauthorized removals.</w:t>
      </w:r>
    </w:p>
    <w:p>
      <w:pPr>
        <w:pStyle w:val="Heading2"/>
      </w:pPr>
      <w:r>
        <w:t>A.11.2.6 — security of equipment and assets off-premises</w:t>
      </w:r>
    </w:p>
    <w:p>
      <w:r>
        <w:t>Description: Security shall be applied to off-site assets taking into account the different risks of working outside the organization’s premises.</w:t>
      </w:r>
    </w:p>
    <w:p>
      <w:r>
        <w:rPr>
          <w:b/>
        </w:rPr>
        <w:t>Deployment Points</w:t>
      </w:r>
    </w:p>
    <w:p>
      <w:pPr>
        <w:ind w:left="360"/>
      </w:pPr>
      <w:r>
        <w:rPr>
          <w:sz w:val="19"/>
        </w:rPr>
        <w:t>• DP-001 — Assess the risks associated with off-site work and develop security measures tailored to those risks.</w:t>
      </w:r>
    </w:p>
    <w:p>
      <w:pPr>
        <w:ind w:left="360"/>
      </w:pPr>
      <w:r>
        <w:rPr>
          <w:sz w:val="19"/>
        </w:rPr>
        <w:t>• DP-002 — Provide training to employees on the importance of securing off-site assets and the specific measures they should take.</w:t>
      </w:r>
    </w:p>
    <w:p>
      <w:pPr>
        <w:ind w:left="360"/>
      </w:pPr>
      <w:r>
        <w:rPr>
          <w:sz w:val="19"/>
        </w:rPr>
        <w:t>• DP-003 — Implement encryption and secure access controls for sensitive data stored on off-site equipment.</w:t>
      </w:r>
    </w:p>
    <w:p>
      <w:pPr>
        <w:ind w:left="360"/>
      </w:pPr>
      <w:r>
        <w:rPr>
          <w:sz w:val="19"/>
        </w:rPr>
        <w:t>• DP-004 — Establish a protocol for reporting lost or stolen equipment, including immediate notification to security personnel.</w:t>
      </w:r>
    </w:p>
    <w:p>
      <w:pPr>
        <w:ind w:left="360"/>
      </w:pPr>
      <w:r>
        <w:rPr>
          <w:sz w:val="19"/>
        </w:rPr>
        <w:t>• DP-005 — Regularly review and update off-site security policies to adapt to new threats and changes in the work environment.</w:t>
      </w:r>
    </w:p>
    <w:p>
      <w:pPr>
        <w:pStyle w:val="Heading2"/>
      </w:pPr>
      <w:r>
        <w:t>A.11.2.7 — secure disposal or reuse of equipment</w:t>
      </w:r>
    </w:p>
    <w:p>
      <w:r>
        <w:t>Description: All items of equipment containing storage media shall be verified to ensure that any sensitive data and licensed software has been removed or securely overwritten prior to disposal or reuse.</w:t>
      </w:r>
    </w:p>
    <w:p>
      <w:r>
        <w:rPr>
          <w:b/>
        </w:rPr>
        <w:t>Deployment Points</w:t>
      </w:r>
    </w:p>
    <w:p>
      <w:pPr>
        <w:ind w:left="360"/>
      </w:pPr>
      <w:r>
        <w:rPr>
          <w:sz w:val="19"/>
        </w:rPr>
        <w:t>• DP-001 — Develop a secure disposal policy that outlines the procedures for handling equipment with storage media.</w:t>
      </w:r>
    </w:p>
    <w:p>
      <w:pPr>
        <w:ind w:left="360"/>
      </w:pPr>
      <w:r>
        <w:rPr>
          <w:sz w:val="19"/>
        </w:rPr>
        <w:t>• DP-002 — Utilize certified data destruction methods to ensure that sensitive data is irretrievable before disposal or reuse.</w:t>
      </w:r>
    </w:p>
    <w:p>
      <w:pPr>
        <w:ind w:left="360"/>
      </w:pPr>
      <w:r>
        <w:rPr>
          <w:sz w:val="19"/>
        </w:rPr>
        <w:t>• DP-003 — Maintain records of all disposed or reused equipment, including serial numbers and methods of data destruction used.</w:t>
      </w:r>
    </w:p>
    <w:p>
      <w:pPr>
        <w:ind w:left="360"/>
      </w:pPr>
      <w:r>
        <w:rPr>
          <w:sz w:val="19"/>
        </w:rPr>
        <w:t>• DP-004 — Train staff on the importance of secure disposal practices and the specific procedures to follow.</w:t>
      </w:r>
    </w:p>
    <w:p>
      <w:pPr>
        <w:ind w:left="360"/>
      </w:pPr>
      <w:r>
        <w:rPr>
          <w:sz w:val="19"/>
        </w:rPr>
        <w:t>• DP-005 — Conduct regular audits to ensure compliance with the secure disposal policy and address any gaps identified.</w:t>
      </w:r>
    </w:p>
    <w:p>
      <w:pPr>
        <w:pStyle w:val="Heading2"/>
      </w:pPr>
      <w:r>
        <w:t>A.11.2.8 — unattended user equipment</w:t>
      </w:r>
    </w:p>
    <w:p>
      <w:r>
        <w:t>Description: Users shall ensure that unattended equipment has appropriate protection.</w:t>
      </w:r>
    </w:p>
    <w:p>
      <w:r>
        <w:rPr>
          <w:b/>
        </w:rPr>
        <w:t>Deployment Points</w:t>
      </w:r>
    </w:p>
    <w:p>
      <w:pPr>
        <w:ind w:left="360"/>
      </w:pPr>
      <w:r>
        <w:rPr>
          <w:sz w:val="19"/>
        </w:rPr>
        <w:t>• DP-001 — Implement a policy requiring users to lock their screens or log off when leaving equipment unattended.</w:t>
      </w:r>
    </w:p>
    <w:p>
      <w:pPr>
        <w:ind w:left="360"/>
      </w:pPr>
      <w:r>
        <w:rPr>
          <w:sz w:val="19"/>
        </w:rPr>
        <w:t>• DP-002 — Provide training to users on the importance of securing their equipment and the potential risks of leaving it unattended.</w:t>
      </w:r>
    </w:p>
    <w:p>
      <w:pPr>
        <w:ind w:left="360"/>
      </w:pPr>
      <w:r>
        <w:rPr>
          <w:sz w:val="19"/>
        </w:rPr>
        <w:t>• DP-003 — Install automatic screen lock features on all devices to minimize the risk of unauthorized access.</w:t>
      </w:r>
    </w:p>
    <w:p>
      <w:pPr>
        <w:ind w:left="360"/>
      </w:pPr>
      <w:r>
        <w:rPr>
          <w:sz w:val="19"/>
        </w:rPr>
        <w:t>• DP-004 — Conduct regular awareness campaigns to reinforce the importance of securing unattended equipment.</w:t>
      </w:r>
    </w:p>
    <w:p>
      <w:pPr>
        <w:ind w:left="360"/>
      </w:pPr>
      <w:r>
        <w:rPr>
          <w:sz w:val="19"/>
        </w:rPr>
        <w:t>• DP-005 — Monitor compliance with the unattended equipment policy and address any violations promptly.</w:t>
      </w:r>
    </w:p>
    <w:p>
      <w:pPr>
        <w:pStyle w:val="Heading2"/>
      </w:pPr>
      <w:r>
        <w:t>A.11.2.9 — clear desk and clear screen policy</w:t>
      </w:r>
    </w:p>
    <w:p>
      <w:r>
        <w:t>Description: A clear desk policy for papers and removable storage media and a clear screen policy for information processing facilities shall be adopted.</w:t>
      </w:r>
    </w:p>
    <w:p>
      <w:r>
        <w:rPr>
          <w:b/>
        </w:rPr>
        <w:t>Deployment Points</w:t>
      </w:r>
    </w:p>
    <w:p>
      <w:pPr>
        <w:ind w:left="360"/>
      </w:pPr>
      <w:r>
        <w:rPr>
          <w:sz w:val="19"/>
        </w:rPr>
        <w:t>• DP-001 — Develop and communicate a clear desk and clear screen policy to all employees, outlining expectations for maintaining a secure workspace.</w:t>
      </w:r>
    </w:p>
    <w:p>
      <w:pPr>
        <w:ind w:left="360"/>
      </w:pPr>
      <w:r>
        <w:rPr>
          <w:sz w:val="19"/>
        </w:rPr>
        <w:t>• DP-002 — Provide training on the importance of keeping desks clear of sensitive information and securing screens when not in use.</w:t>
      </w:r>
    </w:p>
    <w:p>
      <w:pPr>
        <w:ind w:left="360"/>
      </w:pPr>
      <w:r>
        <w:rPr>
          <w:sz w:val="19"/>
        </w:rPr>
        <w:t>• DP-003 — Implement regular inspections to ensure compliance with the clear desk and screen policy and provide feedback to employees.</w:t>
      </w:r>
    </w:p>
    <w:p>
      <w:pPr>
        <w:ind w:left="360"/>
      </w:pPr>
      <w:r>
        <w:rPr>
          <w:sz w:val="19"/>
        </w:rPr>
        <w:t>• DP-004 — Encourage the use of secure storage solutions for sensitive documents and removable media when not in use.</w:t>
      </w:r>
    </w:p>
    <w:p>
      <w:pPr>
        <w:ind w:left="360"/>
      </w:pPr>
      <w:r>
        <w:rPr>
          <w:sz w:val="19"/>
        </w:rPr>
        <w:t>• DP-005 — Review and update the policy periodically to address new security challenges and improve compliance.</w:t>
      </w:r>
    </w:p>
    <w:p>
      <w:pPr>
        <w:pStyle w:val="Heading1"/>
      </w:pPr>
      <w:r>
        <w:t>A.12 — Operational Procedures And Responsibilities</w:t>
      </w:r>
    </w:p>
    <w:p>
      <w:pPr>
        <w:pStyle w:val="Heading2"/>
      </w:pPr>
      <w:r>
        <w:t>A.12.1.1 — documented operating procedures</w:t>
      </w:r>
    </w:p>
    <w:p>
      <w:r>
        <w:t>Description: Operating procedures shall be documented and made available to all users who need them.</w:t>
      </w:r>
    </w:p>
    <w:p>
      <w:r>
        <w:rPr>
          <w:b/>
        </w:rPr>
        <w:t>Deployment Points</w:t>
      </w:r>
    </w:p>
    <w:p>
      <w:pPr>
        <w:ind w:left="360"/>
      </w:pPr>
      <w:r>
        <w:rPr>
          <w:sz w:val="19"/>
        </w:rPr>
        <w:t>• DP-001 — Identify all critical operational procedures that require documentation and assign responsible personnel for each.</w:t>
      </w:r>
    </w:p>
    <w:p>
      <w:pPr>
        <w:ind w:left="360"/>
      </w:pPr>
      <w:r>
        <w:rPr>
          <w:sz w:val="19"/>
        </w:rPr>
        <w:t>• DP-002 — Create clear, concise, and accessible documentation for each procedure, ensuring it is easy to understand.</w:t>
      </w:r>
    </w:p>
    <w:p>
      <w:pPr>
        <w:ind w:left="360"/>
      </w:pPr>
      <w:r>
        <w:rPr>
          <w:sz w:val="19"/>
        </w:rPr>
        <w:t>• DP-003 — Implement a centralized repository where all documented procedures can be stored and accessed by relevant users.</w:t>
      </w:r>
    </w:p>
    <w:p>
      <w:pPr>
        <w:ind w:left="360"/>
      </w:pPr>
      <w:r>
        <w:rPr>
          <w:sz w:val="19"/>
        </w:rPr>
        <w:t>• DP-004 — Regularly review and update documentation to reflect changes in processes, technology, or regulations.</w:t>
      </w:r>
    </w:p>
    <w:p>
      <w:pPr>
        <w:ind w:left="360"/>
      </w:pPr>
      <w:r>
        <w:rPr>
          <w:sz w:val="19"/>
        </w:rPr>
        <w:t>• DP-005 — Provide training to users on how to access and utilize the documented procedures effectively.</w:t>
      </w:r>
    </w:p>
    <w:p>
      <w:pPr>
        <w:pStyle w:val="Heading2"/>
      </w:pPr>
      <w:r>
        <w:t>A.12.1.2 — change management</w:t>
      </w:r>
    </w:p>
    <w:p>
      <w:r>
        <w:t>Description: Changes to the organization, business processes, information processing facilities and systems that affect information security shall be controlled.</w:t>
      </w:r>
    </w:p>
    <w:p>
      <w:r>
        <w:rPr>
          <w:b/>
        </w:rPr>
        <w:t>Deployment Points</w:t>
      </w:r>
    </w:p>
    <w:p>
      <w:pPr>
        <w:ind w:left="360"/>
      </w:pPr>
      <w:r>
        <w:rPr>
          <w:sz w:val="19"/>
        </w:rPr>
        <w:t>• DP-001 — Establish a formal change management process that includes request, assessment, approval, and implementation stages.</w:t>
      </w:r>
    </w:p>
    <w:p>
      <w:pPr>
        <w:ind w:left="360"/>
      </w:pPr>
      <w:r>
        <w:rPr>
          <w:sz w:val="19"/>
        </w:rPr>
        <w:t>• DP-002 — Designate a change advisory board to review and approve significant changes affecting information security.</w:t>
      </w:r>
    </w:p>
    <w:p>
      <w:pPr>
        <w:ind w:left="360"/>
      </w:pPr>
      <w:r>
        <w:rPr>
          <w:sz w:val="19"/>
        </w:rPr>
        <w:t>• DP-003 — Document all changes, including the rationale, impact assessment, and approval status, in a change log.</w:t>
      </w:r>
    </w:p>
    <w:p>
      <w:pPr>
        <w:ind w:left="360"/>
      </w:pPr>
      <w:r>
        <w:rPr>
          <w:sz w:val="19"/>
        </w:rPr>
        <w:t>• DP-004 — Train staff on the change management process and the importance of following it to maintain security integrity.</w:t>
      </w:r>
    </w:p>
    <w:p>
      <w:pPr>
        <w:ind w:left="360"/>
      </w:pPr>
      <w:r>
        <w:rPr>
          <w:sz w:val="19"/>
        </w:rPr>
        <w:t>• DP-005 — Conduct post-implementation reviews of changes to assess their effectiveness and identify any issues.</w:t>
      </w:r>
    </w:p>
    <w:p>
      <w:pPr>
        <w:pStyle w:val="Heading2"/>
      </w:pPr>
      <w:r>
        <w:t>A.12.1.3 — capacity management</w:t>
      </w:r>
    </w:p>
    <w:p>
      <w:r>
        <w:t>Description: The use of resources shall be monitored, tuned and projections made of future capacity requirements to ensure the required system performance.</w:t>
      </w:r>
    </w:p>
    <w:p>
      <w:r>
        <w:rPr>
          <w:b/>
        </w:rPr>
        <w:t>Deployment Points</w:t>
      </w:r>
    </w:p>
    <w:p>
      <w:pPr>
        <w:ind w:left="360"/>
      </w:pPr>
      <w:r>
        <w:rPr>
          <w:sz w:val="19"/>
        </w:rPr>
        <w:t>• DP-001 — Implement monitoring tools to track resource usage and performance metrics across systems and applications.</w:t>
      </w:r>
    </w:p>
    <w:p>
      <w:pPr>
        <w:ind w:left="360"/>
      </w:pPr>
      <w:r>
        <w:rPr>
          <w:sz w:val="19"/>
        </w:rPr>
        <w:t>• DP-002 — Analyze historical data to identify trends in resource consumption and predict future capacity needs.</w:t>
      </w:r>
    </w:p>
    <w:p>
      <w:pPr>
        <w:ind w:left="360"/>
      </w:pPr>
      <w:r>
        <w:rPr>
          <w:sz w:val="19"/>
        </w:rPr>
        <w:t>• DP-003 — Establish thresholds for resource usage that trigger alerts for potential capacity issues.</w:t>
      </w:r>
    </w:p>
    <w:p>
      <w:pPr>
        <w:ind w:left="360"/>
      </w:pPr>
      <w:r>
        <w:rPr>
          <w:sz w:val="19"/>
        </w:rPr>
        <w:t>• DP-004 — Regularly review and adjust resource allocation to optimize performance and prevent bottlenecks.</w:t>
      </w:r>
    </w:p>
    <w:p>
      <w:pPr>
        <w:ind w:left="360"/>
      </w:pPr>
      <w:r>
        <w:rPr>
          <w:sz w:val="19"/>
        </w:rPr>
        <w:t>• DP-005 — Document capacity management processes and ensure they are communicated to relevant stakeholders.</w:t>
      </w:r>
    </w:p>
    <w:p>
      <w:pPr>
        <w:pStyle w:val="Heading2"/>
      </w:pPr>
      <w:r>
        <w:t>A.12.1.4 — separation of development, testing and operational environments</w:t>
      </w:r>
    </w:p>
    <w:p>
      <w:r>
        <w:t>Description: Development, testing, and operational environments shall be separated to reduce the risks of unauthorized access or changes to the operational environment.</w:t>
      </w:r>
    </w:p>
    <w:p>
      <w:r>
        <w:rPr>
          <w:b/>
        </w:rPr>
        <w:t>Deployment Points</w:t>
      </w:r>
    </w:p>
    <w:p>
      <w:pPr>
        <w:ind w:left="360"/>
      </w:pPr>
      <w:r>
        <w:rPr>
          <w:sz w:val="19"/>
        </w:rPr>
        <w:t>• DP-001 — Establish distinct environments for development, testing, and production to prevent cross-contamination.</w:t>
      </w:r>
    </w:p>
    <w:p>
      <w:pPr>
        <w:ind w:left="360"/>
      </w:pPr>
      <w:r>
        <w:rPr>
          <w:sz w:val="19"/>
        </w:rPr>
        <w:t>• DP-002 — Implement access controls to restrict personnel from moving between environments without proper authorization.</w:t>
      </w:r>
    </w:p>
    <w:p>
      <w:pPr>
        <w:ind w:left="360"/>
      </w:pPr>
      <w:r>
        <w:rPr>
          <w:sz w:val="19"/>
        </w:rPr>
        <w:t>• DP-003 — Document the processes for promoting code and changes from development to testing and then to production.</w:t>
      </w:r>
    </w:p>
    <w:p>
      <w:pPr>
        <w:ind w:left="360"/>
      </w:pPr>
      <w:r>
        <w:rPr>
          <w:sz w:val="19"/>
        </w:rPr>
        <w:t>• DP-004 — Regularly review and audit the separation of environments to ensure compliance with established policies.</w:t>
      </w:r>
    </w:p>
    <w:p>
      <w:pPr>
        <w:ind w:left="360"/>
      </w:pPr>
      <w:r>
        <w:rPr>
          <w:sz w:val="19"/>
        </w:rPr>
        <w:t>• DP-005 — Provide training to staff on the importance of maintaining separation and the risks associated with non-compliance.</w:t>
      </w:r>
    </w:p>
    <w:p>
      <w:pPr>
        <w:pStyle w:val="Heading2"/>
      </w:pPr>
      <w:r>
        <w:t>A.12.2.1 — controls against malware</w:t>
      </w:r>
    </w:p>
    <w:p>
      <w:r>
        <w:t>Description: Detection, prevention and recovery controls to protect against malware shall be implemented, combined with appropriate user awareness.</w:t>
      </w:r>
    </w:p>
    <w:p>
      <w:r>
        <w:rPr>
          <w:b/>
        </w:rPr>
        <w:t>Deployment Points</w:t>
      </w:r>
    </w:p>
    <w:p>
      <w:pPr>
        <w:ind w:left="360"/>
      </w:pPr>
      <w:r>
        <w:rPr>
          <w:sz w:val="19"/>
        </w:rPr>
        <w:t>• DP-001 — Implement antivirus and anti-malware software on all endpoints to detect and prevent malware infections.</w:t>
      </w:r>
    </w:p>
    <w:p>
      <w:pPr>
        <w:ind w:left="360"/>
      </w:pPr>
      <w:r>
        <w:rPr>
          <w:sz w:val="19"/>
        </w:rPr>
        <w:t>• DP-002 — Schedule regular updates for malware definitions to ensure the latest threats are recognized and mitigated.</w:t>
      </w:r>
    </w:p>
    <w:p>
      <w:pPr>
        <w:ind w:left="360"/>
      </w:pPr>
      <w:r>
        <w:rPr>
          <w:sz w:val="19"/>
        </w:rPr>
        <w:t>• DP-003 — Conduct user training sessions to raise awareness about phishing attacks and safe browsing practices.</w:t>
      </w:r>
    </w:p>
    <w:p>
      <w:pPr>
        <w:ind w:left="360"/>
      </w:pPr>
      <w:r>
        <w:rPr>
          <w:sz w:val="19"/>
        </w:rPr>
        <w:t>• DP-004 — Establish a response plan for malware incidents, including isolation of infected systems and recovery procedures.</w:t>
      </w:r>
    </w:p>
    <w:p>
      <w:pPr>
        <w:ind w:left="360"/>
      </w:pPr>
      <w:r>
        <w:rPr>
          <w:sz w:val="19"/>
        </w:rPr>
        <w:t>• DP-005 — Regularly review and test the effectiveness of malware controls and user awareness programs.</w:t>
      </w:r>
    </w:p>
    <w:p>
      <w:pPr>
        <w:pStyle w:val="Heading2"/>
      </w:pPr>
      <w:r>
        <w:t>A.12.3.1 — information backup</w:t>
      </w:r>
    </w:p>
    <w:p>
      <w:r>
        <w:t>Description: Backup copies of information, software and system images shall be taken and tested regularly in accordance with an agreed backup policy.</w:t>
      </w:r>
    </w:p>
    <w:p>
      <w:r>
        <w:rPr>
          <w:b/>
        </w:rPr>
        <w:t>Deployment Points</w:t>
      </w:r>
    </w:p>
    <w:p>
      <w:pPr>
        <w:ind w:left="360"/>
      </w:pPr>
      <w:r>
        <w:rPr>
          <w:sz w:val="19"/>
        </w:rPr>
        <w:t>• DP-001 — Develop a comprehensive backup policy that outlines the frequency and scope of backups for all critical data.</w:t>
      </w:r>
    </w:p>
    <w:p>
      <w:pPr>
        <w:ind w:left="360"/>
      </w:pPr>
      <w:r>
        <w:rPr>
          <w:sz w:val="19"/>
        </w:rPr>
        <w:t>• DP-002 — Implement automated backup solutions to ensure regular and consistent backups of information and system images.</w:t>
      </w:r>
    </w:p>
    <w:p>
      <w:pPr>
        <w:ind w:left="360"/>
      </w:pPr>
      <w:r>
        <w:rPr>
          <w:sz w:val="19"/>
        </w:rPr>
        <w:t>• DP-003 — Store backup copies in a secure offsite location to protect against data loss from physical disasters.</w:t>
      </w:r>
    </w:p>
    <w:p>
      <w:pPr>
        <w:ind w:left="360"/>
      </w:pPr>
      <w:r>
        <w:rPr>
          <w:sz w:val="19"/>
        </w:rPr>
        <w:t>• DP-004 — Regularly test backup restoration processes to ensure data can be recovered effectively when needed.</w:t>
      </w:r>
    </w:p>
    <w:p>
      <w:pPr>
        <w:ind w:left="360"/>
      </w:pPr>
      <w:r>
        <w:rPr>
          <w:sz w:val="19"/>
        </w:rPr>
        <w:t>• DP-005 — Maintain documentation of backup schedules, locations, and testing results for compliance and auditing purposes.</w:t>
      </w:r>
    </w:p>
    <w:p>
      <w:pPr>
        <w:pStyle w:val="Heading2"/>
      </w:pPr>
      <w:r>
        <w:t>A.12.4.1 — event logging</w:t>
      </w:r>
    </w:p>
    <w:p>
      <w:r>
        <w:t>Description: Event logs recording user activities, exceptions, faults and information security events shall be produced, kept and regularly reviewed.</w:t>
      </w:r>
    </w:p>
    <w:p>
      <w:r>
        <w:rPr>
          <w:b/>
        </w:rPr>
        <w:t>Deployment Points</w:t>
      </w:r>
    </w:p>
    <w:p>
      <w:pPr>
        <w:ind w:left="360"/>
      </w:pPr>
      <w:r>
        <w:rPr>
          <w:sz w:val="19"/>
        </w:rPr>
        <w:t>• DP-001 — Configure systems to generate logs for user activities, security events, and system errors to ensure comprehensive monitoring.</w:t>
      </w:r>
    </w:p>
    <w:p>
      <w:pPr>
        <w:ind w:left="360"/>
      </w:pPr>
      <w:r>
        <w:rPr>
          <w:sz w:val="19"/>
        </w:rPr>
        <w:t>• DP-002 — Establish a centralized logging system to collect and store logs from various sources for easier management and analysis.</w:t>
      </w:r>
    </w:p>
    <w:p>
      <w:pPr>
        <w:ind w:left="360"/>
      </w:pPr>
      <w:r>
        <w:rPr>
          <w:sz w:val="19"/>
        </w:rPr>
        <w:t>• DP-003 — Define log retention policies to determine how long logs should be kept based on regulatory and operational requirements.</w:t>
      </w:r>
    </w:p>
    <w:p>
      <w:pPr>
        <w:ind w:left="360"/>
      </w:pPr>
      <w:r>
        <w:rPr>
          <w:sz w:val="19"/>
        </w:rPr>
        <w:t>• DP-004 — Schedule regular reviews of logs to identify anomalies or security incidents that require further investigation.</w:t>
      </w:r>
    </w:p>
    <w:p>
      <w:pPr>
        <w:ind w:left="360"/>
      </w:pPr>
      <w:r>
        <w:rPr>
          <w:sz w:val="19"/>
        </w:rPr>
        <w:t>• DP-005 — Implement alerting mechanisms to notify administrators of critical events or thresholds being exceeded in the logs.</w:t>
      </w:r>
    </w:p>
    <w:p>
      <w:pPr>
        <w:pStyle w:val="Heading2"/>
      </w:pPr>
      <w:r>
        <w:t>A.12.4.2 — protection of log information</w:t>
      </w:r>
    </w:p>
    <w:p>
      <w:r>
        <w:t>Description: Logging facilities and log information shall be protected against tampering and unauthorized access.</w:t>
      </w:r>
    </w:p>
    <w:p>
      <w:r>
        <w:rPr>
          <w:b/>
        </w:rPr>
        <w:t>Deployment Points</w:t>
      </w:r>
    </w:p>
    <w:p>
      <w:pPr>
        <w:ind w:left="360"/>
      </w:pPr>
      <w:r>
        <w:rPr>
          <w:sz w:val="19"/>
        </w:rPr>
        <w:t>• DP-001 — Restrict access to log files and logging systems to authorized personnel only, using role-based access controls.</w:t>
      </w:r>
    </w:p>
    <w:p>
      <w:pPr>
        <w:ind w:left="360"/>
      </w:pPr>
      <w:r>
        <w:rPr>
          <w:sz w:val="19"/>
        </w:rPr>
        <w:t>• DP-002 — Implement encryption for log data both in transit and at rest to prevent unauthorized access and tampering.</w:t>
      </w:r>
    </w:p>
    <w:p>
      <w:pPr>
        <w:ind w:left="360"/>
      </w:pPr>
      <w:r>
        <w:rPr>
          <w:sz w:val="19"/>
        </w:rPr>
        <w:t>• DP-003 — Regularly audit access to log files to ensure compliance with access controls and detect any unauthorized attempts.</w:t>
      </w:r>
    </w:p>
    <w:p>
      <w:pPr>
        <w:ind w:left="360"/>
      </w:pPr>
      <w:r>
        <w:rPr>
          <w:sz w:val="19"/>
        </w:rPr>
        <w:t>• DP-004 — Use integrity monitoring tools to detect changes to log files that may indicate tampering or unauthorized access.</w:t>
      </w:r>
    </w:p>
    <w:p>
      <w:pPr>
        <w:ind w:left="360"/>
      </w:pPr>
      <w:r>
        <w:rPr>
          <w:sz w:val="19"/>
        </w:rPr>
        <w:t>• DP-005 — Establish a secure backup process for logs to ensure they are preserved and can be restored if needed.</w:t>
      </w:r>
    </w:p>
    <w:p>
      <w:pPr>
        <w:pStyle w:val="Heading2"/>
      </w:pPr>
      <w:r>
        <w:t>A.12.4.3 — administrator and operator logs</w:t>
      </w:r>
    </w:p>
    <w:p>
      <w:r>
        <w:t>Description: System administrator and system operator activities shall be logged and the logs protected and regularly reviewed.</w:t>
      </w:r>
    </w:p>
    <w:p>
      <w:r>
        <w:rPr>
          <w:b/>
        </w:rPr>
        <w:t>Deployment Points</w:t>
      </w:r>
    </w:p>
    <w:p>
      <w:pPr>
        <w:ind w:left="360"/>
      </w:pPr>
      <w:r>
        <w:rPr>
          <w:sz w:val="19"/>
        </w:rPr>
        <w:t>• DP-001 — Enable detailed logging for all administrative and operational activities on critical systems to ensure accountability.</w:t>
      </w:r>
    </w:p>
    <w:p>
      <w:pPr>
        <w:ind w:left="360"/>
      </w:pPr>
      <w:r>
        <w:rPr>
          <w:sz w:val="19"/>
        </w:rPr>
        <w:t>• DP-002 — Store administrator and operator logs in a secure location with restricted access to prevent unauthorized modifications.</w:t>
      </w:r>
    </w:p>
    <w:p>
      <w:pPr>
        <w:ind w:left="360"/>
      </w:pPr>
      <w:r>
        <w:rPr>
          <w:sz w:val="19"/>
        </w:rPr>
        <w:t>• DP-003 — Conduct regular reviews of administrator logs to identify any suspicious or unauthorized activities.</w:t>
      </w:r>
    </w:p>
    <w:p>
      <w:pPr>
        <w:ind w:left="360"/>
      </w:pPr>
      <w:r>
        <w:rPr>
          <w:sz w:val="19"/>
        </w:rPr>
        <w:t>• DP-004 — Implement alerts for specific actions taken by administrators that may indicate potential security breaches.</w:t>
      </w:r>
    </w:p>
    <w:p>
      <w:pPr>
        <w:ind w:left="360"/>
      </w:pPr>
      <w:r>
        <w:rPr>
          <w:sz w:val="19"/>
        </w:rPr>
        <w:t>• DP-005 — Maintain a log retention policy that aligns with organizational and regulatory requirements for audit purposes.</w:t>
      </w:r>
    </w:p>
    <w:p>
      <w:pPr>
        <w:pStyle w:val="Heading2"/>
      </w:pPr>
      <w:r>
        <w:t>A.12.4.4 — clock synchronisation</w:t>
      </w:r>
    </w:p>
    <w:p>
      <w:r>
        <w:t>Description: The clocks of all relevant information processing systems within an organization or security domain shall be synchronised to a single reference time source.</w:t>
      </w:r>
    </w:p>
    <w:p>
      <w:r>
        <w:rPr>
          <w:b/>
        </w:rPr>
        <w:t>Deployment Points</w:t>
      </w:r>
    </w:p>
    <w:p>
      <w:pPr>
        <w:ind w:left="360"/>
      </w:pPr>
      <w:r>
        <w:rPr>
          <w:sz w:val="19"/>
        </w:rPr>
        <w:t>• DP-001 — Select a reliable time source, such as an NTP server, to synchronize all relevant systems within the organization.</w:t>
      </w:r>
    </w:p>
    <w:p>
      <w:pPr>
        <w:ind w:left="360"/>
      </w:pPr>
      <w:r>
        <w:rPr>
          <w:sz w:val="19"/>
        </w:rPr>
        <w:t>• DP-002 — Configure all information processing systems to automatically synchronize their clocks with the chosen time source at regular intervals.</w:t>
      </w:r>
    </w:p>
    <w:p>
      <w:pPr>
        <w:ind w:left="360"/>
      </w:pPr>
      <w:r>
        <w:rPr>
          <w:sz w:val="19"/>
        </w:rPr>
        <w:t>• DP-003 — Monitor synchronization status to ensure all systems maintain accurate time and address any discrepancies promptly.</w:t>
      </w:r>
    </w:p>
    <w:p>
      <w:pPr>
        <w:ind w:left="360"/>
      </w:pPr>
      <w:r>
        <w:rPr>
          <w:sz w:val="19"/>
        </w:rPr>
        <w:t>• DP-004 — Document the synchronization process and any configurations made to ensure consistency across systems.</w:t>
      </w:r>
    </w:p>
    <w:p>
      <w:pPr>
        <w:ind w:left="360"/>
      </w:pPr>
      <w:r>
        <w:rPr>
          <w:sz w:val="19"/>
        </w:rPr>
        <w:t>• DP-005 — Regularly review and update the time synchronization settings to accommodate changes in infrastructure or time source availability.</w:t>
      </w:r>
    </w:p>
    <w:p>
      <w:pPr>
        <w:pStyle w:val="Heading2"/>
      </w:pPr>
      <w:r>
        <w:t>A.12.5.1 — installation of software on operational systems</w:t>
      </w:r>
    </w:p>
    <w:p>
      <w:r>
        <w:t>Description: Procedures shall be implemented to control the installation of software on operational systems.</w:t>
      </w:r>
    </w:p>
    <w:p>
      <w:r>
        <w:rPr>
          <w:b/>
        </w:rPr>
        <w:t>Deployment Points</w:t>
      </w:r>
    </w:p>
    <w:p>
      <w:pPr>
        <w:ind w:left="360"/>
      </w:pPr>
      <w:r>
        <w:rPr>
          <w:sz w:val="19"/>
        </w:rPr>
        <w:t>• DP-001 — Develop and document a software installation policy that outlines approved software and installation procedures.</w:t>
      </w:r>
    </w:p>
    <w:p>
      <w:pPr>
        <w:ind w:left="360"/>
      </w:pPr>
      <w:r>
        <w:rPr>
          <w:sz w:val="19"/>
        </w:rPr>
        <w:t>• DP-002 — Implement a change management process to review and approve software installation requests before execution.</w:t>
      </w:r>
    </w:p>
    <w:p>
      <w:pPr>
        <w:ind w:left="360"/>
      </w:pPr>
      <w:r>
        <w:rPr>
          <w:sz w:val="19"/>
        </w:rPr>
        <w:t>• DP-003 — Use application whitelisting to restrict the installation of unauthorized software on operational systems.</w:t>
      </w:r>
    </w:p>
    <w:p>
      <w:pPr>
        <w:ind w:left="360"/>
      </w:pPr>
      <w:r>
        <w:rPr>
          <w:sz w:val="19"/>
        </w:rPr>
        <w:t>• DP-004 — Train staff on the software installation policy and the importance of adhering to established procedures.</w:t>
      </w:r>
    </w:p>
    <w:p>
      <w:pPr>
        <w:ind w:left="360"/>
      </w:pPr>
      <w:r>
        <w:rPr>
          <w:sz w:val="19"/>
        </w:rPr>
        <w:t>• DP-005 — Regularly audit installed software on operational systems to ensure compliance with the software installation policy.</w:t>
      </w:r>
    </w:p>
    <w:p>
      <w:pPr>
        <w:pStyle w:val="Heading2"/>
      </w:pPr>
      <w:r>
        <w:t>A.12.6.1 — management of technical vulnerabilities</w:t>
      </w:r>
    </w:p>
    <w:p>
      <w:r>
        <w:t>Description: Information about technical vulnerabilities of information systems being used shall be obtained in a timely fashion, the organization’s exposure to such vulnerabilities evaluated and appropriate measures taken to address the associated risk.</w:t>
      </w:r>
    </w:p>
    <w:p>
      <w:r>
        <w:rPr>
          <w:b/>
        </w:rPr>
        <w:t>Deployment Points</w:t>
      </w:r>
    </w:p>
    <w:p>
      <w:pPr>
        <w:ind w:left="360"/>
      </w:pPr>
      <w:r>
        <w:rPr>
          <w:sz w:val="19"/>
        </w:rPr>
        <w:t>• DP-001 — Subscribe to vulnerability databases and threat intelligence feeds to stay informed about new vulnerabilities affecting your systems.</w:t>
      </w:r>
    </w:p>
    <w:p>
      <w:pPr>
        <w:ind w:left="360"/>
      </w:pPr>
      <w:r>
        <w:rPr>
          <w:sz w:val="19"/>
        </w:rPr>
        <w:t>• DP-002 — Conduct regular vulnerability assessments and scans to identify potential weaknesses in your information systems.</w:t>
      </w:r>
    </w:p>
    <w:p>
      <w:pPr>
        <w:ind w:left="360"/>
      </w:pPr>
      <w:r>
        <w:rPr>
          <w:sz w:val="19"/>
        </w:rPr>
        <w:t>• DP-003 — Evaluate the risk associated with identified vulnerabilities and prioritize remediation efforts based on potential impact.</w:t>
      </w:r>
    </w:p>
    <w:p>
      <w:pPr>
        <w:ind w:left="360"/>
      </w:pPr>
      <w:r>
        <w:rPr>
          <w:sz w:val="19"/>
        </w:rPr>
        <w:t>• DP-004 — Implement patch management processes to ensure timely application of security updates and patches to vulnerable systems.</w:t>
      </w:r>
    </w:p>
    <w:p>
      <w:pPr>
        <w:ind w:left="360"/>
      </w:pPr>
      <w:r>
        <w:rPr>
          <w:sz w:val="19"/>
        </w:rPr>
        <w:t>• DP-005 — Document vulnerability management activities, including assessments, remediation actions, and follow-up evaluations.</w:t>
      </w:r>
    </w:p>
    <w:p>
      <w:pPr>
        <w:pStyle w:val="Heading2"/>
      </w:pPr>
      <w:r>
        <w:t>A.12.6.2 — restrictions on software installation</w:t>
      </w:r>
    </w:p>
    <w:p>
      <w:r>
        <w:t>Description: Rules governing the installation of software by users shall be established and implemented.</w:t>
      </w:r>
    </w:p>
    <w:p>
      <w:r>
        <w:rPr>
          <w:b/>
        </w:rPr>
        <w:t>Deployment Points</w:t>
      </w:r>
    </w:p>
    <w:p>
      <w:pPr>
        <w:ind w:left="360"/>
      </w:pPr>
      <w:r>
        <w:rPr>
          <w:sz w:val="19"/>
        </w:rPr>
        <w:t>• DP-001 — Create a formal policy that defines the rules and procedures for software installation by users.</w:t>
      </w:r>
    </w:p>
    <w:p>
      <w:pPr>
        <w:ind w:left="360"/>
      </w:pPr>
      <w:r>
        <w:rPr>
          <w:sz w:val="19"/>
        </w:rPr>
        <w:t>• DP-002 — Communicate the software installation policy to all users and provide training on its importance and compliance.</w:t>
      </w:r>
    </w:p>
    <w:p>
      <w:pPr>
        <w:ind w:left="360"/>
      </w:pPr>
      <w:r>
        <w:rPr>
          <w:sz w:val="19"/>
        </w:rPr>
        <w:t>• DP-003 — Implement technical controls, such as user permissions and application whitelisting, to enforce the software installation policy.</w:t>
      </w:r>
    </w:p>
    <w:p>
      <w:pPr>
        <w:ind w:left="360"/>
      </w:pPr>
      <w:r>
        <w:rPr>
          <w:sz w:val="19"/>
        </w:rPr>
        <w:t>• DP-004 — Regularly review and update the software installation policy to reflect changes in technology and organizational needs.</w:t>
      </w:r>
    </w:p>
    <w:p>
      <w:pPr>
        <w:ind w:left="360"/>
      </w:pPr>
      <w:r>
        <w:rPr>
          <w:sz w:val="19"/>
        </w:rPr>
        <w:t>• DP-005 — Monitor compliance with the software installation policy and take corrective actions for any violations.</w:t>
      </w:r>
    </w:p>
    <w:p>
      <w:pPr>
        <w:pStyle w:val="Heading2"/>
      </w:pPr>
      <w:r>
        <w:t>A.12.7.1 — information systems audit controls</w:t>
      </w:r>
    </w:p>
    <w:p>
      <w:r>
        <w:t>Description: Audit requirements and activities involving verification of operational systems shall be carefully planned and agreed to minimise disruptions to business processes.</w:t>
      </w:r>
    </w:p>
    <w:p>
      <w:r>
        <w:rPr>
          <w:b/>
        </w:rPr>
        <w:t>Deployment Points</w:t>
      </w:r>
    </w:p>
    <w:p>
      <w:pPr>
        <w:ind w:left="360"/>
      </w:pPr>
      <w:r>
        <w:rPr>
          <w:sz w:val="19"/>
        </w:rPr>
        <w:t>• DP-001 — Develop an audit plan that outlines the scope, objectives, and schedule for auditing operational systems.</w:t>
      </w:r>
    </w:p>
    <w:p>
      <w:pPr>
        <w:ind w:left="360"/>
      </w:pPr>
      <w:r>
        <w:rPr>
          <w:sz w:val="19"/>
        </w:rPr>
        <w:t>• DP-002 — Coordinate with relevant stakeholders to ensure that audit activities are aligned with business processes and minimize disruptions.</w:t>
      </w:r>
    </w:p>
    <w:p>
      <w:pPr>
        <w:ind w:left="360"/>
      </w:pPr>
      <w:r>
        <w:rPr>
          <w:sz w:val="19"/>
        </w:rPr>
        <w:t>• DP-003 — Use automated tools to facilitate the audit process and improve efficiency in data collection and analysis.</w:t>
      </w:r>
    </w:p>
    <w:p>
      <w:pPr>
        <w:ind w:left="360"/>
      </w:pPr>
      <w:r>
        <w:rPr>
          <w:sz w:val="19"/>
        </w:rPr>
        <w:t>• DP-004 — Document audit findings and recommendations clearly, and communicate them to relevant stakeholders for action.</w:t>
      </w:r>
    </w:p>
    <w:p>
      <w:pPr>
        <w:ind w:left="360"/>
      </w:pPr>
      <w:r>
        <w:rPr>
          <w:sz w:val="19"/>
        </w:rPr>
        <w:t>• DP-005 — Schedule follow-up audits to assess the implementation of recommendations and ensure continuous improvement.</w:t>
      </w:r>
    </w:p>
    <w:p>
      <w:pPr>
        <w:pStyle w:val="Heading1"/>
      </w:pPr>
      <w:r>
        <w:t>A.13 — Network Security Management</w:t>
      </w:r>
    </w:p>
    <w:p>
      <w:pPr>
        <w:pStyle w:val="Heading2"/>
      </w:pPr>
      <w:r>
        <w:t>A.13.1.1 — network controls</w:t>
      </w:r>
    </w:p>
    <w:p>
      <w:r>
        <w:t>Description: Networks shall be managed and controlled to protect information in systems and applications.</w:t>
      </w:r>
    </w:p>
    <w:p>
      <w:r>
        <w:rPr>
          <w:b/>
        </w:rPr>
        <w:t>Deployment Points</w:t>
      </w:r>
    </w:p>
    <w:p>
      <w:pPr>
        <w:ind w:left="360"/>
      </w:pPr>
      <w:r>
        <w:rPr>
          <w:sz w:val="19"/>
        </w:rPr>
        <w:t>• DP-001 — Establish a network management policy that outlines the roles and responsibilities for network security management.</w:t>
      </w:r>
    </w:p>
    <w:p>
      <w:pPr>
        <w:ind w:left="360"/>
      </w:pPr>
      <w:r>
        <w:rPr>
          <w:sz w:val="19"/>
        </w:rPr>
        <w:t>• DP-002 — Implement firewalls and intrusion detection systems to monitor and control incoming and outgoing network traffic.</w:t>
      </w:r>
    </w:p>
    <w:p>
      <w:pPr>
        <w:ind w:left="360"/>
      </w:pPr>
      <w:r>
        <w:rPr>
          <w:sz w:val="19"/>
        </w:rPr>
        <w:t>• DP-003 — Regularly update network devices and software to protect against vulnerabilities and ensure compliance with security standards.</w:t>
      </w:r>
    </w:p>
    <w:p>
      <w:pPr>
        <w:ind w:left="360"/>
      </w:pPr>
      <w:r>
        <w:rPr>
          <w:sz w:val="19"/>
        </w:rPr>
        <w:t>• DP-004 — Conduct periodic network security assessments to identify and mitigate risks associated with network configurations and access controls.</w:t>
      </w:r>
    </w:p>
    <w:p>
      <w:pPr>
        <w:ind w:left="360"/>
      </w:pPr>
      <w:r>
        <w:rPr>
          <w:sz w:val="19"/>
        </w:rPr>
        <w:t>• DP-005 — Train staff on network security best practices and incident response procedures to enhance overall network security awareness.</w:t>
      </w:r>
    </w:p>
    <w:p>
      <w:pPr>
        <w:pStyle w:val="Heading2"/>
      </w:pPr>
      <w:r>
        <w:t>A.13.1.2 — security of network services</w:t>
      </w:r>
    </w:p>
    <w:p>
      <w:r>
        <w:t>Description: Security mechanisms, service levels and management requirements of all network services shall be identified and included in network services agreements, whether these services are provided in-house or outsourced.</w:t>
      </w:r>
    </w:p>
    <w:p>
      <w:r>
        <w:rPr>
          <w:b/>
        </w:rPr>
        <w:t>Deployment Points</w:t>
      </w:r>
    </w:p>
    <w:p>
      <w:pPr>
        <w:ind w:left="360"/>
      </w:pPr>
      <w:r>
        <w:rPr>
          <w:sz w:val="19"/>
        </w:rPr>
        <w:t>• DP-001 — Define security requirements for all network services, including encryption, authentication, and access controls.</w:t>
      </w:r>
    </w:p>
    <w:p>
      <w:pPr>
        <w:ind w:left="360"/>
      </w:pPr>
      <w:r>
        <w:rPr>
          <w:sz w:val="19"/>
        </w:rPr>
        <w:t>• DP-002 — Include these security requirements in service level agreements (SLAs) with both internal and external service providers.</w:t>
      </w:r>
    </w:p>
    <w:p>
      <w:pPr>
        <w:ind w:left="360"/>
      </w:pPr>
      <w:r>
        <w:rPr>
          <w:sz w:val="19"/>
        </w:rPr>
        <w:t>• DP-003 — Regularly review and update SLAs to ensure they reflect current security practices and compliance requirements.</w:t>
      </w:r>
    </w:p>
    <w:p>
      <w:pPr>
        <w:ind w:left="360"/>
      </w:pPr>
      <w:r>
        <w:rPr>
          <w:sz w:val="19"/>
        </w:rPr>
        <w:t>• DP-004 — Monitor the performance of network services against the defined security metrics in the SLAs.</w:t>
      </w:r>
    </w:p>
    <w:p>
      <w:pPr>
        <w:ind w:left="360"/>
      </w:pPr>
      <w:r>
        <w:rPr>
          <w:sz w:val="19"/>
        </w:rPr>
        <w:t>• DP-005 — Establish a process for addressing non-compliance with security requirements in network services agreements.</w:t>
      </w:r>
    </w:p>
    <w:p>
      <w:pPr>
        <w:pStyle w:val="Heading2"/>
      </w:pPr>
      <w:r>
        <w:t>A.13.1.3 — segregation in networks</w:t>
      </w:r>
    </w:p>
    <w:p>
      <w:r>
        <w:t>Description: Groups of information services, users and information systems shall be segregated on networks.</w:t>
      </w:r>
    </w:p>
    <w:p>
      <w:r>
        <w:rPr>
          <w:b/>
        </w:rPr>
        <w:t>Deployment Points</w:t>
      </w:r>
    </w:p>
    <w:p>
      <w:pPr>
        <w:ind w:left="360"/>
      </w:pPr>
      <w:r>
        <w:rPr>
          <w:sz w:val="19"/>
        </w:rPr>
        <w:t>• DP-001 — Identify and categorize information services, users, and systems that require segregation based on sensitivity and access needs.</w:t>
      </w:r>
    </w:p>
    <w:p>
      <w:pPr>
        <w:ind w:left="360"/>
      </w:pPr>
      <w:r>
        <w:rPr>
          <w:sz w:val="19"/>
        </w:rPr>
        <w:t>• DP-002 — Implement network segmentation using VLANs or subnets to separate different groups and limit access to sensitive information.</w:t>
      </w:r>
    </w:p>
    <w:p>
      <w:pPr>
        <w:ind w:left="360"/>
      </w:pPr>
      <w:r>
        <w:rPr>
          <w:sz w:val="19"/>
        </w:rPr>
        <w:t>• DP-003 — Apply access control lists (ACLs) to enforce segregation policies and restrict communication between different network segments.</w:t>
      </w:r>
    </w:p>
    <w:p>
      <w:pPr>
        <w:ind w:left="360"/>
      </w:pPr>
      <w:r>
        <w:rPr>
          <w:sz w:val="19"/>
        </w:rPr>
        <w:t>• DP-004 — Regularly review and update network segmentation configurations to adapt to changes in organizational structure or security requirements.</w:t>
      </w:r>
    </w:p>
    <w:p>
      <w:pPr>
        <w:ind w:left="360"/>
      </w:pPr>
      <w:r>
        <w:rPr>
          <w:sz w:val="19"/>
        </w:rPr>
        <w:t>• DP-005 — Conduct training for users on the importance of network segregation and the specific access controls in place.</w:t>
      </w:r>
    </w:p>
    <w:p>
      <w:pPr>
        <w:pStyle w:val="Heading2"/>
      </w:pPr>
      <w:r>
        <w:t>A.13.2.1 — information transfer policies and procedures</w:t>
      </w:r>
    </w:p>
    <w:p>
      <w:r>
        <w:t>Description: Formal transfer policies, procedures and controls shall be in place to protect the transfer of information through the use of all types of communication facilities.</w:t>
      </w:r>
    </w:p>
    <w:p>
      <w:r>
        <w:rPr>
          <w:b/>
        </w:rPr>
        <w:t>Deployment Points</w:t>
      </w:r>
    </w:p>
    <w:p>
      <w:pPr>
        <w:ind w:left="360"/>
      </w:pPr>
      <w:r>
        <w:rPr>
          <w:sz w:val="19"/>
        </w:rPr>
        <w:t>• DP-001 — Develop and document formal policies and procedures for the secure transfer of information, including acceptable methods and technologies.</w:t>
      </w:r>
    </w:p>
    <w:p>
      <w:pPr>
        <w:ind w:left="360"/>
      </w:pPr>
      <w:r>
        <w:rPr>
          <w:sz w:val="19"/>
        </w:rPr>
        <w:t>• DP-002 — Implement encryption protocols for data in transit to protect sensitive information from interception.</w:t>
      </w:r>
    </w:p>
    <w:p>
      <w:pPr>
        <w:ind w:left="360"/>
      </w:pPr>
      <w:r>
        <w:rPr>
          <w:sz w:val="19"/>
        </w:rPr>
        <w:t>• DP-003 — Train employees on the established information transfer policies and the importance of adhering to them.</w:t>
      </w:r>
    </w:p>
    <w:p>
      <w:pPr>
        <w:ind w:left="360"/>
      </w:pPr>
      <w:r>
        <w:rPr>
          <w:sz w:val="19"/>
        </w:rPr>
        <w:t>• DP-004 — Regularly review and update transfer policies to reflect changes in technology and regulatory requirements.</w:t>
      </w:r>
    </w:p>
    <w:p>
      <w:pPr>
        <w:ind w:left="360"/>
      </w:pPr>
      <w:r>
        <w:rPr>
          <w:sz w:val="19"/>
        </w:rPr>
        <w:t>• DP-005 — Monitor and log information transfers to detect and respond to any unauthorized or suspicious activities.</w:t>
      </w:r>
    </w:p>
    <w:p>
      <w:pPr>
        <w:pStyle w:val="Heading2"/>
      </w:pPr>
      <w:r>
        <w:t>A.13.2.2 — agreements on information transfer</w:t>
      </w:r>
    </w:p>
    <w:p>
      <w:r>
        <w:t>Description: Agreements shall address the secure transfer of business information between the organization and external parties.</w:t>
      </w:r>
    </w:p>
    <w:p>
      <w:r>
        <w:rPr>
          <w:b/>
        </w:rPr>
        <w:t>Deployment Points</w:t>
      </w:r>
    </w:p>
    <w:p>
      <w:pPr>
        <w:ind w:left="360"/>
      </w:pPr>
      <w:r>
        <w:rPr>
          <w:sz w:val="19"/>
        </w:rPr>
        <w:t>• DP-001 — Draft and implement agreements that specify security requirements for the transfer of information to and from external parties.</w:t>
      </w:r>
    </w:p>
    <w:p>
      <w:pPr>
        <w:ind w:left="360"/>
      </w:pPr>
      <w:r>
        <w:rPr>
          <w:sz w:val="19"/>
        </w:rPr>
        <w:t>• DP-002 — Include clauses in agreements that outline the responsibilities of both parties regarding data protection and breach notification.</w:t>
      </w:r>
    </w:p>
    <w:p>
      <w:pPr>
        <w:ind w:left="360"/>
      </w:pPr>
      <w:r>
        <w:rPr>
          <w:sz w:val="19"/>
        </w:rPr>
        <w:t>• DP-003 — Regularly review and update agreements to ensure they remain compliant with legal and regulatory standards.</w:t>
      </w:r>
    </w:p>
    <w:p>
      <w:pPr>
        <w:ind w:left="360"/>
      </w:pPr>
      <w:r>
        <w:rPr>
          <w:sz w:val="19"/>
        </w:rPr>
        <w:t>• DP-004 — Conduct risk assessments to identify potential vulnerabilities in information transfer processes with external parties.</w:t>
      </w:r>
    </w:p>
    <w:p>
      <w:pPr>
        <w:ind w:left="360"/>
      </w:pPr>
      <w:r>
        <w:rPr>
          <w:sz w:val="19"/>
        </w:rPr>
        <w:t>• DP-005 — Establish a process for monitoring compliance with the terms of the agreements and addressing any violations.</w:t>
      </w:r>
    </w:p>
    <w:p>
      <w:pPr>
        <w:pStyle w:val="Heading2"/>
      </w:pPr>
      <w:r>
        <w:t>A.13.2.3 — electronic messaging</w:t>
      </w:r>
    </w:p>
    <w:p>
      <w:r>
        <w:t>Description: Information involved in electronic messaging shall be appropriately protected.</w:t>
      </w:r>
    </w:p>
    <w:p>
      <w:r>
        <w:rPr>
          <w:b/>
        </w:rPr>
        <w:t>Deployment Points</w:t>
      </w:r>
    </w:p>
    <w:p>
      <w:pPr>
        <w:ind w:left="360"/>
      </w:pPr>
      <w:r>
        <w:rPr>
          <w:sz w:val="19"/>
        </w:rPr>
        <w:t>• DP-001 — Implement encryption for all electronic messaging systems to protect the confidentiality and integrity of messages.</w:t>
      </w:r>
    </w:p>
    <w:p>
      <w:pPr>
        <w:ind w:left="360"/>
      </w:pPr>
      <w:r>
        <w:rPr>
          <w:sz w:val="19"/>
        </w:rPr>
        <w:t>• DP-002 — Establish policies for the acceptable use of electronic messaging, including guidelines for sharing sensitive information.</w:t>
      </w:r>
    </w:p>
    <w:p>
      <w:pPr>
        <w:ind w:left="360"/>
      </w:pPr>
      <w:r>
        <w:rPr>
          <w:sz w:val="19"/>
        </w:rPr>
        <w:t>• DP-003 — Train employees on secure messaging practices and the risks associated with electronic communication.</w:t>
      </w:r>
    </w:p>
    <w:p>
      <w:pPr>
        <w:ind w:left="360"/>
      </w:pPr>
      <w:r>
        <w:rPr>
          <w:sz w:val="19"/>
        </w:rPr>
        <w:t>• DP-004 — Regularly review and update electronic messaging systems to address vulnerabilities and improve security features.</w:t>
      </w:r>
    </w:p>
    <w:p>
      <w:pPr>
        <w:ind w:left="360"/>
      </w:pPr>
      <w:r>
        <w:rPr>
          <w:sz w:val="19"/>
        </w:rPr>
        <w:t>• DP-005 — Monitor electronic messaging for unauthorized access or data breaches and respond promptly to any incidents.</w:t>
      </w:r>
    </w:p>
    <w:p>
      <w:pPr>
        <w:pStyle w:val="Heading2"/>
      </w:pPr>
      <w:r>
        <w:t>A.13.2.4 — confidentiality or non-disclosure agreements</w:t>
      </w:r>
    </w:p>
    <w:p>
      <w:r>
        <w:t>Description: Requirements for confidentiality or non-disclosure agreements reflecting the organization’s needs for the protection of information shall be identified, regularly reviewed and documented.</w:t>
      </w:r>
    </w:p>
    <w:p>
      <w:r>
        <w:rPr>
          <w:b/>
        </w:rPr>
        <w:t>Deployment Points</w:t>
      </w:r>
    </w:p>
    <w:p>
      <w:pPr>
        <w:ind w:left="360"/>
      </w:pPr>
      <w:r>
        <w:rPr>
          <w:sz w:val="19"/>
        </w:rPr>
        <w:t>• DP-001 — Identify the types of information that require confidentiality or non-disclosure agreements based on sensitivity and regulatory requirements.</w:t>
      </w:r>
    </w:p>
    <w:p>
      <w:pPr>
        <w:ind w:left="360"/>
      </w:pPr>
      <w:r>
        <w:rPr>
          <w:sz w:val="19"/>
        </w:rPr>
        <w:t>• DP-002 — Draft and implement standard confidentiality agreements that can be used with employees, contractors, and third parties.</w:t>
      </w:r>
    </w:p>
    <w:p>
      <w:pPr>
        <w:ind w:left="360"/>
      </w:pPr>
      <w:r>
        <w:rPr>
          <w:sz w:val="19"/>
        </w:rPr>
        <w:t>• DP-003 — Regularly review and update confidentiality agreements to ensure they reflect current organizational needs and legal standards.</w:t>
      </w:r>
    </w:p>
    <w:p>
      <w:pPr>
        <w:ind w:left="360"/>
      </w:pPr>
      <w:r>
        <w:rPr>
          <w:sz w:val="19"/>
        </w:rPr>
        <w:t>• DP-004 — Maintain a record of all signed confidentiality agreements and monitor compliance with their terms.</w:t>
      </w:r>
    </w:p>
    <w:p>
      <w:pPr>
        <w:ind w:left="360"/>
      </w:pPr>
      <w:r>
        <w:rPr>
          <w:sz w:val="19"/>
        </w:rPr>
        <w:t>• DP-005 — Provide training to employees on the importance of confidentiality agreements and the implications of breaches.</w:t>
      </w:r>
    </w:p>
    <w:p>
      <w:pPr>
        <w:pStyle w:val="Heading1"/>
      </w:pPr>
      <w:r>
        <w:t>A.14 — Security Requirements Of Information Systems</w:t>
      </w:r>
    </w:p>
    <w:p>
      <w:pPr>
        <w:pStyle w:val="Heading2"/>
      </w:pPr>
      <w:r>
        <w:t>A.14.1.1 — information security requirements analysis and specification</w:t>
      </w:r>
    </w:p>
    <w:p>
      <w:r>
        <w:t>Description: The information security related requirements shall be included in the requirements for new information systems or enhancements to existing information systems.</w:t>
      </w:r>
    </w:p>
    <w:p>
      <w:r>
        <w:rPr>
          <w:b/>
        </w:rPr>
        <w:t>Deployment Points</w:t>
      </w:r>
    </w:p>
    <w:p>
      <w:pPr>
        <w:ind w:left="360"/>
      </w:pPr>
      <w:r>
        <w:rPr>
          <w:sz w:val="19"/>
        </w:rPr>
        <w:t>• DP-001 — Establish a process for identifying and documenting information security requirements during the system development lifecycle.</w:t>
      </w:r>
    </w:p>
    <w:p>
      <w:pPr>
        <w:ind w:left="360"/>
      </w:pPr>
      <w:r>
        <w:rPr>
          <w:sz w:val="19"/>
        </w:rPr>
        <w:t>• DP-002 — Involve stakeholders from IT, security, and business units in the requirements gathering process to ensure comprehensive coverage.</w:t>
      </w:r>
    </w:p>
    <w:p>
      <w:pPr>
        <w:ind w:left="360"/>
      </w:pPr>
      <w:r>
        <w:rPr>
          <w:sz w:val="19"/>
        </w:rPr>
        <w:t>• DP-003 — Review and validate security requirements against industry standards and best practices to ensure adequacy.</w:t>
      </w:r>
    </w:p>
    <w:p>
      <w:pPr>
        <w:ind w:left="360"/>
      </w:pPr>
      <w:r>
        <w:rPr>
          <w:sz w:val="19"/>
        </w:rPr>
        <w:t>• DP-004 — Integrate security requirements into project plans and timelines to ensure they are addressed throughout the development process.</w:t>
      </w:r>
    </w:p>
    <w:p>
      <w:pPr>
        <w:ind w:left="360"/>
      </w:pPr>
      <w:r>
        <w:rPr>
          <w:sz w:val="19"/>
        </w:rPr>
        <w:t>• DP-005 — Conduct regular audits of new systems and enhancements to verify compliance with documented security requirements.</w:t>
      </w:r>
    </w:p>
    <w:p>
      <w:pPr>
        <w:pStyle w:val="Heading2"/>
      </w:pPr>
      <w:r>
        <w:t>A.14.1.2 — securing application services on public networks</w:t>
      </w:r>
    </w:p>
    <w:p>
      <w:r>
        <w:t>Description: Information involved in application services passing over public networks shall be protected from fraudulent activity, contract dispute and unauthorized disclosure and modification.</w:t>
      </w:r>
    </w:p>
    <w:p>
      <w:r>
        <w:rPr>
          <w:b/>
        </w:rPr>
        <w:t>Deployment Points</w:t>
      </w:r>
    </w:p>
    <w:p>
      <w:pPr>
        <w:ind w:left="360"/>
      </w:pPr>
      <w:r>
        <w:rPr>
          <w:sz w:val="19"/>
        </w:rPr>
        <w:t>• DP-001 — Implement strong encryption protocols for all application services that transmit data over public networks.</w:t>
      </w:r>
    </w:p>
    <w:p>
      <w:pPr>
        <w:ind w:left="360"/>
      </w:pPr>
      <w:r>
        <w:rPr>
          <w:sz w:val="19"/>
        </w:rPr>
        <w:t>• DP-002 — Use secure coding practices to develop applications that are resilient to common vulnerabilities and attacks.</w:t>
      </w:r>
    </w:p>
    <w:p>
      <w:pPr>
        <w:ind w:left="360"/>
      </w:pPr>
      <w:r>
        <w:rPr>
          <w:sz w:val="19"/>
        </w:rPr>
        <w:t>• DP-003 — Regularly conduct security assessments and penetration testing on application services to identify and remediate vulnerabilities.</w:t>
      </w:r>
    </w:p>
    <w:p>
      <w:pPr>
        <w:ind w:left="360"/>
      </w:pPr>
      <w:r>
        <w:rPr>
          <w:sz w:val="19"/>
        </w:rPr>
        <w:t>• DP-004 — Establish monitoring mechanisms to detect and respond to unauthorized access or fraudulent activities in real-time.</w:t>
      </w:r>
    </w:p>
    <w:p>
      <w:pPr>
        <w:ind w:left="360"/>
      </w:pPr>
      <w:r>
        <w:rPr>
          <w:sz w:val="19"/>
        </w:rPr>
        <w:t>• DP-005 — Provide user training on recognizing phishing attempts and securing their access to application services.</w:t>
      </w:r>
    </w:p>
    <w:p>
      <w:pPr>
        <w:pStyle w:val="Heading2"/>
      </w:pPr>
      <w:r>
        <w:t>A.14.1.3 — protecting application services transactions</w:t>
      </w:r>
    </w:p>
    <w:p>
      <w:r>
        <w:t>Description: Information involved in application service transactions shall be protected to prevent incomplete transmission, mis-routing, unauthorized message alteration, unauthorized disclosure, unauthorized message duplication or replay.</w:t>
      </w:r>
    </w:p>
    <w:p>
      <w:r>
        <w:rPr>
          <w:b/>
        </w:rPr>
        <w:t>Deployment Points</w:t>
      </w:r>
    </w:p>
    <w:p>
      <w:pPr>
        <w:ind w:left="360"/>
      </w:pPr>
      <w:r>
        <w:rPr>
          <w:sz w:val="19"/>
        </w:rPr>
        <w:t>• DP-001 — Implement transaction integrity checks to ensure that all application service transactions are complete and accurate.</w:t>
      </w:r>
    </w:p>
    <w:p>
      <w:pPr>
        <w:ind w:left="360"/>
      </w:pPr>
      <w:r>
        <w:rPr>
          <w:sz w:val="19"/>
        </w:rPr>
        <w:t>• DP-002 — Use timestamps and unique identifiers for each transaction to prevent replay attacks and duplication.</w:t>
      </w:r>
    </w:p>
    <w:p>
      <w:pPr>
        <w:ind w:left="360"/>
      </w:pPr>
      <w:r>
        <w:rPr>
          <w:sz w:val="19"/>
        </w:rPr>
        <w:t>• DP-003 — Encrypt sensitive data within transactions to protect against unauthorized disclosure and alteration.</w:t>
      </w:r>
    </w:p>
    <w:p>
      <w:pPr>
        <w:ind w:left="360"/>
      </w:pPr>
      <w:r>
        <w:rPr>
          <w:sz w:val="19"/>
        </w:rPr>
        <w:t>• DP-004 — Regularly review transaction logs to identify and investigate any anomalies or suspicious activities.</w:t>
      </w:r>
    </w:p>
    <w:p>
      <w:pPr>
        <w:ind w:left="360"/>
      </w:pPr>
      <w:r>
        <w:rPr>
          <w:sz w:val="19"/>
        </w:rPr>
        <w:t>• DP-005 — Train users on secure transaction practices and the importance of reporting any irregularities immediately.</w:t>
      </w:r>
    </w:p>
    <w:p>
      <w:pPr>
        <w:pStyle w:val="Heading2"/>
      </w:pPr>
      <w:r>
        <w:t>A.14.2.1 — secure development policy</w:t>
      </w:r>
    </w:p>
    <w:p>
      <w:r>
        <w:t>Description: Rules for the development of software and systems shall be established and applied to developments within the organization.</w:t>
      </w:r>
    </w:p>
    <w:p>
      <w:r>
        <w:rPr>
          <w:b/>
        </w:rPr>
        <w:t>Deployment Points</w:t>
      </w:r>
    </w:p>
    <w:p>
      <w:pPr>
        <w:ind w:left="360"/>
      </w:pPr>
      <w:r>
        <w:rPr>
          <w:sz w:val="19"/>
        </w:rPr>
        <w:t>• DP-001 — Establish a formal secure development policy that outlines security requirements and best practices for software development.</w:t>
      </w:r>
    </w:p>
    <w:p>
      <w:pPr>
        <w:ind w:left="360"/>
      </w:pPr>
      <w:r>
        <w:rPr>
          <w:sz w:val="19"/>
        </w:rPr>
        <w:t>• DP-002 — Communicate the secure development policy to all development teams and ensure they understand their responsibilities.</w:t>
      </w:r>
    </w:p>
    <w:p>
      <w:pPr>
        <w:ind w:left="360"/>
      </w:pPr>
      <w:r>
        <w:rPr>
          <w:sz w:val="19"/>
        </w:rPr>
        <w:t>• DP-003 — Conduct regular training sessions to keep development teams updated on security practices and policy changes.</w:t>
      </w:r>
    </w:p>
    <w:p>
      <w:pPr>
        <w:ind w:left="360"/>
      </w:pPr>
      <w:r>
        <w:rPr>
          <w:sz w:val="19"/>
        </w:rPr>
        <w:t>• DP-004 — Implement a review process to ensure compliance with the secure development policy during all stages of the software development lifecycle.</w:t>
      </w:r>
    </w:p>
    <w:p>
      <w:pPr>
        <w:ind w:left="360"/>
      </w:pPr>
      <w:r>
        <w:rPr>
          <w:sz w:val="19"/>
        </w:rPr>
        <w:t>• DP-005 — Regularly update the secure development policy to reflect new security threats and technological advancements.</w:t>
      </w:r>
    </w:p>
    <w:p>
      <w:pPr>
        <w:pStyle w:val="Heading2"/>
      </w:pPr>
      <w:r>
        <w:t>A.14.2.2 — system change control procedures</w:t>
      </w:r>
    </w:p>
    <w:p>
      <w:r>
        <w:t>Description: Changes to systems within the development lifecycle shall be controlled by the use of formal change control procedures.</w:t>
      </w:r>
    </w:p>
    <w:p>
      <w:r>
        <w:rPr>
          <w:b/>
        </w:rPr>
        <w:t>Deployment Points</w:t>
      </w:r>
    </w:p>
    <w:p>
      <w:pPr>
        <w:ind w:left="360"/>
      </w:pPr>
      <w:r>
        <w:rPr>
          <w:sz w:val="19"/>
        </w:rPr>
        <w:t>• DP-001 — Develop a formal change control procedure that outlines the steps for requesting, reviewing, and approving changes to systems.</w:t>
      </w:r>
    </w:p>
    <w:p>
      <w:pPr>
        <w:ind w:left="360"/>
      </w:pPr>
      <w:r>
        <w:rPr>
          <w:sz w:val="19"/>
        </w:rPr>
        <w:t>• DP-002 — Ensure all change requests are documented and include a risk assessment to evaluate potential impacts on security and functionality.</w:t>
      </w:r>
    </w:p>
    <w:p>
      <w:pPr>
        <w:ind w:left="360"/>
      </w:pPr>
      <w:r>
        <w:rPr>
          <w:sz w:val="19"/>
        </w:rPr>
        <w:t>• DP-003 — Assign a change control board to review and approve significant changes before implementation.</w:t>
      </w:r>
    </w:p>
    <w:p>
      <w:pPr>
        <w:ind w:left="360"/>
      </w:pPr>
      <w:r>
        <w:rPr>
          <w:sz w:val="19"/>
        </w:rPr>
        <w:t>• DP-004 — Maintain a change log to track all changes made, including the rationale and approval status.</w:t>
      </w:r>
    </w:p>
    <w:p>
      <w:pPr>
        <w:ind w:left="360"/>
      </w:pPr>
      <w:r>
        <w:rPr>
          <w:sz w:val="19"/>
        </w:rPr>
        <w:t>• DP-005 — Conduct post-implementation reviews to assess the effectiveness of changes and identify any unforeseen issues.</w:t>
      </w:r>
    </w:p>
    <w:p>
      <w:pPr>
        <w:pStyle w:val="Heading2"/>
      </w:pPr>
      <w:r>
        <w:t>A.14.2.3 — technical review of applications after operating platform changes</w:t>
      </w:r>
    </w:p>
    <w:p>
      <w:r>
        <w:t>Description: When operating platforms are changed, business critical applications shall be reviewed and tested to ensure there is no adverse impact on organizational operations or security.</w:t>
      </w:r>
    </w:p>
    <w:p>
      <w:r>
        <w:rPr>
          <w:b/>
        </w:rPr>
        <w:t>Deployment Points</w:t>
      </w:r>
    </w:p>
    <w:p>
      <w:pPr>
        <w:ind w:left="360"/>
      </w:pPr>
      <w:r>
        <w:rPr>
          <w:sz w:val="19"/>
        </w:rPr>
        <w:t>• DP-001 — Establish a protocol for conducting technical reviews of applications following any changes to the operating platform.</w:t>
      </w:r>
    </w:p>
    <w:p>
      <w:pPr>
        <w:ind w:left="360"/>
      </w:pPr>
      <w:r>
        <w:rPr>
          <w:sz w:val="19"/>
        </w:rPr>
        <w:t>• DP-002 — Identify business-critical applications that require immediate review and testing after platform changes.</w:t>
      </w:r>
    </w:p>
    <w:p>
      <w:pPr>
        <w:ind w:left="360"/>
      </w:pPr>
      <w:r>
        <w:rPr>
          <w:sz w:val="19"/>
        </w:rPr>
        <w:t>• DP-003 — Develop a checklist of security and operational criteria to evaluate the impact of the platform change on applications.</w:t>
      </w:r>
    </w:p>
    <w:p>
      <w:pPr>
        <w:ind w:left="360"/>
      </w:pPr>
      <w:r>
        <w:rPr>
          <w:sz w:val="19"/>
        </w:rPr>
        <w:t>• DP-004 — Document the findings of the review and any necessary remediation actions to address identified issues.</w:t>
      </w:r>
    </w:p>
    <w:p>
      <w:pPr>
        <w:ind w:left="360"/>
      </w:pPr>
      <w:r>
        <w:rPr>
          <w:sz w:val="19"/>
        </w:rPr>
        <w:t>• DP-005 — Schedule regular follow-up reviews to ensure ongoing compatibility and security of applications with the updated platform.</w:t>
      </w:r>
    </w:p>
    <w:p>
      <w:pPr>
        <w:pStyle w:val="Heading2"/>
      </w:pPr>
      <w:r>
        <w:t>A.14.2.4 — restrictions on changes to software packages</w:t>
      </w:r>
    </w:p>
    <w:p>
      <w:r>
        <w:t>Description: Modifications to software packages shall be discouraged, limited to necessary changes and all changes shall be strictly controlled.</w:t>
      </w:r>
    </w:p>
    <w:p>
      <w:r>
        <w:rPr>
          <w:b/>
        </w:rPr>
        <w:t>Deployment Points</w:t>
      </w:r>
    </w:p>
    <w:p>
      <w:pPr>
        <w:ind w:left="360"/>
      </w:pPr>
      <w:r>
        <w:rPr>
          <w:sz w:val="19"/>
        </w:rPr>
        <w:t>• DP-001 — Create a policy that outlines the restrictions and guidelines for making changes to software packages.</w:t>
      </w:r>
    </w:p>
    <w:p>
      <w:pPr>
        <w:ind w:left="360"/>
      </w:pPr>
      <w:r>
        <w:rPr>
          <w:sz w:val="19"/>
        </w:rPr>
        <w:t>• DP-002 — Require that all proposed changes to software packages undergo a formal review process to assess necessity and impact.</w:t>
      </w:r>
    </w:p>
    <w:p>
      <w:pPr>
        <w:ind w:left="360"/>
      </w:pPr>
      <w:r>
        <w:rPr>
          <w:sz w:val="19"/>
        </w:rPr>
        <w:t>• DP-003 — Limit changes to only those that are essential for functionality or security improvements, and document the rationale for each change.</w:t>
      </w:r>
    </w:p>
    <w:p>
      <w:pPr>
        <w:ind w:left="360"/>
      </w:pPr>
      <w:r>
        <w:rPr>
          <w:sz w:val="19"/>
        </w:rPr>
        <w:t>• DP-004 — Implement version control to track changes made to software packages and ensure that unauthorized modifications are not made.</w:t>
      </w:r>
    </w:p>
    <w:p>
      <w:pPr>
        <w:ind w:left="360"/>
      </w:pPr>
      <w:r>
        <w:rPr>
          <w:sz w:val="19"/>
        </w:rPr>
        <w:t>• DP-005 — Regularly audit software packages to ensure compliance with the change restrictions policy and identify any unauthorized changes.</w:t>
      </w:r>
    </w:p>
    <w:p>
      <w:pPr>
        <w:pStyle w:val="Heading2"/>
      </w:pPr>
      <w:r>
        <w:t>A.14.2.5 — secure system engineering principles</w:t>
      </w:r>
    </w:p>
    <w:p>
      <w:r>
        <w:t>Description: Principles for engineering secure systems shall be established, documented, maintained and applied to any information system implementation efforts.</w:t>
      </w:r>
    </w:p>
    <w:p>
      <w:r>
        <w:rPr>
          <w:b/>
        </w:rPr>
        <w:t>Deployment Points</w:t>
      </w:r>
    </w:p>
    <w:p>
      <w:pPr>
        <w:ind w:left="360"/>
      </w:pPr>
      <w:r>
        <w:rPr>
          <w:sz w:val="19"/>
        </w:rPr>
        <w:t>• DP-001 — Define and document secure system engineering principles that align with industry best practices and organizational security requirements.</w:t>
      </w:r>
    </w:p>
    <w:p>
      <w:pPr>
        <w:ind w:left="360"/>
      </w:pPr>
      <w:r>
        <w:rPr>
          <w:sz w:val="19"/>
        </w:rPr>
        <w:t>• DP-002 — Ensure that all system development projects incorporate these principles from the initial design phase through to implementation.</w:t>
      </w:r>
    </w:p>
    <w:p>
      <w:pPr>
        <w:ind w:left="360"/>
      </w:pPr>
      <w:r>
        <w:rPr>
          <w:sz w:val="19"/>
        </w:rPr>
        <w:t>• DP-003 — Provide training for development teams on secure engineering principles to enhance their understanding and application.</w:t>
      </w:r>
    </w:p>
    <w:p>
      <w:pPr>
        <w:ind w:left="360"/>
      </w:pPr>
      <w:r>
        <w:rPr>
          <w:sz w:val="19"/>
        </w:rPr>
        <w:t>• DP-004 — Conduct regular reviews of system designs and implementations to ensure adherence to the established secure engineering principles.</w:t>
      </w:r>
    </w:p>
    <w:p>
      <w:pPr>
        <w:ind w:left="360"/>
      </w:pPr>
      <w:r>
        <w:rPr>
          <w:sz w:val="19"/>
        </w:rPr>
        <w:t>• DP-005 — Update the secure engineering principles periodically to address emerging threats and changes in technology.</w:t>
      </w:r>
    </w:p>
    <w:p>
      <w:pPr>
        <w:pStyle w:val="Heading2"/>
      </w:pPr>
      <w:r>
        <w:t>A.14.2.6 — secure development environment</w:t>
      </w:r>
    </w:p>
    <w:p>
      <w:r>
        <w:t>Description: Organizations shall establish and appropriately protect secure development environments for system development and integration efforts that cover the entire system development lifecycle.</w:t>
      </w:r>
    </w:p>
    <w:p>
      <w:r>
        <w:rPr>
          <w:b/>
        </w:rPr>
        <w:t>Deployment Points</w:t>
      </w:r>
    </w:p>
    <w:p>
      <w:pPr>
        <w:ind w:left="360"/>
      </w:pPr>
      <w:r>
        <w:rPr>
          <w:sz w:val="19"/>
        </w:rPr>
        <w:t>• DP-001 — Designate secure development environments that are isolated from production systems and accessible only to authorized personnel.</w:t>
      </w:r>
    </w:p>
    <w:p>
      <w:pPr>
        <w:ind w:left="360"/>
      </w:pPr>
      <w:r>
        <w:rPr>
          <w:sz w:val="19"/>
        </w:rPr>
        <w:t>• DP-002 — Implement access controls and authentication mechanisms to protect the secure development environment from unauthorized access.</w:t>
      </w:r>
    </w:p>
    <w:p>
      <w:pPr>
        <w:ind w:left="360"/>
      </w:pPr>
      <w:r>
        <w:rPr>
          <w:sz w:val="19"/>
        </w:rPr>
        <w:t>• DP-003 — Ensure that all development tools and resources used within the environment are regularly updated and patched for security vulnerabilities.</w:t>
      </w:r>
    </w:p>
    <w:p>
      <w:pPr>
        <w:ind w:left="360"/>
      </w:pPr>
      <w:r>
        <w:rPr>
          <w:sz w:val="19"/>
        </w:rPr>
        <w:t>• DP-004 — Conduct regular security assessments of the development environment to identify and mitigate potential risks.</w:t>
      </w:r>
    </w:p>
    <w:p>
      <w:pPr>
        <w:ind w:left="360"/>
      </w:pPr>
      <w:r>
        <w:rPr>
          <w:sz w:val="19"/>
        </w:rPr>
        <w:t>• DP-005 — Document and enforce policies regarding the use of the secure development environment, including data handling and security practices.</w:t>
      </w:r>
    </w:p>
    <w:p>
      <w:pPr>
        <w:pStyle w:val="Heading2"/>
      </w:pPr>
      <w:r>
        <w:t>A.14.2.7 — outsourced development</w:t>
      </w:r>
    </w:p>
    <w:p>
      <w:r>
        <w:t>Description: The organization shall supervise and monitor the activity of outsourced system development.</w:t>
      </w:r>
    </w:p>
    <w:p>
      <w:r>
        <w:rPr>
          <w:b/>
        </w:rPr>
        <w:t>Deployment Points</w:t>
      </w:r>
    </w:p>
    <w:p>
      <w:pPr>
        <w:ind w:left="360"/>
      </w:pPr>
      <w:r>
        <w:rPr>
          <w:sz w:val="19"/>
        </w:rPr>
        <w:t>• DP-001 — Establish a framework for selecting and evaluating third-party vendors for outsourced development based on their security practices.</w:t>
      </w:r>
    </w:p>
    <w:p>
      <w:pPr>
        <w:ind w:left="360"/>
      </w:pPr>
      <w:r>
        <w:rPr>
          <w:sz w:val="19"/>
        </w:rPr>
        <w:t>• DP-002 — Create contracts that include security requirements and expectations for outsourced development activities.</w:t>
      </w:r>
    </w:p>
    <w:p>
      <w:pPr>
        <w:ind w:left="360"/>
      </w:pPr>
      <w:r>
        <w:rPr>
          <w:sz w:val="19"/>
        </w:rPr>
        <w:t>• DP-003 — Implement regular monitoring and reporting mechanisms to track the progress and security compliance of outsourced projects.</w:t>
      </w:r>
    </w:p>
    <w:p>
      <w:pPr>
        <w:ind w:left="360"/>
      </w:pPr>
      <w:r>
        <w:rPr>
          <w:sz w:val="19"/>
        </w:rPr>
        <w:t>• DP-004 — Conduct periodic audits of outsourced development activities to ensure adherence to security policies and standards.</w:t>
      </w:r>
    </w:p>
    <w:p>
      <w:pPr>
        <w:ind w:left="360"/>
      </w:pPr>
      <w:r>
        <w:rPr>
          <w:sz w:val="19"/>
        </w:rPr>
        <w:t>• DP-005 — Maintain open communication with outsourced teams to address security concerns and ensure alignment with organizational objectives.</w:t>
      </w:r>
    </w:p>
    <w:p>
      <w:pPr>
        <w:pStyle w:val="Heading2"/>
      </w:pPr>
      <w:r>
        <w:t>A.14.2.8 — system security testing</w:t>
      </w:r>
    </w:p>
    <w:p>
      <w:r>
        <w:t>Description: Testing of security functionality shall be carried out during development.</w:t>
      </w:r>
    </w:p>
    <w:p>
      <w:r>
        <w:rPr>
          <w:b/>
        </w:rPr>
        <w:t>Deployment Points</w:t>
      </w:r>
    </w:p>
    <w:p>
      <w:pPr>
        <w:ind w:left="360"/>
      </w:pPr>
      <w:r>
        <w:rPr>
          <w:sz w:val="19"/>
        </w:rPr>
        <w:t>• DP-001 — Integrate security testing into the software development lifecycle, ensuring it occurs at multiple stages of development.</w:t>
      </w:r>
    </w:p>
    <w:p>
      <w:pPr>
        <w:ind w:left="360"/>
      </w:pPr>
      <w:r>
        <w:rPr>
          <w:sz w:val="19"/>
        </w:rPr>
        <w:t>• DP-002 — Develop a comprehensive security testing plan that outlines the types of tests to be conducted, such as vulnerability assessments and penetration testing.</w:t>
      </w:r>
    </w:p>
    <w:p>
      <w:pPr>
        <w:ind w:left="360"/>
      </w:pPr>
      <w:r>
        <w:rPr>
          <w:sz w:val="19"/>
        </w:rPr>
        <w:t>• DP-003 — Train development teams on security testing methodologies and tools to enhance their capabilities.</w:t>
      </w:r>
    </w:p>
    <w:p>
      <w:pPr>
        <w:ind w:left="360"/>
      </w:pPr>
      <w:r>
        <w:rPr>
          <w:sz w:val="19"/>
        </w:rPr>
        <w:t>• DP-004 — Document the results of security tests and any identified vulnerabilities, along with remediation actions taken.</w:t>
      </w:r>
    </w:p>
    <w:p>
      <w:pPr>
        <w:ind w:left="360"/>
      </w:pPr>
      <w:r>
        <w:rPr>
          <w:sz w:val="19"/>
        </w:rPr>
        <w:t>• DP-005 — Establish a feedback loop to continuously improve security testing practices based on lessons learned from previous projects.</w:t>
      </w:r>
    </w:p>
    <w:p>
      <w:pPr>
        <w:pStyle w:val="Heading2"/>
      </w:pPr>
      <w:r>
        <w:t>A.14.2.9 — system acceptance testing</w:t>
      </w:r>
    </w:p>
    <w:p>
      <w:r>
        <w:t>Description: Acceptance testing programs and related criteria shall be established for new information systems, upgrades and new versions.</w:t>
      </w:r>
    </w:p>
    <w:p>
      <w:r>
        <w:rPr>
          <w:b/>
        </w:rPr>
        <w:t>Deployment Points</w:t>
      </w:r>
    </w:p>
    <w:p>
      <w:pPr>
        <w:ind w:left="360"/>
      </w:pPr>
      <w:r>
        <w:rPr>
          <w:sz w:val="19"/>
        </w:rPr>
        <w:t>• DP-001 — Define acceptance testing criteria that include functional, performance, and security requirements for new systems and upgrades.</w:t>
      </w:r>
    </w:p>
    <w:p>
      <w:pPr>
        <w:ind w:left="360"/>
      </w:pPr>
      <w:r>
        <w:rPr>
          <w:sz w:val="19"/>
        </w:rPr>
        <w:t>• DP-002 — Develop a structured acceptance testing program that outlines the testing process, roles, and responsibilities.</w:t>
      </w:r>
    </w:p>
    <w:p>
      <w:pPr>
        <w:ind w:left="360"/>
      </w:pPr>
      <w:r>
        <w:rPr>
          <w:sz w:val="19"/>
        </w:rPr>
        <w:t>• DP-003 — Involve stakeholders in the acceptance testing process to ensure that all requirements are met and validated.</w:t>
      </w:r>
    </w:p>
    <w:p>
      <w:pPr>
        <w:ind w:left="360"/>
      </w:pPr>
      <w:r>
        <w:rPr>
          <w:sz w:val="19"/>
        </w:rPr>
        <w:t>• DP-004 — Document the outcomes of acceptance tests, including any issues identified and resolutions implemented.</w:t>
      </w:r>
    </w:p>
    <w:p>
      <w:pPr>
        <w:ind w:left="360"/>
      </w:pPr>
      <w:r>
        <w:rPr>
          <w:sz w:val="19"/>
        </w:rPr>
        <w:t>• DP-005 — Review and update acceptance testing criteria regularly to reflect changes in technology and organizational needs.</w:t>
      </w:r>
    </w:p>
    <w:p>
      <w:pPr>
        <w:pStyle w:val="Heading2"/>
      </w:pPr>
      <w:r>
        <w:t>A.14.3.1 — protection of test data</w:t>
      </w:r>
    </w:p>
    <w:p>
      <w:r>
        <w:t>Description: Test data shall be selected carefully, protected and controlled.</w:t>
      </w:r>
    </w:p>
    <w:p>
      <w:r>
        <w:rPr>
          <w:b/>
        </w:rPr>
        <w:t>Deployment Points</w:t>
      </w:r>
    </w:p>
    <w:p>
      <w:pPr>
        <w:ind w:left="360"/>
      </w:pPr>
      <w:r>
        <w:rPr>
          <w:sz w:val="19"/>
        </w:rPr>
        <w:t>• DP-001 — Establish guidelines for selecting test data that ensure it is representative yet does not expose sensitive information.</w:t>
      </w:r>
    </w:p>
    <w:p>
      <w:pPr>
        <w:ind w:left="360"/>
      </w:pPr>
      <w:r>
        <w:rPr>
          <w:sz w:val="19"/>
        </w:rPr>
        <w:t>• DP-002 — Implement access controls to restrict who can view and use test data during development and testing phases.</w:t>
      </w:r>
    </w:p>
    <w:p>
      <w:pPr>
        <w:ind w:left="360"/>
      </w:pPr>
      <w:r>
        <w:rPr>
          <w:sz w:val="19"/>
        </w:rPr>
        <w:t>• DP-003 — Use data masking techniques to anonymize sensitive information in test data while maintaining its usability for testing purposes.</w:t>
      </w:r>
    </w:p>
    <w:p>
      <w:pPr>
        <w:ind w:left="360"/>
      </w:pPr>
      <w:r>
        <w:rPr>
          <w:sz w:val="19"/>
        </w:rPr>
        <w:t>• DP-004 — Regularly review and audit the use of test data to ensure compliance with protection policies and identify any unauthorized access.</w:t>
      </w:r>
    </w:p>
    <w:p>
      <w:pPr>
        <w:ind w:left="360"/>
      </w:pPr>
      <w:r>
        <w:rPr>
          <w:sz w:val="19"/>
        </w:rPr>
        <w:t>• DP-005 — Document the processes for handling and disposing of test data to ensure it is done securely and in accordance with data protection regulations.</w:t>
      </w:r>
    </w:p>
    <w:p>
      <w:pPr>
        <w:pStyle w:val="Heading1"/>
      </w:pPr>
      <w:r>
        <w:t>A.15 — Information Security In Supplier Relationships</w:t>
      </w:r>
    </w:p>
    <w:p>
      <w:pPr>
        <w:pStyle w:val="Heading2"/>
      </w:pPr>
      <w:r>
        <w:t>A.15.1.1 — information security policy for supplier relationships</w:t>
      </w:r>
    </w:p>
    <w:p>
      <w:r>
        <w:t>Description: Information security requirements for mitigating the risks associated with supplier’s access to the organization’s assets shall be agreed with the supplier and documented.</w:t>
      </w:r>
    </w:p>
    <w:p>
      <w:r>
        <w:rPr>
          <w:b/>
        </w:rPr>
        <w:t>Deployment Points</w:t>
      </w:r>
    </w:p>
    <w:p>
      <w:pPr>
        <w:ind w:left="360"/>
      </w:pPr>
      <w:r>
        <w:rPr>
          <w:sz w:val="19"/>
        </w:rPr>
        <w:t>• DP-001 — Identify and document the specific information security requirements that suppliers must adhere to when accessing organizational assets.</w:t>
      </w:r>
    </w:p>
    <w:p>
      <w:pPr>
        <w:ind w:left="360"/>
      </w:pPr>
      <w:r>
        <w:rPr>
          <w:sz w:val="19"/>
        </w:rPr>
        <w:t>• DP-002 — Establish a formal agreement with each supplier that outlines the agreed-upon security requirements and responsibilities.</w:t>
      </w:r>
    </w:p>
    <w:p>
      <w:pPr>
        <w:ind w:left="360"/>
      </w:pPr>
      <w:r>
        <w:rPr>
          <w:sz w:val="19"/>
        </w:rPr>
        <w:t>• DP-003 — Ensure that the documented requirements are communicated to all relevant stakeholders within the organization and the supplier.</w:t>
      </w:r>
    </w:p>
    <w:p>
      <w:pPr>
        <w:ind w:left="360"/>
      </w:pPr>
      <w:r>
        <w:rPr>
          <w:sz w:val="19"/>
        </w:rPr>
        <w:t>• DP-004 — Regularly review and update the information security policy to reflect changes in risk assessments or supplier relationships.</w:t>
      </w:r>
    </w:p>
    <w:p>
      <w:pPr>
        <w:ind w:left="360"/>
      </w:pPr>
      <w:r>
        <w:rPr>
          <w:sz w:val="19"/>
        </w:rPr>
        <w:t>• DP-005 — Implement a process for monitoring compliance with the agreed security requirements and address any non-compliance issues promptly.</w:t>
      </w:r>
    </w:p>
    <w:p>
      <w:pPr>
        <w:pStyle w:val="Heading2"/>
      </w:pPr>
      <w:r>
        <w:t>A.15.1.2 — addressing security within supplier agreements</w:t>
      </w:r>
    </w:p>
    <w:p>
      <w:r>
        <w:t>Description: All relevant information security requirements shall be established and agreed with each supplier that may access, process, store, communicate, or provide IT infrastructure components for, the organization’s information.</w:t>
      </w:r>
    </w:p>
    <w:p>
      <w:r>
        <w:rPr>
          <w:b/>
        </w:rPr>
        <w:t>Deployment Points</w:t>
      </w:r>
    </w:p>
    <w:p>
      <w:pPr>
        <w:ind w:left="360"/>
      </w:pPr>
      <w:r>
        <w:rPr>
          <w:sz w:val="19"/>
        </w:rPr>
        <w:t>• DP-001 — Conduct a risk assessment to identify the information security requirements relevant to each supplier's access to organizational information.</w:t>
      </w:r>
    </w:p>
    <w:p>
      <w:pPr>
        <w:ind w:left="360"/>
      </w:pPr>
      <w:r>
        <w:rPr>
          <w:sz w:val="19"/>
        </w:rPr>
        <w:t>• DP-002 — Draft supplier agreements that explicitly include the identified information security requirements and expectations.</w:t>
      </w:r>
    </w:p>
    <w:p>
      <w:pPr>
        <w:ind w:left="360"/>
      </w:pPr>
      <w:r>
        <w:rPr>
          <w:sz w:val="19"/>
        </w:rPr>
        <w:t>• DP-003 — Ensure that all agreements are reviewed and approved by legal and compliance teams to ensure enforceability.</w:t>
      </w:r>
    </w:p>
    <w:p>
      <w:pPr>
        <w:ind w:left="360"/>
      </w:pPr>
      <w:r>
        <w:rPr>
          <w:sz w:val="19"/>
        </w:rPr>
        <w:t>• DP-004 — Provide training to suppliers on the security requirements outlined in the agreements to ensure understanding and compliance.</w:t>
      </w:r>
    </w:p>
    <w:p>
      <w:pPr>
        <w:ind w:left="360"/>
      </w:pPr>
      <w:r>
        <w:rPr>
          <w:sz w:val="19"/>
        </w:rPr>
        <w:t>• DP-005 — Establish a review process to periodically assess the effectiveness of the security measures in place and update agreements as necessary.</w:t>
      </w:r>
    </w:p>
    <w:p>
      <w:pPr>
        <w:pStyle w:val="Heading2"/>
      </w:pPr>
      <w:r>
        <w:t>A.15.1.3 — information and communication technology supply chain</w:t>
      </w:r>
    </w:p>
    <w:p>
      <w:r>
        <w:t>Description: Agreements with suppliers shall include requirements to address the information security risks associated with information and communications technology services and product supply chain.</w:t>
      </w:r>
    </w:p>
    <w:p>
      <w:r>
        <w:rPr>
          <w:b/>
        </w:rPr>
        <w:t>Deployment Points</w:t>
      </w:r>
    </w:p>
    <w:p>
      <w:pPr>
        <w:ind w:left="360"/>
      </w:pPr>
      <w:r>
        <w:rPr>
          <w:sz w:val="19"/>
        </w:rPr>
        <w:t>• DP-001 — Identify and document the specific information security risks associated with the ICT supply chain relevant to your organization.</w:t>
      </w:r>
    </w:p>
    <w:p>
      <w:pPr>
        <w:ind w:left="360"/>
      </w:pPr>
      <w:r>
        <w:rPr>
          <w:sz w:val="19"/>
        </w:rPr>
        <w:t>• DP-002 — Include clauses in supplier agreements that require adherence to specific security standards and practices related to ICT services and products.</w:t>
      </w:r>
    </w:p>
    <w:p>
      <w:pPr>
        <w:ind w:left="360"/>
      </w:pPr>
      <w:r>
        <w:rPr>
          <w:sz w:val="19"/>
        </w:rPr>
        <w:t>• DP-003 — Conduct due diligence on suppliers to ensure they have adequate security measures in place to mitigate identified risks.</w:t>
      </w:r>
    </w:p>
    <w:p>
      <w:pPr>
        <w:ind w:left="360"/>
      </w:pPr>
      <w:r>
        <w:rPr>
          <w:sz w:val="19"/>
        </w:rPr>
        <w:t>• DP-004 — Implement a monitoring process to regularly assess supplier compliance with the security requirements outlined in the agreements.</w:t>
      </w:r>
    </w:p>
    <w:p>
      <w:pPr>
        <w:ind w:left="360"/>
      </w:pPr>
      <w:r>
        <w:rPr>
          <w:sz w:val="19"/>
        </w:rPr>
        <w:t>• DP-005 — Establish a communication channel for reporting and addressing any security incidents or breaches related to the ICT supply chain.</w:t>
      </w:r>
    </w:p>
    <w:p>
      <w:pPr>
        <w:pStyle w:val="Heading2"/>
      </w:pPr>
      <w:r>
        <w:t>A.15.2.1 — monitoring and review of supplier services</w:t>
      </w:r>
    </w:p>
    <w:p>
      <w:r>
        <w:t>Description: Organizations shall regularly monitor, review and audit supplier service delivery.</w:t>
      </w:r>
    </w:p>
    <w:p>
      <w:r>
        <w:rPr>
          <w:b/>
        </w:rPr>
        <w:t>Deployment Points</w:t>
      </w:r>
    </w:p>
    <w:p>
      <w:pPr>
        <w:ind w:left="360"/>
      </w:pPr>
      <w:r>
        <w:rPr>
          <w:sz w:val="19"/>
        </w:rPr>
        <w:t>• DP-001 — Develop a monitoring plan that outlines the frequency and methods for reviewing supplier service delivery against agreed performance metrics.</w:t>
      </w:r>
    </w:p>
    <w:p>
      <w:pPr>
        <w:ind w:left="360"/>
      </w:pPr>
      <w:r>
        <w:rPr>
          <w:sz w:val="19"/>
        </w:rPr>
        <w:t>• DP-002 — Conduct regular audits of supplier services to ensure compliance with contractual obligations and security requirements.</w:t>
      </w:r>
    </w:p>
    <w:p>
      <w:pPr>
        <w:ind w:left="360"/>
      </w:pPr>
      <w:r>
        <w:rPr>
          <w:sz w:val="19"/>
        </w:rPr>
        <w:t>• DP-003 — Document findings from monitoring and audits, and communicate them to relevant stakeholders for transparency and accountability.</w:t>
      </w:r>
    </w:p>
    <w:p>
      <w:pPr>
        <w:ind w:left="360"/>
      </w:pPr>
      <w:r>
        <w:rPr>
          <w:sz w:val="19"/>
        </w:rPr>
        <w:t>• DP-004 — Establish a feedback mechanism for suppliers to address any issues identified during monitoring and audits.</w:t>
      </w:r>
    </w:p>
    <w:p>
      <w:pPr>
        <w:ind w:left="360"/>
      </w:pPr>
      <w:r>
        <w:rPr>
          <w:sz w:val="19"/>
        </w:rPr>
        <w:t>• DP-005 — Review and update the monitoring plan periodically to adapt to changes in supplier performance or organizational needs.</w:t>
      </w:r>
    </w:p>
    <w:p>
      <w:pPr>
        <w:pStyle w:val="Heading2"/>
      </w:pPr>
      <w:r>
        <w:t>A.15.2.2 — managing changes to supplier services</w:t>
      </w:r>
    </w:p>
    <w:p>
      <w:r>
        <w:t>Description: Changes to the provision of services by suppliers, including maintaining and improving existing information security policies, procedures and controls, shall be managed, taking account of the criticality of business information, systems and processes involved and re-assessment of risks.</w:t>
      </w:r>
    </w:p>
    <w:p>
      <w:r>
        <w:rPr>
          <w:b/>
        </w:rPr>
        <w:t>Deployment Points</w:t>
      </w:r>
    </w:p>
    <w:p>
      <w:pPr>
        <w:ind w:left="360"/>
      </w:pPr>
      <w:r>
        <w:rPr>
          <w:sz w:val="19"/>
        </w:rPr>
        <w:t>• DP-001 — Establish a formal change management process that includes assessing the impact of changes to supplier services on information security.</w:t>
      </w:r>
    </w:p>
    <w:p>
      <w:pPr>
        <w:ind w:left="360"/>
      </w:pPr>
      <w:r>
        <w:rPr>
          <w:sz w:val="19"/>
        </w:rPr>
        <w:t>• DP-002 — Require suppliers to submit change requests that detail the nature of the changes and their potential impact on security.</w:t>
      </w:r>
    </w:p>
    <w:p>
      <w:pPr>
        <w:ind w:left="360"/>
      </w:pPr>
      <w:r>
        <w:rPr>
          <w:sz w:val="19"/>
        </w:rPr>
        <w:t>• DP-003 — Conduct risk assessments for each proposed change to determine necessary adjustments to security policies and controls.</w:t>
      </w:r>
    </w:p>
    <w:p>
      <w:pPr>
        <w:ind w:left="360"/>
      </w:pPr>
      <w:r>
        <w:rPr>
          <w:sz w:val="19"/>
        </w:rPr>
        <w:t>• DP-004 — Communicate any approved changes to all relevant stakeholders within the organization and the supplier.</w:t>
      </w:r>
    </w:p>
    <w:p>
      <w:pPr>
        <w:ind w:left="360"/>
      </w:pPr>
      <w:r>
        <w:rPr>
          <w:sz w:val="19"/>
        </w:rPr>
        <w:t>• DP-005 — Monitor the implementation of changes to ensure they are executed as planned and evaluate their effectiveness post-implementation.</w:t>
      </w:r>
    </w:p>
    <w:p>
      <w:pPr>
        <w:pStyle w:val="Heading1"/>
      </w:pPr>
      <w:r>
        <w:t>A.16 — Management Of Information Security Incidents And Improvements</w:t>
      </w:r>
    </w:p>
    <w:p>
      <w:pPr>
        <w:pStyle w:val="Heading2"/>
      </w:pPr>
      <w:r>
        <w:t>A.16.1.1 — responsibilities and procedures</w:t>
      </w:r>
    </w:p>
    <w:p>
      <w:r>
        <w:t>Description: Management responsibilities and procedures shall be established to ensure a quick, effective and orderly response to information security incidents.</w:t>
      </w:r>
    </w:p>
    <w:p>
      <w:r>
        <w:rPr>
          <w:b/>
        </w:rPr>
        <w:t>Deployment Points</w:t>
      </w:r>
    </w:p>
    <w:p>
      <w:pPr>
        <w:ind w:left="360"/>
      </w:pPr>
      <w:r>
        <w:rPr>
          <w:sz w:val="19"/>
        </w:rPr>
        <w:t>• DP-001 — Define and document the roles and responsibilities of personnel involved in incident response, ensuring clarity in communication and action.</w:t>
      </w:r>
    </w:p>
    <w:p>
      <w:pPr>
        <w:ind w:left="360"/>
      </w:pPr>
      <w:r>
        <w:rPr>
          <w:sz w:val="19"/>
        </w:rPr>
        <w:t>• DP-002 — Develop and implement incident response procedures that outline the steps to be taken in the event of a security incident.</w:t>
      </w:r>
    </w:p>
    <w:p>
      <w:pPr>
        <w:ind w:left="360"/>
      </w:pPr>
      <w:r>
        <w:rPr>
          <w:sz w:val="19"/>
        </w:rPr>
        <w:t>• DP-003 — Conduct training sessions for all relevant staff to familiarize them with their roles and the incident response procedures.</w:t>
      </w:r>
    </w:p>
    <w:p>
      <w:pPr>
        <w:ind w:left="360"/>
      </w:pPr>
      <w:r>
        <w:rPr>
          <w:sz w:val="19"/>
        </w:rPr>
        <w:t>• DP-004 — Establish a communication plan to ensure timely reporting and escalation of incidents to management and stakeholders.</w:t>
      </w:r>
    </w:p>
    <w:p>
      <w:pPr>
        <w:ind w:left="360"/>
      </w:pPr>
      <w:r>
        <w:rPr>
          <w:sz w:val="19"/>
        </w:rPr>
        <w:t>• DP-005 — Regularly review and test the incident response procedures to identify areas for improvement and ensure effectiveness.</w:t>
      </w:r>
    </w:p>
    <w:p>
      <w:pPr>
        <w:pStyle w:val="Heading2"/>
      </w:pPr>
      <w:r>
        <w:t>A.16.1.2 — reporting information security events</w:t>
      </w:r>
    </w:p>
    <w:p>
      <w:r>
        <w:t>Description: Information security events shall be reported through appropriate management channels as quickly as possible.</w:t>
      </w:r>
    </w:p>
    <w:p>
      <w:r>
        <w:rPr>
          <w:b/>
        </w:rPr>
        <w:t>Deployment Points</w:t>
      </w:r>
    </w:p>
    <w:p>
      <w:pPr>
        <w:ind w:left="360"/>
      </w:pPr>
      <w:r>
        <w:rPr>
          <w:sz w:val="19"/>
        </w:rPr>
        <w:t>• DP-001 — Establish clear reporting channels for employees to report information security events promptly.</w:t>
      </w:r>
    </w:p>
    <w:p>
      <w:pPr>
        <w:ind w:left="360"/>
      </w:pPr>
      <w:r>
        <w:rPr>
          <w:sz w:val="19"/>
        </w:rPr>
        <w:t>• DP-002 — Develop a reporting template that includes essential information to facilitate quick assessment and response.</w:t>
      </w:r>
    </w:p>
    <w:p>
      <w:pPr>
        <w:ind w:left="360"/>
      </w:pPr>
      <w:r>
        <w:rPr>
          <w:sz w:val="19"/>
        </w:rPr>
        <w:t>• DP-003 — Train employees on the importance of timely reporting and how to use the reporting channels effectively.</w:t>
      </w:r>
    </w:p>
    <w:p>
      <w:pPr>
        <w:ind w:left="360"/>
      </w:pPr>
      <w:r>
        <w:rPr>
          <w:sz w:val="19"/>
        </w:rPr>
        <w:t>• DP-004 — Monitor and track reported events to ensure they are addressed in a timely manner and documented appropriately.</w:t>
      </w:r>
    </w:p>
    <w:p>
      <w:pPr>
        <w:ind w:left="360"/>
      </w:pPr>
      <w:r>
        <w:rPr>
          <w:sz w:val="19"/>
        </w:rPr>
        <w:t>• DP-005 — Review and analyze reported events regularly to identify trends and areas for improvement in security practices.</w:t>
      </w:r>
    </w:p>
    <w:p>
      <w:pPr>
        <w:pStyle w:val="Heading2"/>
      </w:pPr>
      <w:r>
        <w:t>A.16.1.3 — reporting information security weaknesses</w:t>
      </w:r>
    </w:p>
    <w:p>
      <w:r>
        <w:t>Description: Employees and contractors using the organization’s information systems and services shall be required to note and report any observed or suspected information security weaknesses in systems or services.</w:t>
      </w:r>
    </w:p>
    <w:p>
      <w:r>
        <w:rPr>
          <w:b/>
        </w:rPr>
        <w:t>Deployment Points</w:t>
      </w:r>
    </w:p>
    <w:p>
      <w:pPr>
        <w:ind w:left="360"/>
      </w:pPr>
      <w:r>
        <w:rPr>
          <w:sz w:val="19"/>
        </w:rPr>
        <w:t>• DP-001 — Create a formal policy that mandates the reporting of observed or suspected information security weaknesses by employees and contractors.</w:t>
      </w:r>
    </w:p>
    <w:p>
      <w:pPr>
        <w:ind w:left="360"/>
      </w:pPr>
      <w:r>
        <w:rPr>
          <w:sz w:val="19"/>
        </w:rPr>
        <w:t>• DP-002 — Provide training to staff on how to identify potential weaknesses and the importance of reporting them.</w:t>
      </w:r>
    </w:p>
    <w:p>
      <w:pPr>
        <w:ind w:left="360"/>
      </w:pPr>
      <w:r>
        <w:rPr>
          <w:sz w:val="19"/>
        </w:rPr>
        <w:t>• DP-003 — Establish a user-friendly reporting mechanism that allows for anonymous submissions if desired.</w:t>
      </w:r>
    </w:p>
    <w:p>
      <w:pPr>
        <w:ind w:left="360"/>
      </w:pPr>
      <w:r>
        <w:rPr>
          <w:sz w:val="19"/>
        </w:rPr>
        <w:t>• DP-004 — Ensure that all reported weaknesses are logged and assessed for potential impact on information security.</w:t>
      </w:r>
    </w:p>
    <w:p>
      <w:pPr>
        <w:ind w:left="360"/>
      </w:pPr>
      <w:r>
        <w:rPr>
          <w:sz w:val="19"/>
        </w:rPr>
        <w:t>• DP-005 — Regularly review reported weaknesses to identify patterns and implement necessary improvements to security controls.</w:t>
      </w:r>
    </w:p>
    <w:p>
      <w:pPr>
        <w:pStyle w:val="Heading2"/>
      </w:pPr>
      <w:r>
        <w:t>A.16.1.4 — assessment of and decision on information security events</w:t>
      </w:r>
    </w:p>
    <w:p>
      <w:r>
        <w:t>Description: Information security events shall be assessed and it shall be decided if they are to be classified as information security incidents.</w:t>
      </w:r>
    </w:p>
    <w:p>
      <w:r>
        <w:rPr>
          <w:b/>
        </w:rPr>
        <w:t>Deployment Points</w:t>
      </w:r>
    </w:p>
    <w:p>
      <w:pPr>
        <w:ind w:left="360"/>
      </w:pPr>
      <w:r>
        <w:rPr>
          <w:sz w:val="19"/>
        </w:rPr>
        <w:t>• DP-001 — Develop criteria for assessing information security events to determine their severity and potential impact.</w:t>
      </w:r>
    </w:p>
    <w:p>
      <w:pPr>
        <w:ind w:left="360"/>
      </w:pPr>
      <w:r>
        <w:rPr>
          <w:sz w:val="19"/>
        </w:rPr>
        <w:t>• DP-002 — Establish a dedicated team responsible for evaluating reported events and making classification decisions.</w:t>
      </w:r>
    </w:p>
    <w:p>
      <w:pPr>
        <w:ind w:left="360"/>
      </w:pPr>
      <w:r>
        <w:rPr>
          <w:sz w:val="19"/>
        </w:rPr>
        <w:t>• DP-003 — Implement a standardized assessment process to ensure consistency in evaluating events.</w:t>
      </w:r>
    </w:p>
    <w:p>
      <w:pPr>
        <w:ind w:left="360"/>
      </w:pPr>
      <w:r>
        <w:rPr>
          <w:sz w:val="19"/>
        </w:rPr>
        <w:t>• DP-004 — Document the assessment outcomes and the rationale for classification decisions for future reference.</w:t>
      </w:r>
    </w:p>
    <w:p>
      <w:pPr>
        <w:ind w:left="360"/>
      </w:pPr>
      <w:r>
        <w:rPr>
          <w:sz w:val="19"/>
        </w:rPr>
        <w:t>• DP-005 — Review and refine the assessment criteria and process regularly to adapt to evolving threats and organizational changes.</w:t>
      </w:r>
    </w:p>
    <w:p>
      <w:pPr>
        <w:pStyle w:val="Heading2"/>
      </w:pPr>
      <w:r>
        <w:t>A.16.1.5 — response to information security incidents</w:t>
      </w:r>
    </w:p>
    <w:p>
      <w:r>
        <w:t>Description: Information security incidents shall be responded to in accordance with the documented procedures.</w:t>
      </w:r>
    </w:p>
    <w:p>
      <w:r>
        <w:rPr>
          <w:b/>
        </w:rPr>
        <w:t>Deployment Points</w:t>
      </w:r>
    </w:p>
    <w:p>
      <w:pPr>
        <w:ind w:left="360"/>
      </w:pPr>
      <w:r>
        <w:rPr>
          <w:sz w:val="19"/>
        </w:rPr>
        <w:t>• DP-001 — Ensure that documented incident response procedures are readily accessible to all relevant personnel.</w:t>
      </w:r>
    </w:p>
    <w:p>
      <w:pPr>
        <w:ind w:left="360"/>
      </w:pPr>
      <w:r>
        <w:rPr>
          <w:sz w:val="19"/>
        </w:rPr>
        <w:t>• DP-002 — Conduct regular training and simulation exercises to prepare staff for responding to incidents according to the procedures.</w:t>
      </w:r>
    </w:p>
    <w:p>
      <w:pPr>
        <w:ind w:left="360"/>
      </w:pPr>
      <w:r>
        <w:rPr>
          <w:sz w:val="19"/>
        </w:rPr>
        <w:t>• DP-003 — Assign specific roles and responsibilities for incident response to ensure a coordinated effort.</w:t>
      </w:r>
    </w:p>
    <w:p>
      <w:pPr>
        <w:ind w:left="360"/>
      </w:pPr>
      <w:r>
        <w:rPr>
          <w:sz w:val="19"/>
        </w:rPr>
        <w:t>• DP-004 — Monitor the effectiveness of the response actions taken during incidents and document lessons learned.</w:t>
      </w:r>
    </w:p>
    <w:p>
      <w:pPr>
        <w:ind w:left="360"/>
      </w:pPr>
      <w:r>
        <w:rPr>
          <w:sz w:val="19"/>
        </w:rPr>
        <w:t>• DP-005 — Review and update incident response procedures regularly based on feedback and changes in the threat landscape.</w:t>
      </w:r>
    </w:p>
    <w:p>
      <w:pPr>
        <w:pStyle w:val="Heading2"/>
      </w:pPr>
      <w:r>
        <w:t>A.16.1.6 — learning from information security incidents</w:t>
      </w:r>
    </w:p>
    <w:p>
      <w:r>
        <w:t>Description: Knowledge gained from analysing and resolving information security incidents shall be used to reduce the likelihood or impact of future incidents.</w:t>
      </w:r>
    </w:p>
    <w:p>
      <w:r>
        <w:rPr>
          <w:b/>
        </w:rPr>
        <w:t>Deployment Points</w:t>
      </w:r>
    </w:p>
    <w:p>
      <w:pPr>
        <w:ind w:left="360"/>
      </w:pPr>
      <w:r>
        <w:rPr>
          <w:sz w:val="19"/>
        </w:rPr>
        <w:t>• DP-001 — Establish a dedicated incident response team to analyze security incidents and document findings.</w:t>
      </w:r>
    </w:p>
    <w:p>
      <w:pPr>
        <w:ind w:left="360"/>
      </w:pPr>
      <w:r>
        <w:rPr>
          <w:sz w:val="19"/>
        </w:rPr>
        <w:t>• DP-002 — Create a centralized repository for incident reports and lessons learned to facilitate knowledge sharing.</w:t>
      </w:r>
    </w:p>
    <w:p>
      <w:pPr>
        <w:ind w:left="360"/>
      </w:pPr>
      <w:r>
        <w:rPr>
          <w:sz w:val="19"/>
        </w:rPr>
        <w:t>• DP-003 — Develop a process for regularly reviewing past incidents to identify trends and areas for improvement.</w:t>
      </w:r>
    </w:p>
    <w:p>
      <w:pPr>
        <w:ind w:left="360"/>
      </w:pPr>
      <w:r>
        <w:rPr>
          <w:sz w:val="19"/>
        </w:rPr>
        <w:t>• DP-004 — Implement training sessions for staff based on insights gained from incidents to enhance awareness and prevention.</w:t>
      </w:r>
    </w:p>
    <w:p>
      <w:pPr>
        <w:ind w:left="360"/>
      </w:pPr>
      <w:r>
        <w:rPr>
          <w:sz w:val="19"/>
        </w:rPr>
        <w:t>• DP-005 — Integrate incident analysis outcomes into the organization's risk management framework to inform future security strategies.</w:t>
      </w:r>
    </w:p>
    <w:p>
      <w:pPr>
        <w:pStyle w:val="Heading2"/>
      </w:pPr>
      <w:r>
        <w:t>A.16.1.7 — collection of evidence</w:t>
      </w:r>
    </w:p>
    <w:p>
      <w:r>
        <w:t>Description: The organization shall define and apply procedures for the identification, collection, acquisition and preservation of information, which can serve as evidence.</w:t>
      </w:r>
    </w:p>
    <w:p>
      <w:r>
        <w:rPr>
          <w:b/>
        </w:rPr>
        <w:t>Deployment Points</w:t>
      </w:r>
    </w:p>
    <w:p>
      <w:pPr>
        <w:ind w:left="360"/>
      </w:pPr>
      <w:r>
        <w:rPr>
          <w:sz w:val="19"/>
        </w:rPr>
        <w:t>• DP-001 — Develop and document a standard operating procedure for evidence collection that includes roles and responsibilities.</w:t>
      </w:r>
    </w:p>
    <w:p>
      <w:pPr>
        <w:ind w:left="360"/>
      </w:pPr>
      <w:r>
        <w:rPr>
          <w:sz w:val="19"/>
        </w:rPr>
        <w:t>• DP-002 — Train staff on the importance of evidence preservation and the correct methods for collecting digital and physical evidence.</w:t>
      </w:r>
    </w:p>
    <w:p>
      <w:pPr>
        <w:ind w:left="360"/>
      </w:pPr>
      <w:r>
        <w:rPr>
          <w:sz w:val="19"/>
        </w:rPr>
        <w:t>• DP-003 — Ensure that all evidence collection tools and methods comply with legal and regulatory requirements.</w:t>
      </w:r>
    </w:p>
    <w:p>
      <w:pPr>
        <w:ind w:left="360"/>
      </w:pPr>
      <w:r>
        <w:rPr>
          <w:sz w:val="19"/>
        </w:rPr>
        <w:t>• DP-004 — Implement a chain of custody protocol to maintain the integrity of collected evidence throughout the investigation process.</w:t>
      </w:r>
    </w:p>
    <w:p>
      <w:pPr>
        <w:ind w:left="360"/>
      </w:pPr>
      <w:r>
        <w:rPr>
          <w:sz w:val="19"/>
        </w:rPr>
        <w:t>• DP-005 — Regularly review and update evidence collection procedures to adapt to new technologies and legal standards.</w:t>
      </w:r>
    </w:p>
    <w:p>
      <w:pPr>
        <w:pStyle w:val="Heading1"/>
      </w:pPr>
      <w:r>
        <w:t>A.17 — Information Security Continuity</w:t>
      </w:r>
    </w:p>
    <w:p>
      <w:pPr>
        <w:pStyle w:val="Heading2"/>
      </w:pPr>
      <w:r>
        <w:t>A.17.1.1 — planning information security continuity</w:t>
      </w:r>
    </w:p>
    <w:p>
      <w:r>
        <w:t>Description: The organization shall determine its requirements for information security and the continuity of information security management in adverse situations, e.g. during a crisis or disaster.</w:t>
      </w:r>
    </w:p>
    <w:p>
      <w:r>
        <w:rPr>
          <w:b/>
        </w:rPr>
        <w:t>Deployment Points</w:t>
      </w:r>
    </w:p>
    <w:p>
      <w:pPr>
        <w:ind w:left="360"/>
      </w:pPr>
      <w:r>
        <w:rPr>
          <w:sz w:val="19"/>
        </w:rPr>
        <w:t>• DP-001 — Conduct a business impact analysis to identify critical information security functions and their continuity requirements.</w:t>
      </w:r>
    </w:p>
    <w:p>
      <w:pPr>
        <w:ind w:left="360"/>
      </w:pPr>
      <w:r>
        <w:rPr>
          <w:sz w:val="19"/>
        </w:rPr>
        <w:t>• DP-002 — Define clear objectives for information security continuity that align with organizational goals and risk appetite.</w:t>
      </w:r>
    </w:p>
    <w:p>
      <w:pPr>
        <w:ind w:left="360"/>
      </w:pPr>
      <w:r>
        <w:rPr>
          <w:sz w:val="19"/>
        </w:rPr>
        <w:t>• DP-003 — Develop a continuity plan that outlines procedures for maintaining security operations during adverse situations.</w:t>
      </w:r>
    </w:p>
    <w:p>
      <w:pPr>
        <w:ind w:left="360"/>
      </w:pPr>
      <w:r>
        <w:rPr>
          <w:sz w:val="19"/>
        </w:rPr>
        <w:t>• DP-004 — Involve key stakeholders in the planning process to ensure comprehensive coverage of all critical areas.</w:t>
      </w:r>
    </w:p>
    <w:p>
      <w:pPr>
        <w:ind w:left="360"/>
      </w:pPr>
      <w:r>
        <w:rPr>
          <w:sz w:val="19"/>
        </w:rPr>
        <w:t>• DP-005 — Regularly test and update the continuity plan to ensure its effectiveness and relevance in changing circumstances.</w:t>
      </w:r>
    </w:p>
    <w:p>
      <w:pPr>
        <w:pStyle w:val="Heading2"/>
      </w:pPr>
      <w:r>
        <w:t>A.17.1.2 — implementing information security continuity</w:t>
      </w:r>
    </w:p>
    <w:p>
      <w:r>
        <w:t>Description: The organization shall establish, document, implement and maintain processes, procedures and controls to ensure the required level of continuity for information security during an adverse situation.</w:t>
      </w:r>
    </w:p>
    <w:p>
      <w:r>
        <w:rPr>
          <w:b/>
        </w:rPr>
        <w:t>Deployment Points</w:t>
      </w:r>
    </w:p>
    <w:p>
      <w:pPr>
        <w:ind w:left="360"/>
      </w:pPr>
      <w:r>
        <w:rPr>
          <w:sz w:val="19"/>
        </w:rPr>
        <w:t>• DP-001 — Document all processes and procedures related to information security continuity in a formal continuity management plan.</w:t>
      </w:r>
    </w:p>
    <w:p>
      <w:pPr>
        <w:ind w:left="360"/>
      </w:pPr>
      <w:r>
        <w:rPr>
          <w:sz w:val="19"/>
        </w:rPr>
        <w:t>• DP-002 — Assign roles and responsibilities for implementing continuity measures to ensure accountability.</w:t>
      </w:r>
    </w:p>
    <w:p>
      <w:pPr>
        <w:ind w:left="360"/>
      </w:pPr>
      <w:r>
        <w:rPr>
          <w:sz w:val="19"/>
        </w:rPr>
        <w:t>• DP-003 — Establish technical controls, such as backups and failover systems, to support continuity efforts.</w:t>
      </w:r>
    </w:p>
    <w:p>
      <w:pPr>
        <w:ind w:left="360"/>
      </w:pPr>
      <w:r>
        <w:rPr>
          <w:sz w:val="19"/>
        </w:rPr>
        <w:t>• DP-004 — Train staff on their specific roles in the continuity plan to ensure preparedness during adverse situations.</w:t>
      </w:r>
    </w:p>
    <w:p>
      <w:pPr>
        <w:ind w:left="360"/>
      </w:pPr>
      <w:r>
        <w:rPr>
          <w:sz w:val="19"/>
        </w:rPr>
        <w:t>• DP-005 — Schedule regular reviews and updates of the continuity processes to incorporate lessons learned and changes in the threat landscape.</w:t>
      </w:r>
    </w:p>
    <w:p>
      <w:pPr>
        <w:pStyle w:val="Heading2"/>
      </w:pPr>
      <w:r>
        <w:t>A.17.1.3 — verify, review and evaluate information security continuity</w:t>
      </w:r>
    </w:p>
    <w:p>
      <w:r>
        <w:t>Description: The organization shall verify the established and implemented information security continuity controls at regular intervals in order to ensure that they are valid and effective during adverse situations.</w:t>
      </w:r>
    </w:p>
    <w:p>
      <w:r>
        <w:rPr>
          <w:b/>
        </w:rPr>
        <w:t>Deployment Points</w:t>
      </w:r>
    </w:p>
    <w:p>
      <w:pPr>
        <w:ind w:left="360"/>
      </w:pPr>
      <w:r>
        <w:rPr>
          <w:sz w:val="19"/>
        </w:rPr>
        <w:t>• DP-001 — Develop a schedule for regular audits and assessments of information security continuity controls.</w:t>
      </w:r>
    </w:p>
    <w:p>
      <w:pPr>
        <w:ind w:left="360"/>
      </w:pPr>
      <w:r>
        <w:rPr>
          <w:sz w:val="19"/>
        </w:rPr>
        <w:t>• DP-002 — Use a combination of internal and external resources to evaluate the effectiveness of continuity measures.</w:t>
      </w:r>
    </w:p>
    <w:p>
      <w:pPr>
        <w:ind w:left="360"/>
      </w:pPr>
      <w:r>
        <w:rPr>
          <w:sz w:val="19"/>
        </w:rPr>
        <w:t>• DP-003 — Document findings from evaluations and create action plans to address any identified weaknesses.</w:t>
      </w:r>
    </w:p>
    <w:p>
      <w:pPr>
        <w:ind w:left="360"/>
      </w:pPr>
      <w:r>
        <w:rPr>
          <w:sz w:val="19"/>
        </w:rPr>
        <w:t>• DP-004 — Engage stakeholders in the review process to ensure comprehensive feedback and buy-in for improvements.</w:t>
      </w:r>
    </w:p>
    <w:p>
      <w:pPr>
        <w:ind w:left="360"/>
      </w:pPr>
      <w:r>
        <w:rPr>
          <w:sz w:val="19"/>
        </w:rPr>
        <w:t>• DP-005 — Continuously monitor the effectiveness of continuity controls and adjust them based on evolving threats and organizational changes.</w:t>
      </w:r>
    </w:p>
    <w:p>
      <w:pPr>
        <w:pStyle w:val="Heading2"/>
      </w:pPr>
      <w:r>
        <w:t>A.17.2.1 — availability of information processing facilities</w:t>
      </w:r>
    </w:p>
    <w:p>
      <w:r>
        <w:t>Description: Information processing facilities shall be implemented with redundancy sufficient to meet availability requirements.</w:t>
      </w:r>
    </w:p>
    <w:p>
      <w:r>
        <w:rPr>
          <w:b/>
        </w:rPr>
        <w:t>Deployment Points</w:t>
      </w:r>
    </w:p>
    <w:p>
      <w:pPr>
        <w:ind w:left="360"/>
      </w:pPr>
      <w:r>
        <w:rPr>
          <w:sz w:val="19"/>
        </w:rPr>
        <w:t>• DP-001 — Assess the availability requirements for all critical information processing facilities based on business needs.</w:t>
      </w:r>
    </w:p>
    <w:p>
      <w:pPr>
        <w:ind w:left="360"/>
      </w:pPr>
      <w:r>
        <w:rPr>
          <w:sz w:val="19"/>
        </w:rPr>
        <w:t>• DP-002 — Implement redundant systems and components, such as servers and network paths, to ensure continuous operation.</w:t>
      </w:r>
    </w:p>
    <w:p>
      <w:pPr>
        <w:ind w:left="360"/>
      </w:pPr>
      <w:r>
        <w:rPr>
          <w:sz w:val="19"/>
        </w:rPr>
        <w:t>• DP-003 — Regularly test redundancy measures to confirm their effectiveness in maintaining availability during failures.</w:t>
      </w:r>
    </w:p>
    <w:p>
      <w:pPr>
        <w:ind w:left="360"/>
      </w:pPr>
      <w:r>
        <w:rPr>
          <w:sz w:val="19"/>
        </w:rPr>
        <w:t>• DP-004 — Document the architecture of redundant systems to facilitate maintenance and upgrades.</w:t>
      </w:r>
    </w:p>
    <w:p>
      <w:pPr>
        <w:ind w:left="360"/>
      </w:pPr>
      <w:r>
        <w:rPr>
          <w:sz w:val="19"/>
        </w:rPr>
        <w:t>• DP-005 — Establish monitoring mechanisms to detect and respond to availability issues in real-time.</w:t>
      </w:r>
    </w:p>
    <w:p>
      <w:pPr>
        <w:pStyle w:val="Heading1"/>
      </w:pPr>
      <w:r>
        <w:t>A.18 — Compliance With Legal And Contractual Requirements</w:t>
      </w:r>
    </w:p>
    <w:p>
      <w:pPr>
        <w:pStyle w:val="Heading2"/>
      </w:pPr>
      <w:r>
        <w:t>A.18.1.1 — identification of applicable legislation and contractual requirements</w:t>
      </w:r>
    </w:p>
    <w:p>
      <w:r>
        <w:t>Description: All relevant legislative statutory, regulatory, contractual requirements and the organization’s approach to meet these requirements shall be explicitly identified, documented and kept up to date.</w:t>
      </w:r>
    </w:p>
    <w:p>
      <w:r>
        <w:rPr>
          <w:b/>
        </w:rPr>
        <w:t>Deployment Points</w:t>
      </w:r>
    </w:p>
    <w:p>
      <w:pPr>
        <w:ind w:left="360"/>
      </w:pPr>
      <w:r>
        <w:rPr>
          <w:sz w:val="19"/>
        </w:rPr>
        <w:t>• DP-001 — Create a comprehensive inventory of all applicable laws, regulations, and contractual obligations relevant to the organization.</w:t>
      </w:r>
    </w:p>
    <w:p>
      <w:pPr>
        <w:ind w:left="360"/>
      </w:pPr>
      <w:r>
        <w:rPr>
          <w:sz w:val="19"/>
        </w:rPr>
        <w:t>• DP-002 — Assign responsibility for monitoring changes in legislation and contractual requirements to a designated compliance officer.</w:t>
      </w:r>
    </w:p>
    <w:p>
      <w:pPr>
        <w:ind w:left="360"/>
      </w:pPr>
      <w:r>
        <w:rPr>
          <w:sz w:val="19"/>
        </w:rPr>
        <w:t>• DP-003 — Develop a process for regularly reviewing and updating documentation to reflect any changes in legal requirements.</w:t>
      </w:r>
    </w:p>
    <w:p>
      <w:pPr>
        <w:ind w:left="360"/>
      </w:pPr>
      <w:r>
        <w:rPr>
          <w:sz w:val="19"/>
        </w:rPr>
        <w:t>• DP-004 — Train staff on compliance obligations to ensure awareness and adherence across the organization.</w:t>
      </w:r>
    </w:p>
    <w:p>
      <w:pPr>
        <w:ind w:left="360"/>
      </w:pPr>
      <w:r>
        <w:rPr>
          <w:sz w:val="19"/>
        </w:rPr>
        <w:t>• DP-005 — Implement a system for tracking compliance status and reporting on it to management regularly.</w:t>
      </w:r>
    </w:p>
    <w:p>
      <w:pPr>
        <w:pStyle w:val="Heading2"/>
      </w:pPr>
      <w:r>
        <w:t>A.18.1.2 — intellectual property rights</w:t>
      </w:r>
    </w:p>
    <w:p>
      <w:r>
        <w:t>Description: Control Appropriate procedures shall be implemented to ensure compliance with legislative, regulatory and contractual requirements related to intellectual property rights and use of proprietary software products.</w:t>
      </w:r>
    </w:p>
    <w:p>
      <w:r>
        <w:rPr>
          <w:b/>
        </w:rPr>
        <w:t>Deployment Points</w:t>
      </w:r>
    </w:p>
    <w:p>
      <w:pPr>
        <w:ind w:left="360"/>
      </w:pPr>
      <w:r>
        <w:rPr>
          <w:sz w:val="19"/>
        </w:rPr>
        <w:t>• DP-001 — Develop and document policies regarding the use of intellectual property and proprietary software within the organization.</w:t>
      </w:r>
    </w:p>
    <w:p>
      <w:pPr>
        <w:ind w:left="360"/>
      </w:pPr>
      <w:r>
        <w:rPr>
          <w:sz w:val="19"/>
        </w:rPr>
        <w:t>• DP-002 — Conduct training sessions for employees on intellectual property rights and the importance of compliance.</w:t>
      </w:r>
    </w:p>
    <w:p>
      <w:pPr>
        <w:ind w:left="360"/>
      </w:pPr>
      <w:r>
        <w:rPr>
          <w:sz w:val="19"/>
        </w:rPr>
        <w:t>• DP-003 — Implement a monitoring system to track the use of proprietary software and ensure licensing compliance.</w:t>
      </w:r>
    </w:p>
    <w:p>
      <w:pPr>
        <w:ind w:left="360"/>
      </w:pPr>
      <w:r>
        <w:rPr>
          <w:sz w:val="19"/>
        </w:rPr>
        <w:t>• DP-004 — Establish a process for reporting and addressing potential intellectual property violations.</w:t>
      </w:r>
    </w:p>
    <w:p>
      <w:pPr>
        <w:ind w:left="360"/>
      </w:pPr>
      <w:r>
        <w:rPr>
          <w:sz w:val="19"/>
        </w:rPr>
        <w:t>• DP-005 — Regularly review and update intellectual property policies to reflect changes in legislation and best practices.</w:t>
      </w:r>
    </w:p>
    <w:p>
      <w:pPr>
        <w:pStyle w:val="Heading2"/>
      </w:pPr>
      <w:r>
        <w:t>A.18.1.3 — protection of records</w:t>
      </w:r>
    </w:p>
    <w:p>
      <w:r>
        <w:t>Description: Control Records shall be protected from loss, destruction, falsification, unauthorized access and unauthorized release, in accordance with legislatory, regulatory, contractual and business requirements.</w:t>
      </w:r>
    </w:p>
    <w:p>
      <w:r>
        <w:rPr>
          <w:b/>
        </w:rPr>
        <w:t>Deployment Points</w:t>
      </w:r>
    </w:p>
    <w:p>
      <w:pPr>
        <w:ind w:left="360"/>
      </w:pPr>
      <w:r>
        <w:rPr>
          <w:sz w:val="19"/>
        </w:rPr>
        <w:t>• DP-001 — Identify and classify all records based on their sensitivity and legal requirements for protection.</w:t>
      </w:r>
    </w:p>
    <w:p>
      <w:pPr>
        <w:ind w:left="360"/>
      </w:pPr>
      <w:r>
        <w:rPr>
          <w:sz w:val="19"/>
        </w:rPr>
        <w:t>• DP-002 — Implement access controls to restrict unauthorized access to sensitive records.</w:t>
      </w:r>
    </w:p>
    <w:p>
      <w:pPr>
        <w:ind w:left="360"/>
      </w:pPr>
      <w:r>
        <w:rPr>
          <w:sz w:val="19"/>
        </w:rPr>
        <w:t>• DP-003 — Establish backup and recovery procedures to protect records from loss or destruction.</w:t>
      </w:r>
    </w:p>
    <w:p>
      <w:pPr>
        <w:ind w:left="360"/>
      </w:pPr>
      <w:r>
        <w:rPr>
          <w:sz w:val="19"/>
        </w:rPr>
        <w:t>• DP-004 — Train employees on the importance of record protection and the procedures in place to safeguard them.</w:t>
      </w:r>
    </w:p>
    <w:p>
      <w:pPr>
        <w:ind w:left="360"/>
      </w:pPr>
      <w:r>
        <w:rPr>
          <w:sz w:val="19"/>
        </w:rPr>
        <w:t>• DP-005 — Regularly audit record protection measures to ensure compliance with legal and regulatory requirements.</w:t>
      </w:r>
    </w:p>
    <w:p>
      <w:pPr>
        <w:pStyle w:val="Heading2"/>
      </w:pPr>
      <w:r>
        <w:t>A.18.1.4 — privacy and protection of personally identifiable information</w:t>
      </w:r>
    </w:p>
    <w:p>
      <w:r>
        <w:t>Description: Control Privacy and protection of personally identifiable information shall be ensured as required in relevant legislation and regulation where applicable.</w:t>
      </w:r>
    </w:p>
    <w:p>
      <w:r>
        <w:rPr>
          <w:b/>
        </w:rPr>
        <w:t>Deployment Points</w:t>
      </w:r>
    </w:p>
    <w:p>
      <w:pPr>
        <w:ind w:left="360"/>
      </w:pPr>
      <w:r>
        <w:rPr>
          <w:sz w:val="19"/>
        </w:rPr>
        <w:t>• DP-001 — Conduct a privacy impact assessment to identify risks associated with the handling of personally identifiable information (PII).</w:t>
      </w:r>
    </w:p>
    <w:p>
      <w:pPr>
        <w:ind w:left="360"/>
      </w:pPr>
      <w:r>
        <w:rPr>
          <w:sz w:val="19"/>
        </w:rPr>
        <w:t>• DP-002 — Develop and implement policies and procedures for the collection, storage, and processing of PII in compliance with relevant laws.</w:t>
      </w:r>
    </w:p>
    <w:p>
      <w:pPr>
        <w:ind w:left="360"/>
      </w:pPr>
      <w:r>
        <w:rPr>
          <w:sz w:val="19"/>
        </w:rPr>
        <w:t>• DP-003 — Train employees on data privacy principles and their responsibilities regarding PII protection.</w:t>
      </w:r>
    </w:p>
    <w:p>
      <w:pPr>
        <w:ind w:left="360"/>
      </w:pPr>
      <w:r>
        <w:rPr>
          <w:sz w:val="19"/>
        </w:rPr>
        <w:t>• DP-004 — Establish mechanisms for individuals to access, correct, and delete their PII as required by law.</w:t>
      </w:r>
    </w:p>
    <w:p>
      <w:pPr>
        <w:ind w:left="360"/>
      </w:pPr>
      <w:r>
        <w:rPr>
          <w:sz w:val="19"/>
        </w:rPr>
        <w:t>• DP-005 — Regularly review and update privacy policies to ensure ongoing compliance with changing regulations.</w:t>
      </w:r>
    </w:p>
    <w:p>
      <w:pPr>
        <w:pStyle w:val="Heading2"/>
      </w:pPr>
      <w:r>
        <w:t>A.18.1.5 — regulation of cryptographic controls</w:t>
      </w:r>
    </w:p>
    <w:p>
      <w:r>
        <w:t>Description: Control Cryptographic controls shall be used in compliance with all relevant agreements, legislation and regulations.</w:t>
      </w:r>
    </w:p>
    <w:p>
      <w:r>
        <w:rPr>
          <w:b/>
        </w:rPr>
        <w:t>Deployment Points</w:t>
      </w:r>
    </w:p>
    <w:p>
      <w:pPr>
        <w:ind w:left="360"/>
      </w:pPr>
      <w:r>
        <w:rPr>
          <w:sz w:val="19"/>
        </w:rPr>
        <w:t>• DP-001 — Identify all relevant agreements, legislation, and regulations that govern the use of cryptographic controls within your organization.</w:t>
      </w:r>
    </w:p>
    <w:p>
      <w:pPr>
        <w:ind w:left="360"/>
      </w:pPr>
      <w:r>
        <w:rPr>
          <w:sz w:val="19"/>
        </w:rPr>
        <w:t>• DP-002 — Develop a comprehensive policy that outlines the specific cryptographic controls to be implemented, ensuring alignment with identified legal requirements.</w:t>
      </w:r>
    </w:p>
    <w:p>
      <w:pPr>
        <w:ind w:left="360"/>
      </w:pPr>
      <w:r>
        <w:rPr>
          <w:sz w:val="19"/>
        </w:rPr>
        <w:t>• DP-003 — Train staff on the importance of compliance with cryptographic controls and the specific policies in place to ensure adherence.</w:t>
      </w:r>
    </w:p>
    <w:p>
      <w:pPr>
        <w:ind w:left="360"/>
      </w:pPr>
      <w:r>
        <w:rPr>
          <w:sz w:val="19"/>
        </w:rPr>
        <w:t>• DP-004 — Implement technical measures to enforce the use of approved cryptographic controls, such as encryption protocols and key management systems.</w:t>
      </w:r>
    </w:p>
    <w:p>
      <w:pPr>
        <w:ind w:left="360"/>
      </w:pPr>
      <w:r>
        <w:rPr>
          <w:sz w:val="19"/>
        </w:rPr>
        <w:t>• DP-005 — Regularly audit and review the implementation of cryptographic controls to ensure ongoing compliance with legal and contractual obligations.</w:t>
      </w:r>
    </w:p>
    <w:p>
      <w:pPr>
        <w:pStyle w:val="Heading2"/>
      </w:pPr>
      <w:r>
        <w:t>A.18.2.1 — independent review of information security</w:t>
      </w:r>
    </w:p>
    <w:p>
      <w:r>
        <w:t>Description: Control The organization’s approach to managing information security and its implementation (i.e. control objectives, controls, policies, processes and procedures for information security) shall be reviewed independently at planned intervals or when significant changes occur.</w:t>
      </w:r>
    </w:p>
    <w:p>
      <w:r>
        <w:rPr>
          <w:b/>
        </w:rPr>
        <w:t>Deployment Points</w:t>
      </w:r>
    </w:p>
    <w:p>
      <w:pPr>
        <w:ind w:left="360"/>
      </w:pPr>
      <w:r>
        <w:rPr>
          <w:sz w:val="19"/>
        </w:rPr>
        <w:t>• DP-001 — Establish a schedule for independent reviews of the information security management system, ensuring reviews occur at least annually or after significant changes.</w:t>
      </w:r>
    </w:p>
    <w:p>
      <w:pPr>
        <w:ind w:left="360"/>
      </w:pPr>
      <w:r>
        <w:rPr>
          <w:sz w:val="19"/>
        </w:rPr>
        <w:t>• DP-002 — Select qualified external auditors or independent internal teams to conduct the reviews, ensuring they have no conflicts of interest.</w:t>
      </w:r>
    </w:p>
    <w:p>
      <w:pPr>
        <w:ind w:left="360"/>
      </w:pPr>
      <w:r>
        <w:rPr>
          <w:sz w:val="19"/>
        </w:rPr>
        <w:t>• DP-003 — Define the scope of the review, including control objectives, policies, and procedures, to ensure comprehensive coverage.</w:t>
      </w:r>
    </w:p>
    <w:p>
      <w:pPr>
        <w:ind w:left="360"/>
      </w:pPr>
      <w:r>
        <w:rPr>
          <w:sz w:val="19"/>
        </w:rPr>
        <w:t>• DP-004 — Document the findings of the review, including any identified gaps or areas for improvement, and communicate these to relevant stakeholders.</w:t>
      </w:r>
    </w:p>
    <w:p>
      <w:pPr>
        <w:ind w:left="360"/>
      </w:pPr>
      <w:r>
        <w:rPr>
          <w:sz w:val="19"/>
        </w:rPr>
        <w:t>• DP-005 — Develop an action plan to address any issues identified during the review, and track progress on implementation.</w:t>
      </w:r>
    </w:p>
    <w:p>
      <w:pPr>
        <w:pStyle w:val="Heading2"/>
      </w:pPr>
      <w:r>
        <w:t>A.18.2.2 — compliance with security policies and standards</w:t>
      </w:r>
    </w:p>
    <w:p>
      <w:r>
        <w:t>Description: Control Managers shall regularly review the compliance of information processing and procedures within their area of responsibility with the appropriate security policies, standards and any other security requirements.</w:t>
      </w:r>
    </w:p>
    <w:p>
      <w:r>
        <w:rPr>
          <w:b/>
        </w:rPr>
        <w:t>Deployment Points</w:t>
      </w:r>
    </w:p>
    <w:p>
      <w:pPr>
        <w:ind w:left="360"/>
      </w:pPr>
      <w:r>
        <w:rPr>
          <w:sz w:val="19"/>
        </w:rPr>
        <w:t>• DP-001 — Assign responsibility to managers for the regular review of compliance with security policies and standards within their respective areas.</w:t>
      </w:r>
    </w:p>
    <w:p>
      <w:pPr>
        <w:ind w:left="360"/>
      </w:pPr>
      <w:r>
        <w:rPr>
          <w:sz w:val="19"/>
        </w:rPr>
        <w:t>• DP-002 — Develop a checklist or framework that outlines the specific policies and standards to be reviewed for compliance.</w:t>
      </w:r>
    </w:p>
    <w:p>
      <w:pPr>
        <w:ind w:left="360"/>
      </w:pPr>
      <w:r>
        <w:rPr>
          <w:sz w:val="19"/>
        </w:rPr>
        <w:t>• DP-003 — Schedule regular compliance reviews, ensuring they occur at least quarterly or more frequently if significant changes occur.</w:t>
      </w:r>
    </w:p>
    <w:p>
      <w:pPr>
        <w:ind w:left="360"/>
      </w:pPr>
      <w:r>
        <w:rPr>
          <w:sz w:val="19"/>
        </w:rPr>
        <w:t>• DP-004 — Document the results of compliance reviews, noting any non-compliance issues and required corrective actions.</w:t>
      </w:r>
    </w:p>
    <w:p>
      <w:pPr>
        <w:ind w:left="360"/>
      </w:pPr>
      <w:r>
        <w:rPr>
          <w:sz w:val="19"/>
        </w:rPr>
        <w:t>• DP-005 — Provide training and resources to managers to help them understand the importance of compliance and how to effectively conduct reviews.</w:t>
      </w:r>
    </w:p>
    <w:p>
      <w:pPr>
        <w:pStyle w:val="Heading2"/>
      </w:pPr>
      <w:r>
        <w:t>A.18.2.3 — technical compliance review</w:t>
      </w:r>
    </w:p>
    <w:p>
      <w:r>
        <w:t>Description: Control Information systems shall be regularly reviewed for compliance with the organization’s information security policies and standards.</w:t>
      </w:r>
    </w:p>
    <w:p>
      <w:r>
        <w:rPr>
          <w:b/>
        </w:rPr>
        <w:t>Deployment Points</w:t>
      </w:r>
    </w:p>
    <w:p>
      <w:pPr>
        <w:ind w:left="360"/>
      </w:pPr>
      <w:r>
        <w:rPr>
          <w:sz w:val="19"/>
        </w:rPr>
        <w:t>• DP-001 — Establish a schedule for technical compliance reviews of information systems, ensuring they are conducted at least annually.</w:t>
      </w:r>
    </w:p>
    <w:p>
      <w:pPr>
        <w:ind w:left="360"/>
      </w:pPr>
      <w:r>
        <w:rPr>
          <w:sz w:val="19"/>
        </w:rPr>
        <w:t>• DP-002 — Define the criteria for compliance based on the organization’s information security policies and standards.</w:t>
      </w:r>
    </w:p>
    <w:p>
      <w:pPr>
        <w:ind w:left="360"/>
      </w:pPr>
      <w:r>
        <w:rPr>
          <w:sz w:val="19"/>
        </w:rPr>
        <w:t>• DP-003 — Utilize automated tools where possible to assist in the assessment of compliance across various systems and applications.</w:t>
      </w:r>
    </w:p>
    <w:p>
      <w:pPr>
        <w:ind w:left="360"/>
      </w:pPr>
      <w:r>
        <w:rPr>
          <w:sz w:val="19"/>
        </w:rPr>
        <w:t>• DP-004 — Document the findings of the technical compliance reviews, including any vulnerabilities or non-compliance issues identified.</w:t>
      </w:r>
    </w:p>
    <w:p>
      <w:pPr>
        <w:ind w:left="360"/>
      </w:pPr>
      <w:r>
        <w:rPr>
          <w:sz w:val="19"/>
        </w:rPr>
        <w:t>• DP-005 — Develop a remediation plan to address any compliance gaps and ensure that corrective actions are implemented in a timely manner.</w:t>
      </w:r>
    </w:p>
    <w:sectPr w:rsidR="00EA3010"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E82D" w14:textId="77777777" w:rsidR="00D97372" w:rsidRDefault="00D97372">
      <w:pPr>
        <w:spacing w:after="0" w:line="240" w:lineRule="auto"/>
      </w:pPr>
      <w:r>
        <w:separator/>
      </w:r>
    </w:p>
  </w:endnote>
  <w:endnote w:type="continuationSeparator" w:id="0">
    <w:p w14:paraId="45C89D0C" w14:textId="77777777" w:rsidR="00D97372" w:rsidRDefault="00D97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6702" w14:textId="77777777" w:rsidR="00EA3010" w:rsidRDefault="00000000">
    <w:pPr>
      <w:pStyle w:val="Footer"/>
      <w:jc w:val="center"/>
    </w:pPr>
    <w:r>
      <w:rPr>
        <w:sz w:val="16"/>
      </w:rPr>
      <w:t>VORA — Deployment Framework</w:t>
    </w:r>
    <w:r>
      <w:rPr>
        <w:sz w:val="16"/>
      </w:rPr>
      <w:t>VORA — ISO27001:2013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C625" w14:textId="77777777" w:rsidR="00D97372" w:rsidRDefault="00D97372">
      <w:pPr>
        <w:spacing w:after="0" w:line="240" w:lineRule="auto"/>
      </w:pPr>
      <w:r>
        <w:separator/>
      </w:r>
    </w:p>
  </w:footnote>
  <w:footnote w:type="continuationSeparator" w:id="0">
    <w:p w14:paraId="3A133B12" w14:textId="77777777" w:rsidR="00D97372" w:rsidRDefault="00D97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139874">
    <w:abstractNumId w:val="8"/>
  </w:num>
  <w:num w:numId="2" w16cid:durableId="1299413046">
    <w:abstractNumId w:val="6"/>
  </w:num>
  <w:num w:numId="3" w16cid:durableId="994801256">
    <w:abstractNumId w:val="5"/>
  </w:num>
  <w:num w:numId="4" w16cid:durableId="909509576">
    <w:abstractNumId w:val="4"/>
  </w:num>
  <w:num w:numId="5" w16cid:durableId="191384417">
    <w:abstractNumId w:val="7"/>
  </w:num>
  <w:num w:numId="6" w16cid:durableId="73209573">
    <w:abstractNumId w:val="3"/>
  </w:num>
  <w:num w:numId="7" w16cid:durableId="1635408466">
    <w:abstractNumId w:val="2"/>
  </w:num>
  <w:num w:numId="8" w16cid:durableId="1749956805">
    <w:abstractNumId w:val="1"/>
  </w:num>
  <w:num w:numId="9" w16cid:durableId="407726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C7B48"/>
    <w:rsid w:val="00D97372"/>
    <w:rsid w:val="00EA3010"/>
    <w:rsid w:val="00F6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BF2BB"/>
  <w14:defaultImageDpi w14:val="300"/>
  <w15:docId w15:val="{5409769F-D4BC-43DE-83DD-FE447997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13699</Words>
  <Characters>78089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ISO27001:2013 Deployment Framework – All Implemented</dc:title>
  <dc:subject>Updated from current controls data with all controls and deployment points marked implemented</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
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Quality Management System – Deployment Framework</w:t>
      </w:r>
    </w:p>
    <w:p>
      <w:pPr>
        <w:jc w:val="center"/>
      </w:pPr>
      <w:r>
        <w:rPr>
          <w:rFonts w:ascii="Arial" w:hAnsi="Arial"/>
          <w:sz w:val="22"/>
        </w:rPr>
        <w:t>ISO9001:2015</w:t>
      </w:r>
    </w:p>
    <w:p>
      <w:pPr>
        <w:pStyle w:val="Heading1"/>
        <w:spacing w:before="140" w:after="20"/>
      </w:pPr>
      <w:r>
        <w:t>4 — Context Of The Organization</w:t>
      </w:r>
    </w:p>
    <w:p>
      <w:pPr>
        <w:pStyle w:val="Heading2"/>
        <w:spacing w:before="80" w:after="20"/>
      </w:pPr>
      <w:r>
        <w:t>4.1 — understanding the organization and its context</w:t>
      </w:r>
    </w:p>
    <w:p>
      <w:pPr>
        <w:spacing w:after="20"/>
      </w:pPr>
      <w:r>
        <w:rPr>
          <w:b/>
        </w:rPr>
        <w:t xml:space="preserve">Description: </w:t>
      </w:r>
      <w:r>
        <w:t>The organization shall determine external and internal issues that are relevant to its purpose and its strategic direction and that affect its ability to achieve the intended result(s) of its quality management system. The organization shall monitor and review information about these external and internal issues.</w:t>
      </w:r>
    </w:p>
    <w:p>
      <w:pPr>
        <w:spacing w:after="0"/>
      </w:pPr>
      <w:r>
        <w:rPr>
          <w:b/>
        </w:rPr>
        <w:t>Deployment Points</w:t>
      </w:r>
    </w:p>
    <w:p>
      <w:pPr>
        <w:spacing w:after="20"/>
        <w:ind w:left="216" w:hanging="216"/>
      </w:pPr>
      <w:r>
        <w:t>• Conduct a SWOT analysis to identify internal strengths and weaknesses, as well as external opportunities and threats that impact the quality management system.</w:t>
      </w:r>
    </w:p>
    <w:p>
      <w:pPr>
        <w:spacing w:after="20"/>
        <w:ind w:left="216" w:hanging="216"/>
      </w:pPr>
      <w:r>
        <w:t>• Establish a cross-functional team to gather and analyze data on external and internal issues relevant to the organization’s strategic direction.</w:t>
      </w:r>
    </w:p>
    <w:p>
      <w:pPr>
        <w:spacing w:after="20"/>
        <w:ind w:left="216" w:hanging="216"/>
      </w:pPr>
      <w:r>
        <w:t>• Develop a monitoring plan to regularly review and update information regarding identified issues, ensuring it aligns with the organization’s objectives.</w:t>
      </w:r>
    </w:p>
    <w:p>
      <w:pPr>
        <w:spacing w:after="20"/>
        <w:ind w:left="216" w:hanging="216"/>
      </w:pPr>
      <w:r>
        <w:t>• Document findings and insights in a report that outlines how these issues affect the quality management system and its intended results.</w:t>
      </w:r>
    </w:p>
    <w:p>
      <w:pPr>
        <w:spacing w:after="20"/>
        <w:ind w:left="216" w:hanging="216"/>
      </w:pPr>
      <w:r>
        <w:t>• Communicate the findings to all relevant stakeholders to ensure awareness and alignment with the organization’s strategic direction.</w:t>
      </w:r>
    </w:p>
    <w:p>
      <w:pPr>
        <w:pStyle w:val="Heading2"/>
        <w:spacing w:before="80" w:after="20"/>
      </w:pPr>
      <w:r>
        <w:t>4.2 — understanding the needs and expectations of interested parties</w:t>
      </w:r>
    </w:p>
    <w:p>
      <w:pPr>
        <w:spacing w:after="20"/>
      </w:pPr>
      <w:r>
        <w:rPr>
          <w:b/>
        </w:rPr>
        <w:t xml:space="preserve">Description: </w:t>
      </w:r>
      <w:r>
        <w:t>The organization shall determine the interested parties that are relevant to the quality management system; the requirements of these interested parties that are relevant to the quality management system. The organization shall monitor and review information about these interested parties and their relevant requirements.</w:t>
      </w:r>
    </w:p>
    <w:p>
      <w:pPr>
        <w:spacing w:after="0"/>
      </w:pPr>
      <w:r>
        <w:rPr>
          <w:b/>
        </w:rPr>
        <w:t>Deployment Points</w:t>
      </w:r>
    </w:p>
    <w:p>
      <w:pPr>
        <w:spacing w:after="20"/>
        <w:ind w:left="216" w:hanging="216"/>
      </w:pPr>
      <w:r>
        <w:t>• Identify all interested parties, including customers, suppliers, regulators, and employees, that have an impact on the quality management system.</w:t>
      </w:r>
    </w:p>
    <w:p>
      <w:pPr>
        <w:spacing w:after="20"/>
        <w:ind w:left="216" w:hanging="216"/>
      </w:pPr>
      <w:r>
        <w:t>• Conduct interviews or surveys to gather information on the needs and expectations of these interested parties regarding quality management.</w:t>
      </w:r>
    </w:p>
    <w:p>
      <w:pPr>
        <w:spacing w:after="20"/>
        <w:ind w:left="216" w:hanging="216"/>
      </w:pPr>
      <w:r>
        <w:t>• Create a stakeholder requirements matrix to document and prioritize the needs and expectations of each interested party.</w:t>
      </w:r>
    </w:p>
    <w:p>
      <w:pPr>
        <w:spacing w:after="20"/>
        <w:ind w:left="216" w:hanging="216"/>
      </w:pPr>
      <w:r>
        <w:t>• Establish a process for ongoing monitoring and review of stakeholder requirements to ensure they remain relevant and are being met.</w:t>
      </w:r>
    </w:p>
    <w:p>
      <w:pPr>
        <w:spacing w:after="20"/>
        <w:ind w:left="216" w:hanging="216"/>
      </w:pPr>
      <w:r>
        <w:t>• Communicate the identified needs and expectations to relevant teams within the organization to ensure alignment in quality management practices.</w:t>
      </w:r>
    </w:p>
    <w:p>
      <w:pPr>
        <w:pStyle w:val="Heading2"/>
        <w:spacing w:before="80" w:after="20"/>
      </w:pPr>
      <w:r>
        <w:t>4.3 — determining the scope of the quality management system</w:t>
      </w:r>
    </w:p>
    <w:p>
      <w:pPr>
        <w:spacing w:after="20"/>
      </w:pPr>
      <w:r>
        <w:rPr>
          <w:b/>
        </w:rPr>
        <w:t xml:space="preserve">Description: </w:t>
      </w:r>
      <w:r>
        <w:t>The organization shall determine the boundaries and applicability of the quality management system to establish its scope. The organization shall apply all the requirements of this International Standard if they are applicable within the determined scope of its quality management system.</w:t>
      </w:r>
    </w:p>
    <w:p>
      <w:pPr>
        <w:spacing w:after="0"/>
      </w:pPr>
      <w:r>
        <w:rPr>
          <w:b/>
        </w:rPr>
        <w:t>Deployment Points</w:t>
      </w:r>
    </w:p>
    <w:p>
      <w:pPr>
        <w:spacing w:after="20"/>
        <w:ind w:left="216" w:hanging="216"/>
      </w:pPr>
      <w:r>
        <w:t>• Review the organization’s activities, products, and services to identify the boundaries of the quality management system.</w:t>
      </w:r>
    </w:p>
    <w:p>
      <w:pPr>
        <w:spacing w:after="20"/>
        <w:ind w:left="216" w:hanging="216"/>
      </w:pPr>
      <w:r>
        <w:t>• Define the scope by documenting the specific areas, processes, and functions that will be included in the quality management system.</w:t>
      </w:r>
    </w:p>
    <w:p>
      <w:pPr>
        <w:spacing w:after="20"/>
        <w:ind w:left="216" w:hanging="216"/>
      </w:pPr>
      <w:r>
        <w:t>• Ensure that the scope aligns with the organization’s strategic objectives and complies with applicable regulations and standards.</w:t>
      </w:r>
    </w:p>
    <w:p>
      <w:pPr>
        <w:spacing w:after="20"/>
        <w:ind w:left="216" w:hanging="216"/>
      </w:pPr>
      <w:r>
        <w:t>• Communicate the defined scope to all employees and stakeholders to ensure understanding and compliance.</w:t>
      </w:r>
    </w:p>
    <w:p>
      <w:pPr>
        <w:spacing w:after="20"/>
        <w:ind w:left="216" w:hanging="216"/>
      </w:pPr>
      <w:r>
        <w:t>• Regularly review and update the scope as necessary to reflect changes in the organization’s operations or external environment.</w:t>
      </w:r>
    </w:p>
    <w:p>
      <w:pPr>
        <w:pStyle w:val="Heading2"/>
        <w:spacing w:before="80" w:after="20"/>
      </w:pPr>
      <w:r>
        <w:t>4.4.1 — quality management system and its processes</w:t>
      </w:r>
    </w:p>
    <w:p>
      <w:pPr>
        <w:spacing w:after="20"/>
      </w:pPr>
      <w:r>
        <w:rPr>
          <w:b/>
        </w:rPr>
        <w:t xml:space="preserve">Description: </w:t>
      </w:r>
      <w:r>
        <w:t>The organization shall establish, implement, maintain and continually improve a quality management system, including the processes needed and their interactions, in accordance with the requirements of this International Standard.</w:t>
      </w:r>
    </w:p>
    <w:p>
      <w:pPr>
        <w:spacing w:after="0"/>
      </w:pPr>
      <w:r>
        <w:rPr>
          <w:b/>
        </w:rPr>
        <w:t>Deployment Points</w:t>
      </w:r>
    </w:p>
    <w:p>
      <w:pPr>
        <w:spacing w:after="20"/>
        <w:ind w:left="216" w:hanging="216"/>
      </w:pPr>
      <w:r>
        <w:t>• Develop a quality management system framework that outlines the key processes and their interactions within the organization.</w:t>
      </w:r>
    </w:p>
    <w:p>
      <w:pPr>
        <w:spacing w:after="20"/>
        <w:ind w:left="216" w:hanging="216"/>
      </w:pPr>
      <w:r>
        <w:t>• Implement documented procedures for each process, ensuring they align with the requirements of the International Standard.</w:t>
      </w:r>
    </w:p>
    <w:p>
      <w:pPr>
        <w:spacing w:after="20"/>
        <w:ind w:left="216" w:hanging="216"/>
      </w:pPr>
      <w:r>
        <w:t>• Assign responsibilities and authorities for maintaining and improving the quality management system to relevant personnel.</w:t>
      </w:r>
    </w:p>
    <w:p>
      <w:pPr>
        <w:spacing w:after="20"/>
        <w:ind w:left="216" w:hanging="216"/>
      </w:pPr>
      <w:r>
        <w:t>• Establish performance metrics to monitor the effectiveness of the quality management system and its processes.</w:t>
      </w:r>
    </w:p>
    <w:p>
      <w:pPr>
        <w:spacing w:after="20"/>
        <w:ind w:left="216" w:hanging="216"/>
      </w:pPr>
      <w:r>
        <w:t>• Conduct regular reviews and audits to identify areas for improvement and ensure the quality management system remains effective and compliant.</w:t>
      </w:r>
    </w:p>
    <w:p>
      <w:pPr>
        <w:pStyle w:val="Heading1"/>
        <w:spacing w:before="140" w:after="20"/>
      </w:pPr>
      <w:r>
        <w:t>5 — Leadership</w:t>
      </w:r>
    </w:p>
    <w:p>
      <w:pPr>
        <w:pStyle w:val="Heading2"/>
        <w:spacing w:before="80" w:after="20"/>
      </w:pPr>
      <w:r>
        <w:t>5.1.1 — leadership and commitment</w:t>
      </w:r>
    </w:p>
    <w:p>
      <w:pPr>
        <w:spacing w:after="20"/>
      </w:pPr>
      <w:r>
        <w:rPr>
          <w:b/>
        </w:rPr>
        <w:t xml:space="preserve">Description: </w:t>
      </w:r>
      <w:r>
        <w:t>Top management shall demonstrate leadership and commitment with respect to the quality management system by taking accountability for the effectiveness of the quality management system.</w:t>
      </w:r>
    </w:p>
    <w:p>
      <w:pPr>
        <w:spacing w:after="0"/>
      </w:pPr>
      <w:r>
        <w:rPr>
          <w:b/>
        </w:rPr>
        <w:t>Deployment Points</w:t>
      </w:r>
    </w:p>
    <w:p>
      <w:pPr>
        <w:spacing w:after="20"/>
        <w:ind w:left="216" w:hanging="216"/>
      </w:pPr>
      <w:r>
        <w:t>• Top management should actively participate in the development and implementation of the quality management system to demonstrate commitment.</w:t>
      </w:r>
    </w:p>
    <w:p>
      <w:pPr>
        <w:spacing w:after="20"/>
        <w:ind w:left="216" w:hanging="216"/>
      </w:pPr>
      <w:r>
        <w:t>• Establish clear accountability for the quality management system by assigning roles and responsibilities to top management.</w:t>
      </w:r>
    </w:p>
    <w:p>
      <w:pPr>
        <w:spacing w:after="20"/>
        <w:ind w:left="216" w:hanging="216"/>
      </w:pPr>
      <w:r>
        <w:t>• Regularly review the performance of the quality management system in management meetings to ensure ongoing commitment and accountability.</w:t>
      </w:r>
    </w:p>
    <w:p>
      <w:pPr>
        <w:spacing w:after="20"/>
        <w:ind w:left="216" w:hanging="216"/>
      </w:pPr>
      <w:r>
        <w:t>• Communicate the importance of the quality management system to all employees to foster a culture of quality throughout the organization.</w:t>
      </w:r>
    </w:p>
    <w:p>
      <w:pPr>
        <w:spacing w:after="20"/>
        <w:ind w:left="216" w:hanging="216"/>
      </w:pPr>
      <w:r>
        <w:t>• Provide necessary resources and support to ensure the effectiveness of the quality management system.</w:t>
      </w:r>
    </w:p>
    <w:p>
      <w:pPr>
        <w:pStyle w:val="Heading2"/>
        <w:spacing w:before="80" w:after="20"/>
      </w:pPr>
      <w:r>
        <w:t>5.1.2 — customer focus</w:t>
      </w:r>
    </w:p>
    <w:p>
      <w:pPr>
        <w:spacing w:after="20"/>
      </w:pPr>
      <w:r>
        <w:rPr>
          <w:b/>
        </w:rPr>
        <w:t xml:space="preserve">Description: </w:t>
      </w:r>
      <w:r>
        <w:t>Top management shall demonstrate leadership and commitment with respect to customer focus by ensuring that customer and applicable statutory and regulatory requirements are determined, understood and consistently met.</w:t>
      </w:r>
    </w:p>
    <w:p>
      <w:pPr>
        <w:spacing w:after="0"/>
      </w:pPr>
      <w:r>
        <w:rPr>
          <w:b/>
        </w:rPr>
        <w:t>Deployment Points</w:t>
      </w:r>
    </w:p>
    <w:p>
      <w:pPr>
        <w:spacing w:after="20"/>
        <w:ind w:left="216" w:hanging="216"/>
      </w:pPr>
      <w:r>
        <w:t>• Identify and document customer requirements, including statutory and regulatory obligations, to ensure they are understood by all relevant teams.</w:t>
      </w:r>
    </w:p>
    <w:p>
      <w:pPr>
        <w:spacing w:after="20"/>
        <w:ind w:left="216" w:hanging="216"/>
      </w:pPr>
      <w:r>
        <w:t>• Establish processes to regularly gather customer feedback and assess satisfaction to ensure their needs are being met.</w:t>
      </w:r>
    </w:p>
    <w:p>
      <w:pPr>
        <w:spacing w:after="20"/>
        <w:ind w:left="216" w:hanging="216"/>
      </w:pPr>
      <w:r>
        <w:t>• Communicate customer requirements and feedback to all employees to promote a customer-focused culture within the organization.</w:t>
      </w:r>
    </w:p>
    <w:p>
      <w:pPr>
        <w:spacing w:after="20"/>
        <w:ind w:left="216" w:hanging="216"/>
      </w:pPr>
      <w:r>
        <w:t>• Monitor compliance with customer and regulatory requirements through regular audits and reviews.</w:t>
      </w:r>
    </w:p>
    <w:p>
      <w:pPr>
        <w:spacing w:after="20"/>
        <w:ind w:left="216" w:hanging="216"/>
      </w:pPr>
      <w:r>
        <w:t>• Take corrective actions when customer requirements are not met to continuously improve customer satisfaction.</w:t>
      </w:r>
    </w:p>
    <w:p>
      <w:pPr>
        <w:pStyle w:val="Heading2"/>
        <w:spacing w:before="80" w:after="20"/>
      </w:pPr>
      <w:r>
        <w:t>5.2.1 — establishing the quality policy</w:t>
      </w:r>
    </w:p>
    <w:p>
      <w:pPr>
        <w:spacing w:after="20"/>
      </w:pPr>
      <w:r>
        <w:rPr>
          <w:b/>
        </w:rPr>
        <w:t xml:space="preserve">Description: </w:t>
      </w:r>
      <w:r>
        <w:t>Top management shall establish, implement and maintain a quality policy that is appropriate to the purpose and context of the organization and supports its strategic direction.</w:t>
      </w:r>
    </w:p>
    <w:p>
      <w:pPr>
        <w:spacing w:after="0"/>
      </w:pPr>
      <w:r>
        <w:rPr>
          <w:b/>
        </w:rPr>
        <w:t>Deployment Points</w:t>
      </w:r>
    </w:p>
    <w:p>
      <w:pPr>
        <w:spacing w:after="20"/>
        <w:ind w:left="216" w:hanging="216"/>
      </w:pPr>
      <w:r>
        <w:t>• Develop a quality policy that reflects the organization’s purpose, context, and strategic direction, ensuring it is clear and concise.</w:t>
      </w:r>
    </w:p>
    <w:p>
      <w:pPr>
        <w:spacing w:after="20"/>
        <w:ind w:left="216" w:hanging="216"/>
      </w:pPr>
      <w:r>
        <w:t>• Involve key stakeholders in the development of the quality policy to ensure it meets the needs of the organization and its customers.</w:t>
      </w:r>
    </w:p>
    <w:p>
      <w:pPr>
        <w:spacing w:after="20"/>
        <w:ind w:left="216" w:hanging="216"/>
      </w:pPr>
      <w:r>
        <w:t>• Communicate the quality policy to all employees and ensure it is accessible for reference.</w:t>
      </w:r>
    </w:p>
    <w:p>
      <w:pPr>
        <w:spacing w:after="20"/>
        <w:ind w:left="216" w:hanging="216"/>
      </w:pPr>
      <w:r>
        <w:t>• Regularly review and update the quality policy to ensure it remains relevant and aligned with the organization’s objectives.</w:t>
      </w:r>
    </w:p>
    <w:p>
      <w:pPr>
        <w:spacing w:after="20"/>
        <w:ind w:left="216" w:hanging="216"/>
      </w:pPr>
      <w:r>
        <w:t>• Train employees on the quality policy to ensure understanding and commitment to its principles.</w:t>
      </w:r>
    </w:p>
    <w:p>
      <w:pPr>
        <w:pStyle w:val="Heading2"/>
        <w:spacing w:before="80" w:after="20"/>
      </w:pPr>
      <w:r>
        <w:t>5.2.2 — communicating the quality policy</w:t>
      </w:r>
    </w:p>
    <w:p>
      <w:pPr>
        <w:spacing w:after="20"/>
      </w:pPr>
      <w:r>
        <w:rPr>
          <w:b/>
        </w:rPr>
        <w:t xml:space="preserve">Description: </w:t>
      </w:r>
      <w:r>
        <w:t>The quality policy shall be available and be communicated, understood and applied within the organization.</w:t>
      </w:r>
    </w:p>
    <w:p>
      <w:pPr>
        <w:spacing w:after="0"/>
      </w:pPr>
      <w:r>
        <w:rPr>
          <w:b/>
        </w:rPr>
        <w:t>Deployment Points</w:t>
      </w:r>
    </w:p>
    <w:p>
      <w:pPr>
        <w:spacing w:after="20"/>
        <w:ind w:left="216" w:hanging="216"/>
      </w:pPr>
      <w:r>
        <w:t>• Ensure the quality policy is documented and made available in both digital and physical formats for easy access by all employees.</w:t>
      </w:r>
    </w:p>
    <w:p>
      <w:pPr>
        <w:spacing w:after="20"/>
        <w:ind w:left="216" w:hanging="216"/>
      </w:pPr>
      <w:r>
        <w:t>• Conduct training sessions to communicate the quality policy and its importance to all employees within the organization.</w:t>
      </w:r>
    </w:p>
    <w:p>
      <w:pPr>
        <w:spacing w:after="20"/>
        <w:ind w:left="216" w:hanging="216"/>
      </w:pPr>
      <w:r>
        <w:t>• Use various communication channels, such as newsletters and meetings, to reinforce the quality policy and its application.</w:t>
      </w:r>
    </w:p>
    <w:p>
      <w:pPr>
        <w:spacing w:after="20"/>
        <w:ind w:left="216" w:hanging="216"/>
      </w:pPr>
      <w:r>
        <w:t>• Establish a feedback mechanism to assess employee understanding and application of the quality policy.</w:t>
      </w:r>
    </w:p>
    <w:p>
      <w:pPr>
        <w:spacing w:after="20"/>
        <w:ind w:left="216" w:hanging="216"/>
      </w:pPr>
      <w:r>
        <w:t>• Regularly review communication strategies to ensure the quality policy remains effectively communicated and understood.</w:t>
      </w:r>
    </w:p>
    <w:p>
      <w:pPr>
        <w:pStyle w:val="Heading2"/>
        <w:spacing w:before="80" w:after="20"/>
      </w:pPr>
      <w:r>
        <w:t>5.3 — organizational roles, responsibilities and authorities</w:t>
      </w:r>
    </w:p>
    <w:p>
      <w:pPr>
        <w:spacing w:after="20"/>
      </w:pPr>
      <w:r>
        <w:rPr>
          <w:b/>
        </w:rPr>
        <w:t xml:space="preserve">Description: </w:t>
      </w:r>
      <w:r>
        <w:t>Top management shall ensure that the responsibilities and authorities for relevant roles are assigned, communicated and understood within the organization.</w:t>
      </w:r>
    </w:p>
    <w:p>
      <w:pPr>
        <w:spacing w:after="0"/>
      </w:pPr>
      <w:r>
        <w:rPr>
          <w:b/>
        </w:rPr>
        <w:t>Deployment Points</w:t>
      </w:r>
    </w:p>
    <w:p>
      <w:pPr>
        <w:spacing w:after="20"/>
        <w:ind w:left="216" w:hanging="216"/>
      </w:pPr>
      <w:r>
        <w:t>• Define and document the roles, responsibilities, and authorities for all positions relevant to the quality management system.</w:t>
      </w:r>
    </w:p>
    <w:p>
      <w:pPr>
        <w:spacing w:after="20"/>
        <w:ind w:left="216" w:hanging="216"/>
      </w:pPr>
      <w:r>
        <w:t>• Communicate these roles and responsibilities to all employees to ensure clarity and understanding.</w:t>
      </w:r>
    </w:p>
    <w:p>
      <w:pPr>
        <w:spacing w:after="20"/>
        <w:ind w:left="216" w:hanging="216"/>
      </w:pPr>
      <w:r>
        <w:t>• Provide training to employees on their specific roles and how they contribute to the quality management system.</w:t>
      </w:r>
    </w:p>
    <w:p>
      <w:pPr>
        <w:spacing w:after="20"/>
        <w:ind w:left="216" w:hanging="216"/>
      </w:pPr>
      <w:r>
        <w:t>• Establish a process for regularly reviewing and updating roles and responsibilities as necessary to reflect changes in the organization.</w:t>
      </w:r>
    </w:p>
    <w:p>
      <w:pPr>
        <w:spacing w:after="20"/>
        <w:ind w:left="216" w:hanging="216"/>
      </w:pPr>
      <w:r>
        <w:t>• Monitor compliance with assigned roles and responsibilities through performance evaluations and feedback.</w:t>
      </w:r>
    </w:p>
    <w:p>
      <w:pPr>
        <w:pStyle w:val="Heading1"/>
        <w:spacing w:before="140" w:after="20"/>
      </w:pPr>
      <w:r>
        <w:t>6 — Planning</w:t>
      </w:r>
    </w:p>
    <w:p>
      <w:pPr>
        <w:pStyle w:val="Heading2"/>
        <w:spacing w:before="80" w:after="20"/>
      </w:pPr>
      <w:r>
        <w:t>6.1.1 — actions to address risks and opportunities</w:t>
      </w:r>
    </w:p>
    <w:p>
      <w:pPr>
        <w:spacing w:after="20"/>
      </w:pPr>
      <w:r>
        <w:rPr>
          <w:b/>
        </w:rPr>
        <w:t xml:space="preserve">Description: </w:t>
      </w:r>
      <w:r>
        <w:t>When planning for the quality management system, the organization shall consider the issues referred to in 4.1 and the requirements referred to in 4.2 and determine the risks and opportunities that need to be addressed.</w:t>
      </w:r>
    </w:p>
    <w:p>
      <w:pPr>
        <w:spacing w:after="0"/>
      </w:pPr>
      <w:r>
        <w:rPr>
          <w:b/>
        </w:rPr>
        <w:t>Deployment Points</w:t>
      </w:r>
    </w:p>
    <w:p>
      <w:pPr>
        <w:spacing w:after="20"/>
        <w:ind w:left="216" w:hanging="216"/>
      </w:pPr>
      <w:r>
        <w:t>• Conduct a risk assessment to identify potential risks and opportunities related to the quality management system based on internal and external issues.</w:t>
      </w:r>
    </w:p>
    <w:p>
      <w:pPr>
        <w:spacing w:after="20"/>
        <w:ind w:left="216" w:hanging="216"/>
      </w:pPr>
      <w:r>
        <w:t>• Develop a risk management plan that outlines strategies for addressing identified risks and leveraging opportunities.</w:t>
      </w:r>
    </w:p>
    <w:p>
      <w:pPr>
        <w:spacing w:after="20"/>
        <w:ind w:left="216" w:hanging="216"/>
      </w:pPr>
      <w:r>
        <w:t>• Assign responsibilities for monitoring and managing risks and opportunities to relevant personnel within the organization.</w:t>
      </w:r>
    </w:p>
    <w:p>
      <w:pPr>
        <w:spacing w:after="20"/>
        <w:ind w:left="216" w:hanging="216"/>
      </w:pPr>
      <w:r>
        <w:t>• Integrate risk management activities into the planning processes of the quality management system to ensure proactive management.</w:t>
      </w:r>
    </w:p>
    <w:p>
      <w:pPr>
        <w:spacing w:after="20"/>
        <w:ind w:left="216" w:hanging="216"/>
      </w:pPr>
      <w:r>
        <w:t>• Regularly review and update the risk management plan to reflect changes in the organization’s context and emerging risks.</w:t>
      </w:r>
    </w:p>
    <w:p>
      <w:pPr>
        <w:pStyle w:val="Heading2"/>
        <w:spacing w:before="80" w:after="20"/>
      </w:pPr>
      <w:r>
        <w:t>6.2.1 — quality objectives and planning to achieve them</w:t>
      </w:r>
    </w:p>
    <w:p>
      <w:pPr>
        <w:spacing w:after="20"/>
      </w:pPr>
      <w:r>
        <w:rPr>
          <w:b/>
        </w:rPr>
        <w:t xml:space="preserve">Description: </w:t>
      </w:r>
      <w:r>
        <w:t>The organization shall establish quality objectives at relevant functions, levels and processes needed for the quality management system.</w:t>
      </w:r>
    </w:p>
    <w:p>
      <w:pPr>
        <w:spacing w:after="0"/>
      </w:pPr>
      <w:r>
        <w:rPr>
          <w:b/>
        </w:rPr>
        <w:t>Deployment Points</w:t>
      </w:r>
    </w:p>
    <w:p>
      <w:pPr>
        <w:spacing w:after="20"/>
        <w:ind w:left="216" w:hanging="216"/>
      </w:pPr>
      <w:r>
        <w:t>• Identify key functions and processes within the organization that require quality objectives.</w:t>
      </w:r>
    </w:p>
    <w:p>
      <w:pPr>
        <w:spacing w:after="20"/>
        <w:ind w:left="216" w:hanging="216"/>
      </w:pPr>
      <w:r>
        <w:t>• Develop specific, measurable, achievable, relevant, and time-bound (SMART) quality objectives for each identified function.</w:t>
      </w:r>
    </w:p>
    <w:p>
      <w:pPr>
        <w:spacing w:after="20"/>
        <w:ind w:left="216" w:hanging="216"/>
      </w:pPr>
      <w:r>
        <w:t>• Communicate the established quality objectives to all relevant stakeholders to ensure alignment and understanding.</w:t>
      </w:r>
    </w:p>
    <w:p>
      <w:pPr>
        <w:spacing w:after="20"/>
        <w:ind w:left="216" w:hanging="216"/>
      </w:pPr>
      <w:r>
        <w:t>• Implement a monitoring system to track progress towards achieving the quality objectives.</w:t>
      </w:r>
    </w:p>
    <w:p>
      <w:pPr>
        <w:spacing w:after="20"/>
        <w:ind w:left="216" w:hanging="216"/>
      </w:pPr>
      <w:r>
        <w:t>• Review and update the quality objectives regularly to reflect changes in organizational goals or processes.</w:t>
      </w:r>
    </w:p>
    <w:p>
      <w:pPr>
        <w:pStyle w:val="Heading2"/>
        <w:spacing w:before="80" w:after="20"/>
      </w:pPr>
      <w:r>
        <w:t>6.3 — planning of changes</w:t>
      </w:r>
    </w:p>
    <w:p>
      <w:pPr>
        <w:spacing w:after="20"/>
      </w:pPr>
      <w:r>
        <w:rPr>
          <w:b/>
        </w:rPr>
        <w:t xml:space="preserve">Description: </w:t>
      </w:r>
      <w:r>
        <w:t>When the organization determines the need for changes to the quality management system, the changes shall be carried out in a planned manner.</w:t>
      </w:r>
    </w:p>
    <w:p>
      <w:pPr>
        <w:spacing w:after="0"/>
      </w:pPr>
      <w:r>
        <w:rPr>
          <w:b/>
        </w:rPr>
        <w:t>Deployment Points</w:t>
      </w:r>
    </w:p>
    <w:p>
      <w:pPr>
        <w:spacing w:after="20"/>
        <w:ind w:left="216" w:hanging="216"/>
      </w:pPr>
      <w:r>
        <w:t>• Establish a change management process that outlines how changes to the quality management system will be identified and assessed.</w:t>
      </w:r>
    </w:p>
    <w:p>
      <w:pPr>
        <w:spacing w:after="20"/>
        <w:ind w:left="216" w:hanging="216"/>
      </w:pPr>
      <w:r>
        <w:t>• Document the rationale for each proposed change, including potential impacts on quality objectives and processes.</w:t>
      </w:r>
    </w:p>
    <w:p>
      <w:pPr>
        <w:spacing w:after="20"/>
        <w:ind w:left="216" w:hanging="216"/>
      </w:pPr>
      <w:r>
        <w:t>• Develop a detailed plan for implementing the changes, including timelines, resources required, and responsible parties.</w:t>
      </w:r>
    </w:p>
    <w:p>
      <w:pPr>
        <w:spacing w:after="20"/>
        <w:ind w:left="216" w:hanging="216"/>
      </w:pPr>
      <w:r>
        <w:t>• Communicate the planned changes to all affected stakeholders to ensure awareness and preparedness.</w:t>
      </w:r>
    </w:p>
    <w:p>
      <w:pPr>
        <w:spacing w:after="20"/>
        <w:ind w:left="216" w:hanging="216"/>
      </w:pPr>
      <w:r>
        <w:t>• Monitor the implementation of changes and evaluate their effectiveness, making adjustments as necessary.</w:t>
      </w:r>
    </w:p>
    <w:p>
      <w:pPr>
        <w:pStyle w:val="Heading1"/>
        <w:spacing w:before="140" w:after="20"/>
      </w:pPr>
      <w:r>
        <w:t>7 — Support</w:t>
      </w:r>
    </w:p>
    <w:p>
      <w:pPr>
        <w:pStyle w:val="Heading2"/>
        <w:spacing w:before="80" w:after="20"/>
      </w:pPr>
      <w:r>
        <w:t>7.1.1 — resources</w:t>
      </w:r>
    </w:p>
    <w:p>
      <w:pPr>
        <w:spacing w:after="20"/>
      </w:pPr>
      <w:r>
        <w:rPr>
          <w:b/>
        </w:rPr>
        <w:t xml:space="preserve">Description: </w:t>
      </w:r>
      <w:r>
        <w:t>The organization shall determine and provide the resources needed for the establishment, implementation, maintenance and continual improvement of the quality management system.</w:t>
      </w:r>
    </w:p>
    <w:p>
      <w:pPr>
        <w:spacing w:after="0"/>
      </w:pPr>
      <w:r>
        <w:rPr>
          <w:b/>
        </w:rPr>
        <w:t>Deployment Points</w:t>
      </w:r>
    </w:p>
    <w:p>
      <w:pPr>
        <w:spacing w:after="20"/>
        <w:ind w:left="216" w:hanging="216"/>
      </w:pPr>
      <w:r>
        <w:t>• Conduct a resource assessment to identify the necessary resources for the quality management system, including personnel, technology, and financial resources.</w:t>
      </w:r>
    </w:p>
    <w:p>
      <w:pPr>
        <w:spacing w:after="20"/>
        <w:ind w:left="216" w:hanging="216"/>
      </w:pPr>
      <w:r>
        <w:t>• Allocate the identified resources effectively to ensure the establishment and implementation of the quality management system.</w:t>
      </w:r>
    </w:p>
    <w:p>
      <w:pPr>
        <w:spacing w:after="20"/>
        <w:ind w:left="216" w:hanging="216"/>
      </w:pPr>
      <w:r>
        <w:t>• Provide training and development opportunities to enhance the skills and competencies of personnel involved in the quality management system.</w:t>
      </w:r>
    </w:p>
    <w:p>
      <w:pPr>
        <w:spacing w:after="20"/>
        <w:ind w:left="216" w:hanging="216"/>
      </w:pPr>
      <w:r>
        <w:t>• Establish a budget for ongoing maintenance and continual improvement of the quality management system.</w:t>
      </w:r>
    </w:p>
    <w:p>
      <w:pPr>
        <w:spacing w:after="20"/>
        <w:ind w:left="216" w:hanging="216"/>
      </w:pPr>
      <w:r>
        <w:t>• Regularly review resource allocation and effectiveness to ensure alignment with quality objectives.</w:t>
      </w:r>
    </w:p>
    <w:p>
      <w:pPr>
        <w:pStyle w:val="Heading2"/>
        <w:spacing w:before="80" w:after="20"/>
      </w:pPr>
      <w:r>
        <w:t>7.1.2 — people</w:t>
      </w:r>
    </w:p>
    <w:p>
      <w:pPr>
        <w:spacing w:after="20"/>
      </w:pPr>
      <w:r>
        <w:rPr>
          <w:b/>
        </w:rPr>
        <w:t xml:space="preserve">Description: </w:t>
      </w:r>
      <w:r>
        <w:t>The organization shall determine and provide the persons necessary for the effective implementation of its quality management system and for the operation and control of its processes.</w:t>
      </w:r>
    </w:p>
    <w:p>
      <w:pPr>
        <w:spacing w:after="0"/>
      </w:pPr>
      <w:r>
        <w:rPr>
          <w:b/>
        </w:rPr>
        <w:t>Deployment Points</w:t>
      </w:r>
    </w:p>
    <w:p>
      <w:pPr>
        <w:spacing w:after="20"/>
        <w:ind w:left="216" w:hanging="216"/>
      </w:pPr>
      <w:r>
        <w:t>• Identify the roles and responsibilities required for the effective implementation of the quality management system.</w:t>
      </w:r>
    </w:p>
    <w:p>
      <w:pPr>
        <w:spacing w:after="20"/>
        <w:ind w:left="216" w:hanging="216"/>
      </w:pPr>
      <w:r>
        <w:t>• Recruit or assign qualified personnel to fulfill the identified roles, ensuring they possess the necessary skills and competencies.</w:t>
      </w:r>
    </w:p>
    <w:p>
      <w:pPr>
        <w:spacing w:after="20"/>
        <w:ind w:left="216" w:hanging="216"/>
      </w:pPr>
      <w:r>
        <w:t>• Provide training and resources to support personnel in their roles related to the quality management system.</w:t>
      </w:r>
    </w:p>
    <w:p>
      <w:pPr>
        <w:spacing w:after="20"/>
        <w:ind w:left="216" w:hanging="216"/>
      </w:pPr>
      <w:r>
        <w:t>• Establish clear communication channels to facilitate collaboration among team members involved in quality management.</w:t>
      </w:r>
    </w:p>
    <w:p>
      <w:pPr>
        <w:spacing w:after="20"/>
        <w:ind w:left="216" w:hanging="216"/>
      </w:pPr>
      <w:r>
        <w:t>• Regularly assess personnel performance and provide feedback to ensure continuous improvement in their roles.</w:t>
      </w:r>
    </w:p>
    <w:p>
      <w:pPr>
        <w:pStyle w:val="Heading2"/>
        <w:spacing w:before="80" w:after="20"/>
      </w:pPr>
      <w:r>
        <w:t>7.1.3 — infrastructure</w:t>
      </w:r>
    </w:p>
    <w:p>
      <w:pPr>
        <w:spacing w:after="20"/>
      </w:pPr>
      <w:r>
        <w:rPr>
          <w:b/>
        </w:rPr>
        <w:t xml:space="preserve">Description: </w:t>
      </w:r>
      <w:r>
        <w:t>The organization shall determine, provide and maintain the infrastructure necessary for the operation of its processes and to achieve conformity of products and services.</w:t>
      </w:r>
    </w:p>
    <w:p>
      <w:pPr>
        <w:spacing w:after="0"/>
      </w:pPr>
      <w:r>
        <w:rPr>
          <w:b/>
        </w:rPr>
        <w:t>Deployment Points</w:t>
      </w:r>
    </w:p>
    <w:p>
      <w:pPr>
        <w:spacing w:after="20"/>
        <w:ind w:left="216" w:hanging="216"/>
      </w:pPr>
      <w:r>
        <w:t>• Assess the current infrastructure to identify gaps or deficiencies that may impact the quality management system.</w:t>
      </w:r>
    </w:p>
    <w:p>
      <w:pPr>
        <w:spacing w:after="20"/>
        <w:ind w:left="216" w:hanging="216"/>
      </w:pPr>
      <w:r>
        <w:t>• Develop a plan to acquire or upgrade infrastructure, including facilities, equipment, and technology, to meet operational needs.</w:t>
      </w:r>
    </w:p>
    <w:p>
      <w:pPr>
        <w:spacing w:after="20"/>
        <w:ind w:left="216" w:hanging="216"/>
      </w:pPr>
      <w:r>
        <w:t>• Implement maintenance schedules for infrastructure to ensure it remains in good working condition and supports quality objectives.</w:t>
      </w:r>
    </w:p>
    <w:p>
      <w:pPr>
        <w:spacing w:after="20"/>
        <w:ind w:left="216" w:hanging="216"/>
      </w:pPr>
      <w:r>
        <w:t>• Ensure that the infrastructure is compliant with relevant regulations and standards applicable to the organization.</w:t>
      </w:r>
    </w:p>
    <w:p>
      <w:pPr>
        <w:spacing w:after="20"/>
        <w:ind w:left="216" w:hanging="216"/>
      </w:pPr>
      <w:r>
        <w:t>• Regularly review infrastructure effectiveness and make improvements as necessary to support ongoing operations.</w:t>
      </w:r>
    </w:p>
    <w:p>
      <w:pPr>
        <w:pStyle w:val="Heading2"/>
        <w:spacing w:before="80" w:after="20"/>
      </w:pPr>
      <w:r>
        <w:t>7.1.4 — environment for the operation of processes</w:t>
      </w:r>
    </w:p>
    <w:p>
      <w:pPr>
        <w:spacing w:after="20"/>
      </w:pPr>
      <w:r>
        <w:rPr>
          <w:b/>
        </w:rPr>
        <w:t xml:space="preserve">Description: </w:t>
      </w:r>
      <w:r>
        <w:t>The organization shall determine, provide and maintain the environment necessary for the operation of its processes and to achieve conformity of products and services.</w:t>
      </w:r>
    </w:p>
    <w:p>
      <w:pPr>
        <w:spacing w:after="0"/>
      </w:pPr>
      <w:r>
        <w:rPr>
          <w:b/>
        </w:rPr>
        <w:t>Deployment Points</w:t>
      </w:r>
    </w:p>
    <w:p>
      <w:pPr>
        <w:spacing w:after="20"/>
        <w:ind w:left="216" w:hanging="216"/>
      </w:pPr>
      <w:r>
        <w:t>• Evaluate the current operational environment to identify factors that may affect process performance and product conformity.</w:t>
      </w:r>
    </w:p>
    <w:p>
      <w:pPr>
        <w:spacing w:after="20"/>
        <w:ind w:left="216" w:hanging="216"/>
      </w:pPr>
      <w:r>
        <w:t>• Define the necessary environmental conditions, such as temperature, humidity, and cleanliness, required for optimal process operation.</w:t>
      </w:r>
    </w:p>
    <w:p>
      <w:pPr>
        <w:spacing w:after="20"/>
        <w:ind w:left="216" w:hanging="216"/>
      </w:pPr>
      <w:r>
        <w:t>• Implement measures to create and maintain the defined environment, including facility design and equipment selection.</w:t>
      </w:r>
    </w:p>
    <w:p>
      <w:pPr>
        <w:spacing w:after="20"/>
        <w:ind w:left="216" w:hanging="216"/>
      </w:pPr>
      <w:r>
        <w:t>• Monitor environmental conditions regularly to ensure they remain within specified limits.</w:t>
      </w:r>
    </w:p>
    <w:p>
      <w:pPr>
        <w:spacing w:after="20"/>
        <w:ind w:left="216" w:hanging="216"/>
      </w:pPr>
      <w:r>
        <w:t>• Document any changes to the environment and assess their impact on process performance and product quality.</w:t>
      </w:r>
    </w:p>
    <w:p>
      <w:pPr>
        <w:pStyle w:val="Heading2"/>
        <w:spacing w:before="80" w:after="20"/>
      </w:pPr>
      <w:r>
        <w:t>7.1.5.1 — monitoring and measuring resources</w:t>
      </w:r>
    </w:p>
    <w:p>
      <w:pPr>
        <w:spacing w:after="20"/>
      </w:pPr>
      <w:r>
        <w:rPr>
          <w:b/>
        </w:rPr>
        <w:t xml:space="preserve">Description: </w:t>
      </w:r>
      <w:r>
        <w:t>The organization shall determine and provide the resources needed to ensure valid and reliable results when monitoring or measuring is used to verify the conformity of products and services to requirements.</w:t>
      </w:r>
    </w:p>
    <w:p>
      <w:pPr>
        <w:spacing w:after="0"/>
      </w:pPr>
      <w:r>
        <w:rPr>
          <w:b/>
        </w:rPr>
        <w:t>Deployment Points</w:t>
      </w:r>
    </w:p>
    <w:p>
      <w:pPr>
        <w:spacing w:after="20"/>
        <w:ind w:left="216" w:hanging="216"/>
      </w:pPr>
      <w:r>
        <w:t>• Identify the monitoring and measuring resources required to verify product and service conformity.</w:t>
      </w:r>
    </w:p>
    <w:p>
      <w:pPr>
        <w:spacing w:after="20"/>
        <w:ind w:left="216" w:hanging="216"/>
      </w:pPr>
      <w:r>
        <w:t>• Ensure that all monitoring and measuring equipment is calibrated and maintained according to established standards and schedules.</w:t>
      </w:r>
    </w:p>
    <w:p>
      <w:pPr>
        <w:spacing w:after="20"/>
        <w:ind w:left="216" w:hanging="216"/>
      </w:pPr>
      <w:r>
        <w:t>• Train personnel on the proper use and maintenance of monitoring and measuring resources to ensure accurate results.</w:t>
      </w:r>
    </w:p>
    <w:p>
      <w:pPr>
        <w:spacing w:after="20"/>
        <w:ind w:left="216" w:hanging="216"/>
      </w:pPr>
      <w:r>
        <w:t>• Implement a system for documenting calibration and maintenance activities to maintain traceability.</w:t>
      </w:r>
    </w:p>
    <w:p>
      <w:pPr>
        <w:spacing w:after="20"/>
        <w:ind w:left="216" w:hanging="216"/>
      </w:pPr>
      <w:r>
        <w:t>• Regularly review the effectiveness of monitoring and measuring resources and make improvements as necessary.</w:t>
      </w:r>
    </w:p>
    <w:p>
      <w:pPr>
        <w:pStyle w:val="Heading2"/>
        <w:spacing w:before="80" w:after="20"/>
      </w:pPr>
      <w:r>
        <w:t>7.1.5.2 — measurement traceability</w:t>
      </w:r>
    </w:p>
    <w:p>
      <w:pPr>
        <w:spacing w:after="20"/>
      </w:pPr>
      <w:r>
        <w:rPr>
          <w:b/>
        </w:rPr>
        <w:t xml:space="preserve">Description: </w:t>
      </w:r>
      <w:r>
        <w:t>When measurement traceability is a requirement, or is considered by the organization to be an essential part of providing confidence in the validity of measurement results, measuring equipment shall be calibrated or verified, or both, at specified intervals, or prior to use, against measurement standards traceable to international or national measurement standards.</w:t>
      </w:r>
    </w:p>
    <w:p>
      <w:pPr>
        <w:spacing w:after="0"/>
      </w:pPr>
      <w:r>
        <w:rPr>
          <w:b/>
        </w:rPr>
        <w:t>Deployment Points</w:t>
      </w:r>
    </w:p>
    <w:p>
      <w:pPr>
        <w:spacing w:after="20"/>
        <w:ind w:left="216" w:hanging="216"/>
      </w:pPr>
      <w:r>
        <w:t>• Establish a calibration schedule for all measuring equipment based on usage and manufacturer recommendations.</w:t>
      </w:r>
    </w:p>
    <w:p>
      <w:pPr>
        <w:spacing w:after="20"/>
        <w:ind w:left="216" w:hanging="216"/>
      </w:pPr>
      <w:r>
        <w:t>• Identify and document the measurement standards that will be used for calibration, ensuring they are traceable to national or international standards.</w:t>
      </w:r>
    </w:p>
    <w:p>
      <w:pPr>
        <w:spacing w:after="20"/>
        <w:ind w:left="216" w:hanging="216"/>
      </w:pPr>
      <w:r>
        <w:t>• Train personnel on the importance of measurement traceability and the procedures for calibration and verification.</w:t>
      </w:r>
    </w:p>
    <w:p>
      <w:pPr>
        <w:spacing w:after="20"/>
        <w:ind w:left="216" w:hanging="216"/>
      </w:pPr>
      <w:r>
        <w:t>• Maintain records of calibration and verification activities, including dates, results, and any corrective actions taken.</w:t>
      </w:r>
    </w:p>
    <w:p>
      <w:pPr>
        <w:spacing w:after="20"/>
        <w:ind w:left="216" w:hanging="216"/>
      </w:pPr>
      <w:r>
        <w:t>• Regularly review and update the calibration process to ensure compliance with relevant standards and regulations.</w:t>
      </w:r>
    </w:p>
    <w:p>
      <w:pPr>
        <w:pStyle w:val="Heading2"/>
        <w:spacing w:before="80" w:after="20"/>
      </w:pPr>
      <w:r>
        <w:t>7.1.6 — organizational knowledge</w:t>
      </w:r>
    </w:p>
    <w:p>
      <w:pPr>
        <w:spacing w:after="20"/>
      </w:pPr>
      <w:r>
        <w:rPr>
          <w:b/>
        </w:rPr>
        <w:t xml:space="preserve">Description: </w:t>
      </w:r>
      <w:r>
        <w:t>The organization shall determine the knowledge necessary for the operation of its processes and to achieve conformity of products and services.</w:t>
      </w:r>
    </w:p>
    <w:p>
      <w:pPr>
        <w:spacing w:after="0"/>
      </w:pPr>
      <w:r>
        <w:rPr>
          <w:b/>
        </w:rPr>
        <w:t>Deployment Points</w:t>
      </w:r>
    </w:p>
    <w:p>
      <w:pPr>
        <w:spacing w:after="20"/>
        <w:ind w:left="216" w:hanging="216"/>
      </w:pPr>
      <w:r>
        <w:t>• Conduct a knowledge assessment to identify critical knowledge areas necessary for process operation and product conformity.</w:t>
      </w:r>
    </w:p>
    <w:p>
      <w:pPr>
        <w:spacing w:after="20"/>
        <w:ind w:left="216" w:hanging="216"/>
      </w:pPr>
      <w:r>
        <w:t>• Develop a knowledge management plan to capture, share, and retain essential knowledge within the organization.</w:t>
      </w:r>
    </w:p>
    <w:p>
      <w:pPr>
        <w:spacing w:after="20"/>
        <w:ind w:left="216" w:hanging="216"/>
      </w:pPr>
      <w:r>
        <w:t>• Provide training and development opportunities to enhance the knowledge and skills of personnel involved in key processes.</w:t>
      </w:r>
    </w:p>
    <w:p>
      <w:pPr>
        <w:spacing w:after="20"/>
        <w:ind w:left="216" w:hanging="216"/>
      </w:pPr>
      <w:r>
        <w:t>• Implement a system for documenting and sharing best practices and lessons learned across the organization.</w:t>
      </w:r>
    </w:p>
    <w:p>
      <w:pPr>
        <w:spacing w:after="20"/>
        <w:ind w:left="216" w:hanging="216"/>
      </w:pPr>
      <w:r>
        <w:t>• Regularly review and update the knowledge management plan to ensure it remains relevant and effective.</w:t>
      </w:r>
    </w:p>
    <w:p>
      <w:pPr>
        <w:pStyle w:val="Heading2"/>
        <w:spacing w:before="80" w:after="20"/>
      </w:pPr>
      <w:r>
        <w:t>7.2 — competence</w:t>
      </w:r>
    </w:p>
    <w:p>
      <w:pPr>
        <w:spacing w:after="20"/>
      </w:pPr>
      <w:r>
        <w:rPr>
          <w:b/>
        </w:rPr>
        <w:t xml:space="preserve">Description: </w:t>
      </w:r>
      <w:r>
        <w:t>The organization shall determine the necessary competence of person(s) doing work under its control that affects the performance and effectiveness of the quality management system.</w:t>
      </w:r>
    </w:p>
    <w:p>
      <w:pPr>
        <w:spacing w:after="0"/>
      </w:pPr>
      <w:r>
        <w:rPr>
          <w:b/>
        </w:rPr>
        <w:t>Deployment Points</w:t>
      </w:r>
    </w:p>
    <w:p>
      <w:pPr>
        <w:spacing w:after="20"/>
        <w:ind w:left="216" w:hanging="216"/>
      </w:pPr>
      <w:r>
        <w:t>• Identify the competencies required for each role within the quality management system based on process needs.</w:t>
      </w:r>
    </w:p>
    <w:p>
      <w:pPr>
        <w:spacing w:after="20"/>
        <w:ind w:left="216" w:hanging="216"/>
      </w:pPr>
      <w:r>
        <w:t>• Assess the current competencies of personnel to identify gaps and training needs.</w:t>
      </w:r>
    </w:p>
    <w:p>
      <w:pPr>
        <w:spacing w:after="20"/>
        <w:ind w:left="216" w:hanging="216"/>
      </w:pPr>
      <w:r>
        <w:t>• Develop and implement training programs to address identified competency gaps and enhance skills.</w:t>
      </w:r>
    </w:p>
    <w:p>
      <w:pPr>
        <w:spacing w:after="20"/>
        <w:ind w:left="216" w:hanging="216"/>
      </w:pPr>
      <w:r>
        <w:t>• Establish a process for evaluating the effectiveness of training and the competence of personnel on an ongoing basis.</w:t>
      </w:r>
    </w:p>
    <w:p>
      <w:pPr>
        <w:spacing w:after="20"/>
        <w:ind w:left="216" w:hanging="216"/>
      </w:pPr>
      <w:r>
        <w:t>• Document competency assessments and training activities to ensure compliance and facilitate continuous improvement.</w:t>
      </w:r>
    </w:p>
    <w:p>
      <w:pPr>
        <w:pStyle w:val="Heading2"/>
        <w:spacing w:before="80" w:after="20"/>
      </w:pPr>
      <w:r>
        <w:t>7.3 — awareness</w:t>
      </w:r>
    </w:p>
    <w:p>
      <w:pPr>
        <w:spacing w:after="20"/>
      </w:pPr>
      <w:r>
        <w:rPr>
          <w:b/>
        </w:rPr>
        <w:t xml:space="preserve">Description: </w:t>
      </w:r>
      <w:r>
        <w:t>The organization shall ensure that persons doing work under the organization's control are aware of the quality policy, relevant quality objectives, and their contribution to the effectiveness of the quality management system.</w:t>
      </w:r>
    </w:p>
    <w:p>
      <w:pPr>
        <w:spacing w:after="0"/>
      </w:pPr>
      <w:r>
        <w:rPr>
          <w:b/>
        </w:rPr>
        <w:t>Deployment Points</w:t>
      </w:r>
    </w:p>
    <w:p>
      <w:pPr>
        <w:spacing w:after="20"/>
        <w:ind w:left="216" w:hanging="216"/>
      </w:pPr>
      <w:r>
        <w:t>• Develop a comprehensive training program that includes the quality policy and objectives to ensure all employees understand their roles.</w:t>
      </w:r>
    </w:p>
    <w:p>
      <w:pPr>
        <w:spacing w:after="20"/>
        <w:ind w:left="216" w:hanging="216"/>
      </w:pPr>
      <w:r>
        <w:t>• Schedule regular training sessions and workshops to reinforce awareness of the quality management system.</w:t>
      </w:r>
    </w:p>
    <w:p>
      <w:pPr>
        <w:spacing w:after="20"/>
        <w:ind w:left="216" w:hanging="216"/>
      </w:pPr>
      <w:r>
        <w:t>• Create and distribute informational materials, such as brochures or posters, that highlight key quality objectives and policies.</w:t>
      </w:r>
    </w:p>
    <w:p>
      <w:pPr>
        <w:spacing w:after="20"/>
        <w:ind w:left="216" w:hanging="216"/>
      </w:pPr>
      <w:r>
        <w:t>• Implement a feedback mechanism to assess employee understanding and awareness of the quality management system.</w:t>
      </w:r>
    </w:p>
    <w:p>
      <w:pPr>
        <w:spacing w:after="20"/>
        <w:ind w:left="216" w:hanging="216"/>
      </w:pPr>
      <w:r>
        <w:t>• Regularly review and update training content to reflect any changes in quality policies or objectives.</w:t>
      </w:r>
    </w:p>
    <w:p>
      <w:pPr>
        <w:pStyle w:val="Heading2"/>
        <w:spacing w:before="80" w:after="20"/>
      </w:pPr>
      <w:r>
        <w:t>7.4 — communication</w:t>
      </w:r>
    </w:p>
    <w:p>
      <w:pPr>
        <w:spacing w:after="20"/>
      </w:pPr>
      <w:r>
        <w:rPr>
          <w:b/>
        </w:rPr>
        <w:t xml:space="preserve">Description: </w:t>
      </w:r>
      <w:r>
        <w:t>The organization shall determine the internal and external communications relevant to the quality management system.</w:t>
      </w:r>
    </w:p>
    <w:p>
      <w:pPr>
        <w:spacing w:after="0"/>
      </w:pPr>
      <w:r>
        <w:rPr>
          <w:b/>
        </w:rPr>
        <w:t>Deployment Points</w:t>
      </w:r>
    </w:p>
    <w:p>
      <w:pPr>
        <w:spacing w:after="20"/>
        <w:ind w:left="216" w:hanging="216"/>
      </w:pPr>
      <w:r>
        <w:t>• Identify key stakeholders both internally and externally who need to be informed about the quality management system.</w:t>
      </w:r>
    </w:p>
    <w:p>
      <w:pPr>
        <w:spacing w:after="20"/>
        <w:ind w:left="216" w:hanging="216"/>
      </w:pPr>
      <w:r>
        <w:t>• Develop a communication plan that outlines the types of information to be shared and the frequency of communication.</w:t>
      </w:r>
    </w:p>
    <w:p>
      <w:pPr>
        <w:spacing w:after="20"/>
        <w:ind w:left="216" w:hanging="216"/>
      </w:pPr>
      <w:r>
        <w:t>• Utilize various communication channels, such as emails, meetings, and newsletters, to disseminate information effectively.</w:t>
      </w:r>
    </w:p>
    <w:p>
      <w:pPr>
        <w:spacing w:after="20"/>
        <w:ind w:left="216" w:hanging="216"/>
      </w:pPr>
      <w:r>
        <w:t>• Ensure that communication is two-way by encouraging feedback and questions from stakeholders regarding the quality management system.</w:t>
      </w:r>
    </w:p>
    <w:p>
      <w:pPr>
        <w:spacing w:after="20"/>
        <w:ind w:left="216" w:hanging="216"/>
      </w:pPr>
      <w:r>
        <w:t>• Regularly review and update the communication plan to ensure it remains relevant and effective.</w:t>
      </w:r>
    </w:p>
    <w:p>
      <w:pPr>
        <w:pStyle w:val="Heading2"/>
        <w:spacing w:before="80" w:after="20"/>
      </w:pPr>
      <w:r>
        <w:t>7.5.1 — documented information</w:t>
      </w:r>
    </w:p>
    <w:p>
      <w:pPr>
        <w:spacing w:after="20"/>
      </w:pPr>
      <w:r>
        <w:rPr>
          <w:b/>
        </w:rPr>
        <w:t xml:space="preserve">Description: </w:t>
      </w:r>
      <w:r>
        <w:t>The organization's quality management system shall include documented information required by this international Standard.</w:t>
      </w:r>
    </w:p>
    <w:p>
      <w:pPr>
        <w:spacing w:after="0"/>
      </w:pPr>
      <w:r>
        <w:rPr>
          <w:b/>
        </w:rPr>
        <w:t>Deployment Points</w:t>
      </w:r>
    </w:p>
    <w:p>
      <w:pPr>
        <w:spacing w:after="20"/>
        <w:ind w:left="216" w:hanging="216"/>
      </w:pPr>
      <w:r>
        <w:t>• Identify all documented information required by the international standard and ensure it is created and maintained.</w:t>
      </w:r>
    </w:p>
    <w:p>
      <w:pPr>
        <w:spacing w:after="20"/>
        <w:ind w:left="216" w:hanging="216"/>
      </w:pPr>
      <w:r>
        <w:t>• Establish a document control process to manage the creation, review, approval, and distribution of documented information.</w:t>
      </w:r>
    </w:p>
    <w:p>
      <w:pPr>
        <w:spacing w:after="20"/>
        <w:ind w:left="216" w:hanging="216"/>
      </w:pPr>
      <w:r>
        <w:t>• Ensure that all employees have access to the necessary documented information relevant to their roles.</w:t>
      </w:r>
    </w:p>
    <w:p>
      <w:pPr>
        <w:spacing w:after="20"/>
        <w:ind w:left="216" w:hanging="216"/>
      </w:pPr>
      <w:r>
        <w:t>• Regularly review and update documented information to ensure it remains accurate and compliant with the standard.</w:t>
      </w:r>
    </w:p>
    <w:p>
      <w:pPr>
        <w:spacing w:after="20"/>
        <w:ind w:left="216" w:hanging="216"/>
      </w:pPr>
      <w:r>
        <w:t>• Train employees on the importance of documented information and how to access and use it effectively.</w:t>
      </w:r>
    </w:p>
    <w:p>
      <w:pPr>
        <w:pStyle w:val="Heading1"/>
        <w:spacing w:before="140" w:after="20"/>
      </w:pPr>
      <w:r>
        <w:t>8 — Operation</w:t>
      </w:r>
    </w:p>
    <w:p>
      <w:pPr>
        <w:pStyle w:val="Heading2"/>
        <w:spacing w:before="80" w:after="20"/>
      </w:pPr>
      <w:r>
        <w:t>8.1 — operational planning and control</w:t>
      </w:r>
    </w:p>
    <w:p>
      <w:pPr>
        <w:spacing w:after="20"/>
      </w:pPr>
      <w:r>
        <w:rPr>
          <w:b/>
        </w:rPr>
        <w:t xml:space="preserve">Description: </w:t>
      </w:r>
      <w:r>
        <w:t>The organization shall plan, implement and control the processes needed to meet the requirements for the provision of products and services.</w:t>
      </w:r>
    </w:p>
    <w:p>
      <w:pPr>
        <w:spacing w:after="0"/>
      </w:pPr>
      <w:r>
        <w:rPr>
          <w:b/>
        </w:rPr>
        <w:t>Deployment Points</w:t>
      </w:r>
    </w:p>
    <w:p>
      <w:pPr>
        <w:spacing w:after="20"/>
        <w:ind w:left="216" w:hanging="216"/>
      </w:pPr>
      <w:r>
        <w:t>• Conduct a thorough analysis of the processes required to meet product and service requirements.</w:t>
      </w:r>
    </w:p>
    <w:p>
      <w:pPr>
        <w:spacing w:after="20"/>
        <w:ind w:left="216" w:hanging="216"/>
      </w:pPr>
      <w:r>
        <w:t>• Develop a detailed operational plan that outlines the steps, resources, and timelines needed for implementation.</w:t>
      </w:r>
    </w:p>
    <w:p>
      <w:pPr>
        <w:spacing w:after="20"/>
        <w:ind w:left="216" w:hanging="216"/>
      </w:pPr>
      <w:r>
        <w:t>• Assign responsibilities to team members for each process to ensure accountability and clarity.</w:t>
      </w:r>
    </w:p>
    <w:p>
      <w:pPr>
        <w:spacing w:after="20"/>
        <w:ind w:left="216" w:hanging="216"/>
      </w:pPr>
      <w:r>
        <w:t>• Monitor and control the processes through regular reviews and performance metrics to ensure compliance with the operational plan.</w:t>
      </w:r>
    </w:p>
    <w:p>
      <w:pPr>
        <w:spacing w:after="20"/>
        <w:ind w:left="216" w:hanging="216"/>
      </w:pPr>
      <w:r>
        <w:t>• Adjust the operational plan as necessary based on feedback and performance outcomes to continuously improve processes.</w:t>
      </w:r>
    </w:p>
    <w:p>
      <w:pPr>
        <w:pStyle w:val="Heading2"/>
        <w:spacing w:before="80" w:after="20"/>
      </w:pPr>
      <w:r>
        <w:t>8.2.1 — customer communication</w:t>
      </w:r>
    </w:p>
    <w:p>
      <w:pPr>
        <w:spacing w:after="20"/>
      </w:pPr>
      <w:r>
        <w:rPr>
          <w:b/>
        </w:rPr>
        <w:t xml:space="preserve">Description: </w:t>
      </w:r>
      <w:r>
        <w:t>Communication with customers shall include providing information relating to products and services, handling enquiries, contracts or orders, including changes.</w:t>
      </w:r>
    </w:p>
    <w:p>
      <w:pPr>
        <w:spacing w:after="0"/>
      </w:pPr>
      <w:r>
        <w:rPr>
          <w:b/>
        </w:rPr>
        <w:t>Deployment Points</w:t>
      </w:r>
    </w:p>
    <w:p>
      <w:pPr>
        <w:spacing w:after="20"/>
        <w:ind w:left="216" w:hanging="216"/>
      </w:pPr>
      <w:r>
        <w:t>• Develop a customer communication strategy that outlines how information about products and services will be shared.</w:t>
      </w:r>
    </w:p>
    <w:p>
      <w:pPr>
        <w:spacing w:after="20"/>
        <w:ind w:left="216" w:hanging="216"/>
      </w:pPr>
      <w:r>
        <w:t>• Create templates for responding to customer inquiries, contracts, and order changes to ensure consistency and clarity.</w:t>
      </w:r>
    </w:p>
    <w:p>
      <w:pPr>
        <w:spacing w:after="20"/>
        <w:ind w:left="216" w:hanging="216"/>
      </w:pPr>
      <w:r>
        <w:t>• Train staff on effective communication techniques to enhance customer interactions and satisfaction.</w:t>
      </w:r>
    </w:p>
    <w:p>
      <w:pPr>
        <w:spacing w:after="20"/>
        <w:ind w:left="216" w:hanging="216"/>
      </w:pPr>
      <w:r>
        <w:t>• Implement a tracking system to monitor customer inquiries and responses to ensure timely follow-up.</w:t>
      </w:r>
    </w:p>
    <w:p>
      <w:pPr>
        <w:spacing w:after="20"/>
        <w:ind w:left="216" w:hanging="216"/>
      </w:pPr>
      <w:r>
        <w:t>• Regularly review customer feedback to improve communication practices and address any issues identified.</w:t>
      </w:r>
    </w:p>
    <w:p>
      <w:pPr>
        <w:pStyle w:val="Heading2"/>
        <w:spacing w:before="80" w:after="20"/>
      </w:pPr>
      <w:r>
        <w:t>8.2.2 — determining the requirements for products and services</w:t>
      </w:r>
    </w:p>
    <w:p>
      <w:pPr>
        <w:spacing w:after="20"/>
      </w:pPr>
      <w:r>
        <w:rPr>
          <w:b/>
        </w:rPr>
        <w:t xml:space="preserve">Description: </w:t>
      </w:r>
      <w:r>
        <w:t>When determining the requirements for the products and services to be offered to customers, the organization shall ensure that the requirements for the products and services are defined.</w:t>
      </w:r>
    </w:p>
    <w:p>
      <w:pPr>
        <w:spacing w:after="0"/>
      </w:pPr>
      <w:r>
        <w:rPr>
          <w:b/>
        </w:rPr>
        <w:t>Deployment Points</w:t>
      </w:r>
    </w:p>
    <w:p>
      <w:pPr>
        <w:spacing w:after="20"/>
        <w:ind w:left="216" w:hanging="216"/>
      </w:pPr>
      <w:r>
        <w:t>• Conduct market research to gather information on customer needs and expectations for products and services.</w:t>
      </w:r>
    </w:p>
    <w:p>
      <w:pPr>
        <w:spacing w:after="20"/>
        <w:ind w:left="216" w:hanging="216"/>
      </w:pPr>
      <w:r>
        <w:t>• Develop a requirements specification document that clearly outlines the defined requirements for each product and service.</w:t>
      </w:r>
    </w:p>
    <w:p>
      <w:pPr>
        <w:spacing w:after="20"/>
        <w:ind w:left="216" w:hanging="216"/>
      </w:pPr>
      <w:r>
        <w:t>• Engage with customers directly to validate and refine the requirements based on their feedback.</w:t>
      </w:r>
    </w:p>
    <w:p>
      <w:pPr>
        <w:spacing w:after="20"/>
        <w:ind w:left="216" w:hanging="216"/>
      </w:pPr>
      <w:r>
        <w:t>• Ensure that all relevant departments are involved in the requirements determination process to align capabilities with customer expectations.</w:t>
      </w:r>
    </w:p>
    <w:p>
      <w:pPr>
        <w:spacing w:after="20"/>
        <w:ind w:left="216" w:hanging="216"/>
      </w:pPr>
      <w:r>
        <w:t>• Regularly review and update the requirements to adapt to changing market conditions and customer needs.</w:t>
      </w:r>
    </w:p>
    <w:p>
      <w:pPr>
        <w:pStyle w:val="Heading2"/>
        <w:spacing w:before="80" w:after="20"/>
      </w:pPr>
      <w:r>
        <w:t>8.2.3.1 — review of the requirements for products and services</w:t>
      </w:r>
    </w:p>
    <w:p>
      <w:pPr>
        <w:spacing w:after="20"/>
      </w:pPr>
      <w:r>
        <w:rPr>
          <w:b/>
        </w:rPr>
        <w:t xml:space="preserve">Description: </w:t>
      </w:r>
      <w:r>
        <w:t>The organization shall ensure that it has the ability to meet the requirements for products and services to be offered to customers.</w:t>
      </w:r>
    </w:p>
    <w:p>
      <w:pPr>
        <w:spacing w:after="0"/>
      </w:pPr>
      <w:r>
        <w:rPr>
          <w:b/>
        </w:rPr>
        <w:t>Deployment Points</w:t>
      </w:r>
    </w:p>
    <w:p>
      <w:pPr>
        <w:spacing w:after="20"/>
        <w:ind w:left="216" w:hanging="216"/>
      </w:pPr>
      <w:r>
        <w:t>• Establish a review process to assess the organization's capabilities in meeting product and service requirements.</w:t>
      </w:r>
    </w:p>
    <w:p>
      <w:pPr>
        <w:spacing w:after="20"/>
        <w:ind w:left="216" w:hanging="216"/>
      </w:pPr>
      <w:r>
        <w:t>• Conduct regular audits and assessments to evaluate compliance with the defined requirements.</w:t>
      </w:r>
    </w:p>
    <w:p>
      <w:pPr>
        <w:spacing w:after="20"/>
        <w:ind w:left="216" w:hanging="216"/>
      </w:pPr>
      <w:r>
        <w:t>• Document the findings of the reviews and identify any gaps in capabilities that need to be addressed.</w:t>
      </w:r>
    </w:p>
    <w:p>
      <w:pPr>
        <w:spacing w:after="20"/>
        <w:ind w:left="216" w:hanging="216"/>
      </w:pPr>
      <w:r>
        <w:t>• Develop action plans to close any identified gaps and enhance the organization's ability to meet requirements.</w:t>
      </w:r>
    </w:p>
    <w:p>
      <w:pPr>
        <w:spacing w:after="20"/>
        <w:ind w:left="216" w:hanging="216"/>
      </w:pPr>
      <w:r>
        <w:t>• Communicate the results of the reviews to relevant stakeholders to ensure transparency and accountability.</w:t>
      </w:r>
    </w:p>
    <w:p>
      <w:pPr>
        <w:pStyle w:val="Heading2"/>
        <w:spacing w:before="80" w:after="20"/>
      </w:pPr>
      <w:r>
        <w:t>8.2.3.2 — retention of documented information</w:t>
      </w:r>
    </w:p>
    <w:p>
      <w:pPr>
        <w:spacing w:after="20"/>
      </w:pPr>
      <w:r>
        <w:rPr>
          <w:b/>
        </w:rPr>
        <w:t xml:space="preserve">Description: </w:t>
      </w:r>
      <w:r>
        <w:t>The organization shall retain documented information, as applicable, on the results of the review and on any new requirements for the products and services.</w:t>
      </w:r>
    </w:p>
    <w:p>
      <w:pPr>
        <w:spacing w:after="0"/>
      </w:pPr>
      <w:r>
        <w:rPr>
          <w:b/>
        </w:rPr>
        <w:t>Deployment Points</w:t>
      </w:r>
    </w:p>
    <w:p>
      <w:pPr>
        <w:spacing w:after="20"/>
        <w:ind w:left="216" w:hanging="216"/>
      </w:pPr>
      <w:r>
        <w:t>• Establish a documented information retention policy that specifies what information must be retained and for how long.</w:t>
      </w:r>
    </w:p>
    <w:p>
      <w:pPr>
        <w:spacing w:after="20"/>
        <w:ind w:left="216" w:hanging="216"/>
      </w:pPr>
      <w:r>
        <w:t>• Implement a secure storage system for retaining documented information to ensure its integrity and accessibility.</w:t>
      </w:r>
    </w:p>
    <w:p>
      <w:pPr>
        <w:spacing w:after="20"/>
        <w:ind w:left="216" w:hanging="216"/>
      </w:pPr>
      <w:r>
        <w:t>• Train employees on the importance of retaining documented information and the procedures for doing so.</w:t>
      </w:r>
    </w:p>
    <w:p>
      <w:pPr>
        <w:spacing w:after="20"/>
        <w:ind w:left="216" w:hanging="216"/>
      </w:pPr>
      <w:r>
        <w:t>• Regularly review retained documented information to ensure it is up-to-date and relevant.</w:t>
      </w:r>
    </w:p>
    <w:p>
      <w:pPr>
        <w:spacing w:after="20"/>
        <w:ind w:left="216" w:hanging="216"/>
      </w:pPr>
      <w:r>
        <w:t>• Develop a process for the secure disposal of documented information that is no longer required.</w:t>
      </w:r>
    </w:p>
    <w:p>
      <w:pPr>
        <w:pStyle w:val="Heading2"/>
        <w:spacing w:before="80" w:after="20"/>
      </w:pPr>
      <w:r>
        <w:t>8.2.4 — changes to requirements for products and services</w:t>
      </w:r>
    </w:p>
    <w:p>
      <w:pPr>
        <w:spacing w:after="20"/>
      </w:pPr>
      <w:r>
        <w:rPr>
          <w:b/>
        </w:rPr>
        <w:t xml:space="preserve">Description: </w:t>
      </w:r>
      <w:r>
        <w:t>The organization shall ensure that relevant documented information is amended, and that relevant persons are made aware of the changed requirements.</w:t>
      </w:r>
    </w:p>
    <w:p>
      <w:pPr>
        <w:spacing w:after="0"/>
      </w:pPr>
      <w:r>
        <w:rPr>
          <w:b/>
        </w:rPr>
        <w:t>Deployment Points</w:t>
      </w:r>
    </w:p>
    <w:p>
      <w:pPr>
        <w:spacing w:after="20"/>
        <w:ind w:left="216" w:hanging="216"/>
      </w:pPr>
      <w:r>
        <w:t>• Establish a change management process to handle amendments to product and service requirements effectively.</w:t>
      </w:r>
    </w:p>
    <w:p>
      <w:pPr>
        <w:spacing w:after="20"/>
        <w:ind w:left="216" w:hanging="216"/>
      </w:pPr>
      <w:r>
        <w:t>• Identify all relevant stakeholders who need to be informed of changes to requirements and their implications.</w:t>
      </w:r>
    </w:p>
    <w:p>
      <w:pPr>
        <w:spacing w:after="20"/>
        <w:ind w:left="216" w:hanging="216"/>
      </w:pPr>
      <w:r>
        <w:t>• Update documented information promptly to reflect any changes in requirements and ensure accuracy.</w:t>
      </w:r>
    </w:p>
    <w:p>
      <w:pPr>
        <w:spacing w:after="20"/>
        <w:ind w:left="216" w:hanging="216"/>
      </w:pPr>
      <w:r>
        <w:t>• Communicate changes to all affected parties through appropriate channels to ensure understanding and compliance.</w:t>
      </w:r>
    </w:p>
    <w:p>
      <w:pPr>
        <w:spacing w:after="20"/>
        <w:ind w:left="216" w:hanging="216"/>
      </w:pPr>
      <w:r>
        <w:t>• Monitor the implementation of changes to ensure that they are effectively integrated into operations.</w:t>
      </w:r>
    </w:p>
    <w:p>
      <w:pPr>
        <w:pStyle w:val="Heading2"/>
        <w:spacing w:before="80" w:after="20"/>
      </w:pPr>
      <w:r>
        <w:t>8.3.1 — design and development of products and services</w:t>
      </w:r>
    </w:p>
    <w:p>
      <w:pPr>
        <w:spacing w:after="20"/>
      </w:pPr>
      <w:r>
        <w:rPr>
          <w:b/>
        </w:rPr>
        <w:t xml:space="preserve">Description: </w:t>
      </w:r>
      <w:r>
        <w:t>The organization shall establish, implement and maintain a design and development process that is appropriate to ensure the subsequent provision of products and services.</w:t>
      </w:r>
    </w:p>
    <w:p>
      <w:pPr>
        <w:spacing w:after="0"/>
      </w:pPr>
      <w:r>
        <w:rPr>
          <w:b/>
        </w:rPr>
        <w:t>Deployment Points</w:t>
      </w:r>
    </w:p>
    <w:p>
      <w:pPr>
        <w:spacing w:after="20"/>
        <w:ind w:left="216" w:hanging="216"/>
      </w:pPr>
      <w:r>
        <w:t>• Define a structured design and development process that outlines each phase from concept to delivery.</w:t>
      </w:r>
    </w:p>
    <w:p>
      <w:pPr>
        <w:spacing w:after="20"/>
        <w:ind w:left="216" w:hanging="216"/>
      </w:pPr>
      <w:r>
        <w:t>• Assign roles and responsibilities to team members involved in the design and development process to ensure accountability.</w:t>
      </w:r>
    </w:p>
    <w:p>
      <w:pPr>
        <w:spacing w:after="20"/>
        <w:ind w:left="216" w:hanging="216"/>
      </w:pPr>
      <w:r>
        <w:t>• Implement regular design reviews to assess progress and make necessary adjustments throughout the development lifecycle.</w:t>
      </w:r>
    </w:p>
    <w:p>
      <w:pPr>
        <w:spacing w:after="20"/>
        <w:ind w:left="216" w:hanging="216"/>
      </w:pPr>
      <w:r>
        <w:t>• Document all stages of the design and development process to maintain a clear record of decisions and changes.</w:t>
      </w:r>
    </w:p>
    <w:p>
      <w:pPr>
        <w:spacing w:after="20"/>
        <w:ind w:left="216" w:hanging="216"/>
      </w:pPr>
      <w:r>
        <w:t>• Conduct post-implementation reviews to evaluate the effectiveness of the design and development process and identify areas for improvement.</w:t>
      </w:r>
    </w:p>
    <w:p>
      <w:pPr>
        <w:pStyle w:val="Heading2"/>
        <w:spacing w:before="80" w:after="20"/>
      </w:pPr>
      <w:r>
        <w:t>8.4.1 — control of externally provided processes, products and services</w:t>
      </w:r>
    </w:p>
    <w:p>
      <w:pPr>
        <w:spacing w:after="20"/>
      </w:pPr>
      <w:r>
        <w:rPr>
          <w:b/>
        </w:rPr>
        <w:t xml:space="preserve">Description: </w:t>
      </w:r>
      <w:r>
        <w:t>The organization shall ensure that externally provided processes, products and services conform to requirements.</w:t>
      </w:r>
    </w:p>
    <w:p>
      <w:pPr>
        <w:spacing w:after="0"/>
      </w:pPr>
      <w:r>
        <w:rPr>
          <w:b/>
        </w:rPr>
        <w:t>Deployment Points</w:t>
      </w:r>
    </w:p>
    <w:p>
      <w:pPr>
        <w:spacing w:after="20"/>
        <w:ind w:left="216" w:hanging="216"/>
      </w:pPr>
      <w:r>
        <w:t>• Establish clear criteria for evaluating externally provided processes, products, and services to ensure they meet organizational requirements.</w:t>
      </w:r>
    </w:p>
    <w:p>
      <w:pPr>
        <w:spacing w:after="20"/>
        <w:ind w:left="216" w:hanging="216"/>
      </w:pPr>
      <w:r>
        <w:t>• Develop a formal process for selecting and approving external providers based on their ability to meet these criteria.</w:t>
      </w:r>
    </w:p>
    <w:p>
      <w:pPr>
        <w:spacing w:after="20"/>
        <w:ind w:left="216" w:hanging="216"/>
      </w:pPr>
      <w:r>
        <w:t>• Implement regular audits and assessments of external providers to verify ongoing compliance with requirements.</w:t>
      </w:r>
    </w:p>
    <w:p>
      <w:pPr>
        <w:spacing w:after="20"/>
        <w:ind w:left="216" w:hanging="216"/>
      </w:pPr>
      <w:r>
        <w:t>• Maintain documentation of all evaluations, approvals, and audits related to external providers for accountability and traceability.</w:t>
      </w:r>
    </w:p>
    <w:p>
      <w:pPr>
        <w:spacing w:after="20"/>
        <w:ind w:left="216" w:hanging="216"/>
      </w:pPr>
      <w:r>
        <w:t>• Communicate requirements clearly to external providers and ensure they understand the standards expected for their processes, products, and services.</w:t>
      </w:r>
    </w:p>
    <w:p>
      <w:pPr>
        <w:pStyle w:val="Heading2"/>
        <w:spacing w:before="80" w:after="20"/>
      </w:pPr>
      <w:r>
        <w:t>8.4.3 — information for external providers</w:t>
      </w:r>
    </w:p>
    <w:p>
      <w:pPr>
        <w:spacing w:after="20"/>
      </w:pPr>
      <w:r>
        <w:rPr>
          <w:b/>
        </w:rPr>
        <w:t xml:space="preserve">Description: </w:t>
      </w:r>
      <w:r>
        <w:t>The organization shall ensure the adequacy of requirements prior to their communication to the external provider. The organization shall communicate to external providers its requirements for the processes, products and services to be provided.</w:t>
      </w:r>
    </w:p>
    <w:p>
      <w:pPr>
        <w:spacing w:after="0"/>
      </w:pPr>
      <w:r>
        <w:rPr>
          <w:b/>
        </w:rPr>
        <w:t>Deployment Points</w:t>
      </w:r>
    </w:p>
    <w:p>
      <w:pPr>
        <w:spacing w:after="20"/>
        <w:ind w:left="216" w:hanging="216"/>
      </w:pPr>
      <w:r>
        <w:t>• Review and finalize all requirements for processes, products, and services before communicating them to external providers.</w:t>
      </w:r>
    </w:p>
    <w:p>
      <w:pPr>
        <w:spacing w:after="20"/>
        <w:ind w:left="216" w:hanging="216"/>
      </w:pPr>
      <w:r>
        <w:t>• Create a standardized template for communicating requirements to ensure consistency and clarity.</w:t>
      </w:r>
    </w:p>
    <w:p>
      <w:pPr>
        <w:spacing w:after="20"/>
        <w:ind w:left="216" w:hanging="216"/>
      </w:pPr>
      <w:r>
        <w:t>• Schedule regular meetings with external providers to discuss requirements and address any questions or concerns.</w:t>
      </w:r>
    </w:p>
    <w:p>
      <w:pPr>
        <w:spacing w:after="20"/>
        <w:ind w:left="216" w:hanging="216"/>
      </w:pPr>
      <w:r>
        <w:t>• Document all communications with external providers regarding requirements to maintain a clear record of expectations.</w:t>
      </w:r>
    </w:p>
    <w:p>
      <w:pPr>
        <w:spacing w:after="20"/>
        <w:ind w:left="216" w:hanging="216"/>
      </w:pPr>
      <w:r>
        <w:t>• Establish a feedback mechanism for external providers to report on the adequacy of the communicated requirements.</w:t>
      </w:r>
    </w:p>
    <w:p>
      <w:pPr>
        <w:pStyle w:val="Heading2"/>
        <w:spacing w:before="80" w:after="20"/>
      </w:pPr>
      <w:r>
        <w:t>8.5.1 — control of production and service provision</w:t>
      </w:r>
    </w:p>
    <w:p>
      <w:pPr>
        <w:spacing w:after="20"/>
      </w:pPr>
      <w:r>
        <w:rPr>
          <w:b/>
        </w:rPr>
        <w:t xml:space="preserve">Description: </w:t>
      </w:r>
      <w:r>
        <w:t>The organization shall implement production and service provision under controlled conditions.</w:t>
      </w:r>
    </w:p>
    <w:p>
      <w:pPr>
        <w:spacing w:after="0"/>
      </w:pPr>
      <w:r>
        <w:rPr>
          <w:b/>
        </w:rPr>
        <w:t>Deployment Points</w:t>
      </w:r>
    </w:p>
    <w:p>
      <w:pPr>
        <w:spacing w:after="20"/>
        <w:ind w:left="216" w:hanging="216"/>
      </w:pPr>
      <w:r>
        <w:t>• Define and document the controlled conditions necessary for production and service provision, including environmental and operational parameters.</w:t>
      </w:r>
    </w:p>
    <w:p>
      <w:pPr>
        <w:spacing w:after="20"/>
        <w:ind w:left="216" w:hanging="216"/>
      </w:pPr>
      <w:r>
        <w:t>• Train staff on the importance of adhering to these controlled conditions and the procedures to follow.</w:t>
      </w:r>
    </w:p>
    <w:p>
      <w:pPr>
        <w:spacing w:after="20"/>
        <w:ind w:left="216" w:hanging="216"/>
      </w:pPr>
      <w:r>
        <w:t>• Implement monitoring systems to ensure that production and service provision consistently occur under the defined controlled conditions.</w:t>
      </w:r>
    </w:p>
    <w:p>
      <w:pPr>
        <w:spacing w:after="20"/>
        <w:ind w:left="216" w:hanging="216"/>
      </w:pPr>
      <w:r>
        <w:t>• Regularly review and update the controlled conditions based on feedback and changes in operational requirements.</w:t>
      </w:r>
    </w:p>
    <w:p>
      <w:pPr>
        <w:spacing w:after="20"/>
        <w:ind w:left="216" w:hanging="216"/>
      </w:pPr>
      <w:r>
        <w:t>• Establish corrective actions for instances where production or service provision deviates from the controlled conditions.</w:t>
      </w:r>
    </w:p>
    <w:p>
      <w:pPr>
        <w:pStyle w:val="Heading2"/>
        <w:spacing w:before="80" w:after="20"/>
      </w:pPr>
      <w:r>
        <w:t>8.5.2 — identification and traceability</w:t>
      </w:r>
    </w:p>
    <w:p>
      <w:pPr>
        <w:spacing w:after="20"/>
      </w:pPr>
      <w:r>
        <w:rPr>
          <w:b/>
        </w:rPr>
        <w:t xml:space="preserve">Description: </w:t>
      </w:r>
      <w:r>
        <w:t>The organization shall use suitable means to identify outputs when it is necessary to ensure the conformity of products and services.</w:t>
      </w:r>
    </w:p>
    <w:p>
      <w:pPr>
        <w:spacing w:after="0"/>
      </w:pPr>
      <w:r>
        <w:rPr>
          <w:b/>
        </w:rPr>
        <w:t>Deployment Points</w:t>
      </w:r>
    </w:p>
    <w:p>
      <w:pPr>
        <w:spacing w:after="20"/>
        <w:ind w:left="216" w:hanging="216"/>
      </w:pPr>
      <w:r>
        <w:t>• Develop a system for labeling and identifying products and services to ensure traceability throughout the production process.</w:t>
      </w:r>
    </w:p>
    <w:p>
      <w:pPr>
        <w:spacing w:after="20"/>
        <w:ind w:left="216" w:hanging="216"/>
      </w:pPr>
      <w:r>
        <w:t>• Implement tracking mechanisms that allow for the monitoring of products and services from production to delivery.</w:t>
      </w:r>
    </w:p>
    <w:p>
      <w:pPr>
        <w:spacing w:after="20"/>
        <w:ind w:left="216" w:hanging="216"/>
      </w:pPr>
      <w:r>
        <w:t>• Train employees on the importance of identification and traceability and how to use the systems in place.</w:t>
      </w:r>
    </w:p>
    <w:p>
      <w:pPr>
        <w:spacing w:after="20"/>
        <w:ind w:left="216" w:hanging="216"/>
      </w:pPr>
      <w:r>
        <w:t>• Regularly audit the identification and traceability processes to ensure compliance and effectiveness.</w:t>
      </w:r>
    </w:p>
    <w:p>
      <w:pPr>
        <w:spacing w:after="20"/>
        <w:ind w:left="216" w:hanging="216"/>
      </w:pPr>
      <w:r>
        <w:t>• Maintain records of identification and traceability for all products and services to support quality assurance and regulatory requirements.</w:t>
      </w:r>
    </w:p>
    <w:p>
      <w:pPr>
        <w:pStyle w:val="Heading2"/>
        <w:spacing w:before="80" w:after="20"/>
      </w:pPr>
      <w:r>
        <w:t>8.5.3 — property belonging to customers or external providers</w:t>
      </w:r>
    </w:p>
    <w:p>
      <w:pPr>
        <w:spacing w:after="20"/>
      </w:pPr>
      <w:r>
        <w:rPr>
          <w:b/>
        </w:rPr>
        <w:t xml:space="preserve">Description: </w:t>
      </w:r>
      <w:r>
        <w:t>The organization shall exercise care with property belonging to customers or external providers while it is under the organization's control or being used by the organization.</w:t>
      </w:r>
    </w:p>
    <w:p>
      <w:pPr>
        <w:spacing w:after="0"/>
      </w:pPr>
      <w:r>
        <w:rPr>
          <w:b/>
        </w:rPr>
        <w:t>Deployment Points</w:t>
      </w:r>
    </w:p>
    <w:p>
      <w:pPr>
        <w:spacing w:after="20"/>
        <w:ind w:left="216" w:hanging="216"/>
      </w:pPr>
      <w:r>
        <w:t>• Establish a policy for handling and safeguarding property belonging to customers or external providers, detailing responsibilities and procedures.</w:t>
      </w:r>
    </w:p>
    <w:p>
      <w:pPr>
        <w:spacing w:after="20"/>
        <w:ind w:left="216" w:hanging="216"/>
      </w:pPr>
      <w:r>
        <w:t>• Train employees on the importance of care and responsibility when handling external property.</w:t>
      </w:r>
    </w:p>
    <w:p>
      <w:pPr>
        <w:spacing w:after="20"/>
        <w:ind w:left="216" w:hanging="216"/>
      </w:pPr>
      <w:r>
        <w:t>• Implement secure storage and handling procedures to protect external property from damage or loss.</w:t>
      </w:r>
    </w:p>
    <w:p>
      <w:pPr>
        <w:spacing w:after="20"/>
        <w:ind w:left="216" w:hanging="216"/>
      </w:pPr>
      <w:r>
        <w:t>• Conduct regular inspections to ensure compliance with the established care procedures for external property.</w:t>
      </w:r>
    </w:p>
    <w:p>
      <w:pPr>
        <w:spacing w:after="20"/>
        <w:ind w:left="216" w:hanging="216"/>
      </w:pPr>
      <w:r>
        <w:t>• Document any incidents involving external property and the actions taken to address them, ensuring accountability.</w:t>
      </w:r>
    </w:p>
    <w:p>
      <w:pPr>
        <w:pStyle w:val="Heading2"/>
        <w:spacing w:before="80" w:after="20"/>
      </w:pPr>
      <w:r>
        <w:t>8.5.4 — preservation</w:t>
      </w:r>
    </w:p>
    <w:p>
      <w:pPr>
        <w:spacing w:after="20"/>
      </w:pPr>
      <w:r>
        <w:rPr>
          <w:b/>
        </w:rPr>
        <w:t xml:space="preserve">Description: </w:t>
      </w:r>
      <w:r>
        <w:t>The organization shall preserve the outputs during production and service provision, to the extent necessary to ensure conformity to requirements.</w:t>
      </w:r>
    </w:p>
    <w:p>
      <w:pPr>
        <w:spacing w:after="0"/>
      </w:pPr>
      <w:r>
        <w:rPr>
          <w:b/>
        </w:rPr>
        <w:t>Deployment Points</w:t>
      </w:r>
    </w:p>
    <w:p>
      <w:pPr>
        <w:spacing w:after="20"/>
        <w:ind w:left="216" w:hanging="216"/>
      </w:pPr>
      <w:r>
        <w:t>• Identify the preservation needs for each type of output during production and service provision, including environmental conditions and handling procedures.</w:t>
      </w:r>
    </w:p>
    <w:p>
      <w:pPr>
        <w:spacing w:after="20"/>
        <w:ind w:left="216" w:hanging="216"/>
      </w:pPr>
      <w:r>
        <w:t>• Develop and implement procedures for preserving outputs, including storage, transportation, and handling guidelines.</w:t>
      </w:r>
    </w:p>
    <w:p>
      <w:pPr>
        <w:spacing w:after="20"/>
        <w:ind w:left="216" w:hanging="216"/>
      </w:pPr>
      <w:r>
        <w:t>• Train staff on the importance of preservation and the specific procedures to follow for different outputs.</w:t>
      </w:r>
    </w:p>
    <w:p>
      <w:pPr>
        <w:spacing w:after="20"/>
        <w:ind w:left="216" w:hanging="216"/>
      </w:pPr>
      <w:r>
        <w:t>• Monitor preservation conditions regularly to ensure compliance with established procedures.</w:t>
      </w:r>
    </w:p>
    <w:p>
      <w:pPr>
        <w:spacing w:after="20"/>
        <w:ind w:left="216" w:hanging="216"/>
      </w:pPr>
      <w:r>
        <w:t>• Document all preservation activities and any deviations from the procedures to maintain accountability and traceability.</w:t>
      </w:r>
    </w:p>
    <w:p>
      <w:pPr>
        <w:pStyle w:val="Heading2"/>
        <w:spacing w:before="80" w:after="20"/>
      </w:pPr>
      <w:r>
        <w:t>8.5.5 — post-delivery activities</w:t>
      </w:r>
    </w:p>
    <w:p>
      <w:pPr>
        <w:spacing w:after="20"/>
      </w:pPr>
      <w:r>
        <w:rPr>
          <w:b/>
        </w:rPr>
        <w:t xml:space="preserve">Description: </w:t>
      </w:r>
      <w:r>
        <w:t>The organization shall meet requirements for post-delivery activities associated with the products and services.</w:t>
      </w:r>
    </w:p>
    <w:p>
      <w:pPr>
        <w:spacing w:after="0"/>
      </w:pPr>
      <w:r>
        <w:rPr>
          <w:b/>
        </w:rPr>
        <w:t>Deployment Points</w:t>
      </w:r>
    </w:p>
    <w:p>
      <w:pPr>
        <w:spacing w:after="20"/>
        <w:ind w:left="216" w:hanging="216"/>
      </w:pPr>
      <w:r>
        <w:t>• Define the post-delivery activities required for each product and service, including support, maintenance, and feedback collection.</w:t>
      </w:r>
    </w:p>
    <w:p>
      <w:pPr>
        <w:spacing w:after="20"/>
        <w:ind w:left="216" w:hanging="216"/>
      </w:pPr>
      <w:r>
        <w:t>• Develop a schedule for conducting post-delivery activities to ensure timely follow-up with customers.</w:t>
      </w:r>
    </w:p>
    <w:p>
      <w:pPr>
        <w:spacing w:after="20"/>
        <w:ind w:left="216" w:hanging="216"/>
      </w:pPr>
      <w:r>
        <w:t>• Train staff on the importance of post-delivery activities and the procedures to follow for effective execution.</w:t>
      </w:r>
    </w:p>
    <w:p>
      <w:pPr>
        <w:spacing w:after="20"/>
        <w:ind w:left="216" w:hanging="216"/>
      </w:pPr>
      <w:r>
        <w:t>• Implement a system for collecting and analyzing customer feedback on post-delivery activities to identify areas for improvement.</w:t>
      </w:r>
    </w:p>
    <w:p>
      <w:pPr>
        <w:spacing w:after="20"/>
        <w:ind w:left="216" w:hanging="216"/>
      </w:pPr>
      <w:r>
        <w:t>• Document all post-delivery activities and customer interactions to maintain a record of service quality and customer satisfaction.</w:t>
      </w:r>
    </w:p>
    <w:p>
      <w:pPr>
        <w:pStyle w:val="Heading2"/>
        <w:spacing w:before="80" w:after="20"/>
      </w:pPr>
      <w:r>
        <w:t>8.5.6 — control of changes</w:t>
      </w:r>
    </w:p>
    <w:p>
      <w:pPr>
        <w:spacing w:after="20"/>
      </w:pPr>
      <w:r>
        <w:rPr>
          <w:b/>
        </w:rPr>
        <w:t xml:space="preserve">Description: </w:t>
      </w:r>
      <w:r>
        <w:t>The organization shall review and control changes for production or service provision, to the extent necessary to ensure continuing conformity with requirements.</w:t>
      </w:r>
    </w:p>
    <w:p>
      <w:pPr>
        <w:spacing w:after="0"/>
      </w:pPr>
      <w:r>
        <w:rPr>
          <w:b/>
        </w:rPr>
        <w:t>Deployment Points</w:t>
      </w:r>
    </w:p>
    <w:p>
      <w:pPr>
        <w:spacing w:after="20"/>
        <w:ind w:left="216" w:hanging="216"/>
      </w:pPr>
      <w:r>
        <w:t>• Establish a formal change management process that includes review, approval, and documentation of all changes related to production and service provision.</w:t>
      </w:r>
    </w:p>
    <w:p>
      <w:pPr>
        <w:spacing w:after="20"/>
        <w:ind w:left="216" w:hanging="216"/>
      </w:pPr>
      <w:r>
        <w:t>• Train employees on the change management process and the importance of controlling changes to maintain conformity.</w:t>
      </w:r>
    </w:p>
    <w:p>
      <w:pPr>
        <w:spacing w:after="20"/>
        <w:ind w:left="216" w:hanging="216"/>
      </w:pPr>
      <w:r>
        <w:t>• Implement a tracking system to monitor changes and their impact on production and service provision.</w:t>
      </w:r>
    </w:p>
    <w:p>
      <w:pPr>
        <w:spacing w:after="20"/>
        <w:ind w:left="216" w:hanging="216"/>
      </w:pPr>
      <w:r>
        <w:t>• Regularly review and assess the effectiveness of the change management process to ensure it meets organizational needs.</w:t>
      </w:r>
    </w:p>
    <w:p>
      <w:pPr>
        <w:spacing w:after="20"/>
        <w:ind w:left="216" w:hanging="216"/>
      </w:pPr>
      <w:r>
        <w:t>• Document all changes and their outcomes to provide a clear record for future reference and compliance.</w:t>
      </w:r>
    </w:p>
    <w:p>
      <w:pPr>
        <w:pStyle w:val="Heading2"/>
        <w:spacing w:before="80" w:after="20"/>
      </w:pPr>
      <w:r>
        <w:t>8.6 — release of products and services</w:t>
      </w:r>
    </w:p>
    <w:p>
      <w:pPr>
        <w:spacing w:after="20"/>
      </w:pPr>
      <w:r>
        <w:rPr>
          <w:b/>
        </w:rPr>
        <w:t xml:space="preserve">Description: </w:t>
      </w:r>
      <w:r>
        <w:t>The organization shall implement planned arrangements, at appropriate stages, to verify that the product and service requirements have been met.</w:t>
      </w:r>
    </w:p>
    <w:p>
      <w:pPr>
        <w:spacing w:after="0"/>
      </w:pPr>
      <w:r>
        <w:rPr>
          <w:b/>
        </w:rPr>
        <w:t>Deployment Points</w:t>
      </w:r>
    </w:p>
    <w:p>
      <w:pPr>
        <w:spacing w:after="20"/>
        <w:ind w:left="216" w:hanging="216"/>
      </w:pPr>
      <w:r>
        <w:t>• Develop a release process that includes verification checkpoints at various stages of production and service provision.</w:t>
      </w:r>
    </w:p>
    <w:p>
      <w:pPr>
        <w:spacing w:after="20"/>
        <w:ind w:left="216" w:hanging="216"/>
      </w:pPr>
      <w:r>
        <w:t>• Train staff on the release process and the criteria for verifying that requirements have been met.</w:t>
      </w:r>
    </w:p>
    <w:p>
      <w:pPr>
        <w:spacing w:after="20"/>
        <w:ind w:left="216" w:hanging="216"/>
      </w:pPr>
      <w:r>
        <w:t>• Implement documentation procedures to record verification activities and outcomes for accountability.</w:t>
      </w:r>
    </w:p>
    <w:p>
      <w:pPr>
        <w:spacing w:after="20"/>
        <w:ind w:left="216" w:hanging="216"/>
      </w:pPr>
      <w:r>
        <w:t>• Conduct regular reviews of the release process to identify areas for improvement and ensure compliance.</w:t>
      </w:r>
    </w:p>
    <w:p>
      <w:pPr>
        <w:spacing w:after="20"/>
        <w:ind w:left="216" w:hanging="216"/>
      </w:pPr>
      <w:r>
        <w:t>• Establish a feedback mechanism to capture insights from the release process to enhance future product and service quality.</w:t>
      </w:r>
    </w:p>
    <w:p>
      <w:pPr>
        <w:pStyle w:val="Heading2"/>
        <w:spacing w:before="80" w:after="20"/>
      </w:pPr>
      <w:r>
        <w:t>8.7.1 — control of nonconforming outputs</w:t>
      </w:r>
    </w:p>
    <w:p>
      <w:pPr>
        <w:spacing w:after="20"/>
      </w:pPr>
      <w:r>
        <w:rPr>
          <w:b/>
        </w:rPr>
        <w:t xml:space="preserve">Description: </w:t>
      </w:r>
      <w:r>
        <w:t>The organization shall ensure that outputs that do not conform to their requirements are identified and controlled to prevent their unintended use or delivery.</w:t>
      </w:r>
    </w:p>
    <w:p>
      <w:pPr>
        <w:spacing w:after="0"/>
      </w:pPr>
      <w:r>
        <w:rPr>
          <w:b/>
        </w:rPr>
        <w:t>Deployment Points</w:t>
      </w:r>
    </w:p>
    <w:p>
      <w:pPr>
        <w:spacing w:after="20"/>
        <w:ind w:left="216" w:hanging="216"/>
      </w:pPr>
      <w:r>
        <w:t>• Develop a procedure for identifying nonconforming outputs, including criteria for what constitutes nonconformance.</w:t>
      </w:r>
    </w:p>
    <w:p>
      <w:pPr>
        <w:spacing w:after="20"/>
        <w:ind w:left="216" w:hanging="216"/>
      </w:pPr>
      <w:r>
        <w:t>• Train employees on the identification process and the importance of controlling nonconforming outputs.</w:t>
      </w:r>
    </w:p>
    <w:p>
      <w:pPr>
        <w:spacing w:after="20"/>
        <w:ind w:left="216" w:hanging="216"/>
      </w:pPr>
      <w:r>
        <w:t>• Implement a system for segregating nonconforming outputs to prevent their unintended use or delivery.</w:t>
      </w:r>
    </w:p>
    <w:p>
      <w:pPr>
        <w:spacing w:after="20"/>
        <w:ind w:left="216" w:hanging="216"/>
      </w:pPr>
      <w:r>
        <w:t>• Document all instances of nonconformance and the actions taken to address them for accountability.</w:t>
      </w:r>
    </w:p>
    <w:p>
      <w:pPr>
        <w:spacing w:after="20"/>
        <w:ind w:left="216" w:hanging="216"/>
      </w:pPr>
      <w:r>
        <w:t>• Regularly review and analyze nonconformance data to identify trends and implement corrective actions.</w:t>
      </w:r>
    </w:p>
    <w:p>
      <w:pPr>
        <w:pStyle w:val="Heading2"/>
        <w:spacing w:before="80" w:after="20"/>
      </w:pPr>
      <w:r>
        <w:t>8.7.2 — control of nonconforming outputs</w:t>
      </w:r>
    </w:p>
    <w:p>
      <w:pPr>
        <w:spacing w:after="20"/>
      </w:pPr>
      <w:r>
        <w:rPr>
          <w:b/>
        </w:rPr>
        <w:t xml:space="preserve">Description: </w:t>
      </w:r>
      <w:r>
        <w:t>The organization shall retain documented information that: a) describes the nonconformity; b) describes the actions taken; c) describes any concessions obtained; d) identifies the authority deciding the action in respect of the nonconformity.</w:t>
      </w:r>
    </w:p>
    <w:p>
      <w:pPr>
        <w:spacing w:after="0"/>
      </w:pPr>
      <w:r>
        <w:rPr>
          <w:b/>
        </w:rPr>
        <w:t>Deployment Points</w:t>
      </w:r>
    </w:p>
    <w:p>
      <w:pPr>
        <w:spacing w:after="20"/>
        <w:ind w:left="216" w:hanging="216"/>
      </w:pPr>
      <w:r>
        <w:t>• Establish a documented procedure for identifying and recording nonconforming outputs, ensuring it includes details such as the nature of the nonconformity and its impact on quality.</w:t>
      </w:r>
    </w:p>
    <w:p>
      <w:pPr>
        <w:spacing w:after="20"/>
        <w:ind w:left="216" w:hanging="216"/>
      </w:pPr>
      <w:r>
        <w:t>• Designate responsible personnel to review and approve the documentation related to nonconformities, ensuring accountability and authority in decision-making.</w:t>
      </w:r>
    </w:p>
    <w:p>
      <w:pPr>
        <w:spacing w:after="20"/>
        <w:ind w:left="216" w:hanging="216"/>
      </w:pPr>
      <w:r>
        <w:t>• Implement a tracking system to monitor the status of nonconformities and the actions taken to address them, facilitating transparency and follow-up.</w:t>
      </w:r>
    </w:p>
    <w:p>
      <w:pPr>
        <w:spacing w:after="20"/>
        <w:ind w:left="216" w:hanging="216"/>
      </w:pPr>
      <w:r>
        <w:t>• Conduct regular training sessions for staff on the importance of reporting nonconformities and the procedures for documenting them accurately.</w:t>
      </w:r>
    </w:p>
    <w:p>
      <w:pPr>
        <w:spacing w:after="20"/>
        <w:ind w:left="216" w:hanging="216"/>
      </w:pPr>
      <w:r>
        <w:t>• Review and update the documented information periodically to reflect any changes in processes or regulations, ensuring ongoing compliance and relevance.</w:t>
      </w:r>
    </w:p>
    <w:p>
      <w:pPr>
        <w:pStyle w:val="Heading1"/>
        <w:spacing w:before="140" w:after="20"/>
      </w:pPr>
      <w:r>
        <w:t>9 — Performance Evaluation</w:t>
      </w:r>
    </w:p>
    <w:p>
      <w:pPr>
        <w:pStyle w:val="Heading2"/>
        <w:spacing w:before="80" w:after="20"/>
      </w:pPr>
      <w:r>
        <w:t>9.1.1 — monitoring, measurement, analysis and evaluation</w:t>
      </w:r>
    </w:p>
    <w:p>
      <w:pPr>
        <w:spacing w:after="20"/>
      </w:pPr>
      <w:r>
        <w:rPr>
          <w:b/>
        </w:rPr>
        <w:t xml:space="preserve">Description: </w:t>
      </w:r>
      <w:r>
        <w:t>The organization shall determine what needs to be monitored and measured.</w:t>
      </w:r>
    </w:p>
    <w:p>
      <w:pPr>
        <w:spacing w:after="0"/>
      </w:pPr>
      <w:r>
        <w:rPr>
          <w:b/>
        </w:rPr>
        <w:t>Deployment Points</w:t>
      </w:r>
    </w:p>
    <w:p>
      <w:pPr>
        <w:spacing w:after="20"/>
        <w:ind w:left="216" w:hanging="216"/>
      </w:pPr>
      <w:r>
        <w:t>• Identify key performance indicators (KPIs) relevant to the organization's objectives and quality management system, ensuring they align with strategic goals.</w:t>
      </w:r>
    </w:p>
    <w:p>
      <w:pPr>
        <w:spacing w:after="20"/>
        <w:ind w:left="216" w:hanging="216"/>
      </w:pPr>
      <w:r>
        <w:t>• Develop a monitoring plan that outlines the specific metrics to be measured, the frequency of measurement, and the methods to be used for data collection.</w:t>
      </w:r>
    </w:p>
    <w:p>
      <w:pPr>
        <w:spacing w:after="20"/>
        <w:ind w:left="216" w:hanging="216"/>
      </w:pPr>
      <w:r>
        <w:t>• Assign responsibilities to team members for monitoring and measuring the identified KPIs, ensuring clarity in roles and accountability.</w:t>
      </w:r>
    </w:p>
    <w:p>
      <w:pPr>
        <w:spacing w:after="20"/>
        <w:ind w:left="216" w:hanging="216"/>
      </w:pPr>
      <w:r>
        <w:t>• Utilize appropriate tools and technologies to facilitate accurate data collection and analysis, enhancing the reliability of the monitoring process.</w:t>
      </w:r>
    </w:p>
    <w:p>
      <w:pPr>
        <w:spacing w:after="20"/>
        <w:ind w:left="216" w:hanging="216"/>
      </w:pPr>
      <w:r>
        <w:t>• Review and adjust the monitoring and measurement plan regularly based on performance trends and organizational changes to maintain its effectiveness.</w:t>
      </w:r>
    </w:p>
    <w:p>
      <w:pPr>
        <w:pStyle w:val="Heading2"/>
        <w:spacing w:before="80" w:after="20"/>
      </w:pPr>
      <w:r>
        <w:t>9.1.2 — customer satisfaction</w:t>
      </w:r>
    </w:p>
    <w:p>
      <w:pPr>
        <w:spacing w:after="20"/>
      </w:pPr>
      <w:r>
        <w:rPr>
          <w:b/>
        </w:rPr>
        <w:t xml:space="preserve">Description: </w:t>
      </w:r>
      <w:r>
        <w:t>The organization shall monitor customers’ perceptions of the degree to which their needs and expectations have been fulfilled.</w:t>
      </w:r>
    </w:p>
    <w:p>
      <w:pPr>
        <w:spacing w:after="0"/>
      </w:pPr>
      <w:r>
        <w:rPr>
          <w:b/>
        </w:rPr>
        <w:t>Deployment Points</w:t>
      </w:r>
    </w:p>
    <w:p>
      <w:pPr>
        <w:spacing w:after="20"/>
        <w:ind w:left="216" w:hanging="216"/>
      </w:pPr>
      <w:r>
        <w:t>• Develop a customer satisfaction survey that includes questions designed to gauge customer perceptions and expectations regarding products and services.</w:t>
      </w:r>
    </w:p>
    <w:p>
      <w:pPr>
        <w:spacing w:after="20"/>
        <w:ind w:left="216" w:hanging="216"/>
      </w:pPr>
      <w:r>
        <w:t>• Implement a systematic approach for distributing the survey to customers, ensuring a representative sample is obtained for accurate feedback.</w:t>
      </w:r>
    </w:p>
    <w:p>
      <w:pPr>
        <w:spacing w:after="20"/>
        <w:ind w:left="216" w:hanging="216"/>
      </w:pPr>
      <w:r>
        <w:t>• Analyze the collected data to identify trends and areas for improvement, focusing on both positive feedback and areas of concern.</w:t>
      </w:r>
    </w:p>
    <w:p>
      <w:pPr>
        <w:spacing w:after="20"/>
        <w:ind w:left="216" w:hanging="216"/>
      </w:pPr>
      <w:r>
        <w:t>• Share the results of the customer satisfaction analysis with relevant departments to inform decision-making and drive improvements.</w:t>
      </w:r>
    </w:p>
    <w:p>
      <w:pPr>
        <w:spacing w:after="20"/>
        <w:ind w:left="216" w:hanging="216"/>
      </w:pPr>
      <w:r>
        <w:t>• Establish a feedback loop with customers to communicate actions taken based on their input, reinforcing the organization's commitment to customer satisfaction.</w:t>
      </w:r>
    </w:p>
    <w:p>
      <w:pPr>
        <w:pStyle w:val="Heading2"/>
        <w:spacing w:before="80" w:after="20"/>
      </w:pPr>
      <w:r>
        <w:t>9.1.3 — analysis and evaluation</w:t>
      </w:r>
    </w:p>
    <w:p>
      <w:pPr>
        <w:spacing w:after="20"/>
      </w:pPr>
      <w:r>
        <w:rPr>
          <w:b/>
        </w:rPr>
        <w:t xml:space="preserve">Description: </w:t>
      </w:r>
      <w:r>
        <w:t>The organization shall analyse and evaluate appropriate data and information arising from monitoring and measurement. The results of analysis shall be used to evaluate: a) conformity of products and services; b) the degree of customer satisfaction; c) the performance and effectiveness of the quality management system; d) if planning has been implemented effectively; e) the effectiveness of actions taken to address risks and opportunities; f) the performance of external providers; g) the need for improvements to the quality management system.</w:t>
      </w:r>
    </w:p>
    <w:p>
      <w:pPr>
        <w:spacing w:after="0"/>
      </w:pPr>
      <w:r>
        <w:rPr>
          <w:b/>
        </w:rPr>
        <w:t>Deployment Points</w:t>
      </w:r>
    </w:p>
    <w:p>
      <w:pPr>
        <w:spacing w:after="20"/>
        <w:ind w:left="216" w:hanging="216"/>
      </w:pPr>
      <w:r>
        <w:t>• Collect and compile data from various sources, including customer feedback, audit results, and performance metrics, to ensure a comprehensive analysis.</w:t>
      </w:r>
    </w:p>
    <w:p>
      <w:pPr>
        <w:spacing w:after="20"/>
        <w:ind w:left="216" w:hanging="216"/>
      </w:pPr>
      <w:r>
        <w:t>• Utilize statistical analysis tools to evaluate the data, identifying patterns, trends, and areas of nonconformity that require attention.</w:t>
      </w:r>
    </w:p>
    <w:p>
      <w:pPr>
        <w:spacing w:after="20"/>
        <w:ind w:left="216" w:hanging="216"/>
      </w:pPr>
      <w:r>
        <w:t>• Conduct regular review meetings with cross-functional teams to discuss analysis results and gather insights on potential improvements.</w:t>
      </w:r>
    </w:p>
    <w:p>
      <w:pPr>
        <w:spacing w:after="20"/>
        <w:ind w:left="216" w:hanging="216"/>
      </w:pPr>
      <w:r>
        <w:t>• Document the findings of the analysis and the decisions made based on these findings, ensuring traceability and accountability.</w:t>
      </w:r>
    </w:p>
    <w:p>
      <w:pPr>
        <w:spacing w:after="20"/>
        <w:ind w:left="216" w:hanging="216"/>
      </w:pPr>
      <w:r>
        <w:t>• Establish a continuous improvement process that incorporates the analysis results into strategic planning and operational adjustments.</w:t>
      </w:r>
    </w:p>
    <w:p>
      <w:pPr>
        <w:pStyle w:val="Heading2"/>
        <w:spacing w:before="80" w:after="20"/>
      </w:pPr>
      <w:r>
        <w:t>9.2.1 — internal audit</w:t>
      </w:r>
    </w:p>
    <w:p>
      <w:pPr>
        <w:spacing w:after="20"/>
      </w:pPr>
      <w:r>
        <w:rPr>
          <w:b/>
        </w:rPr>
        <w:t xml:space="preserve">Description: </w:t>
      </w:r>
      <w:r>
        <w:t>The organization shall conduct internal audits at planned intervals to provide information on whether the quality management system conforms to the organization's own requirements.</w:t>
      </w:r>
    </w:p>
    <w:p>
      <w:pPr>
        <w:spacing w:after="0"/>
      </w:pPr>
      <w:r>
        <w:rPr>
          <w:b/>
        </w:rPr>
        <w:t>Deployment Points</w:t>
      </w:r>
    </w:p>
    <w:p>
      <w:pPr>
        <w:spacing w:after="20"/>
        <w:ind w:left="216" w:hanging="216"/>
      </w:pPr>
      <w:r>
        <w:t>• Develop an internal audit schedule that outlines the frequency and scope of audits, ensuring all relevant processes are covered over time.</w:t>
      </w:r>
    </w:p>
    <w:p>
      <w:pPr>
        <w:spacing w:after="20"/>
        <w:ind w:left="216" w:hanging="216"/>
      </w:pPr>
      <w:r>
        <w:t>• Assign qualified auditors to conduct the audits, ensuring they are impartial and have no conflicts of interest with the areas being audited.</w:t>
      </w:r>
    </w:p>
    <w:p>
      <w:pPr>
        <w:spacing w:after="20"/>
        <w:ind w:left="216" w:hanging="216"/>
      </w:pPr>
      <w:r>
        <w:t>• Create an audit checklist based on the organization's quality management system requirements to guide the audit process and ensure consistency.</w:t>
      </w:r>
    </w:p>
    <w:p>
      <w:pPr>
        <w:spacing w:after="20"/>
        <w:ind w:left="216" w:hanging="216"/>
      </w:pPr>
      <w:r>
        <w:t>• Document the findings of each audit, including nonconformities and areas for improvement, and communicate these findings to relevant management.</w:t>
      </w:r>
    </w:p>
    <w:p>
      <w:pPr>
        <w:spacing w:after="20"/>
        <w:ind w:left="216" w:hanging="216"/>
      </w:pPr>
      <w:r>
        <w:t>• Follow up on audit findings to ensure corrective actions are implemented in a timely manner, maintaining the integrity of the quality management system.</w:t>
      </w:r>
    </w:p>
    <w:p>
      <w:pPr>
        <w:pStyle w:val="Heading2"/>
        <w:spacing w:before="80" w:after="20"/>
      </w:pPr>
      <w:r>
        <w:t>9.2.2 — internal audit</w:t>
      </w:r>
    </w:p>
    <w:p>
      <w:pPr>
        <w:spacing w:after="20"/>
      </w:pPr>
      <w:r>
        <w:rPr>
          <w:b/>
        </w:rPr>
        <w:t xml:space="preserve">Description: </w:t>
      </w:r>
      <w:r>
        <w:t>The organization shall: a) plan, establish, implement and maintain an audit programme(s) including the frequency, methods, responsibilities, planning requirements and reporting, which shall take into consideration the importance of the processes concerned, changes affecting the organization, and the results of previous audits; b) define the audit criteria and scope for each audit; c) select auditors and conduct audits to ensure objectivity and the impartiality of the audit process; d) ensure that the results of the audits are reported to relevant management; e) take appropriate correction and corrective actions without undue delay; f) retain documented information as evidence of the implementation of the audit programme and the audit results.</w:t>
      </w:r>
    </w:p>
    <w:p>
      <w:pPr>
        <w:spacing w:after="0"/>
      </w:pPr>
      <w:r>
        <w:rPr>
          <w:b/>
        </w:rPr>
        <w:t>Deployment Points</w:t>
      </w:r>
    </w:p>
    <w:p>
      <w:pPr>
        <w:spacing w:after="20"/>
        <w:ind w:left="216" w:hanging="216"/>
      </w:pPr>
      <w:r>
        <w:t>• Establish a comprehensive audit program that includes the frequency, scope, and criteria for each audit, ensuring alignment with organizational priorities.</w:t>
      </w:r>
    </w:p>
    <w:p>
      <w:pPr>
        <w:spacing w:after="20"/>
        <w:ind w:left="216" w:hanging="216"/>
      </w:pPr>
      <w:r>
        <w:t>• Define clear roles and responsibilities for the audit team, ensuring that auditors are trained and qualified to conduct objective assessments.</w:t>
      </w:r>
    </w:p>
    <w:p>
      <w:pPr>
        <w:spacing w:after="20"/>
        <w:ind w:left="216" w:hanging="216"/>
      </w:pPr>
      <w:r>
        <w:t>• Implement a standardized audit methodology that includes planning, execution, reporting, and follow-up processes to ensure consistency across audits.</w:t>
      </w:r>
    </w:p>
    <w:p>
      <w:pPr>
        <w:spacing w:after="20"/>
        <w:ind w:left="216" w:hanging="216"/>
      </w:pPr>
      <w:r>
        <w:t>• Maintain detailed records of audit findings, corrective actions taken, and follow-up activities to provide evidence of compliance and continuous improvement.</w:t>
      </w:r>
    </w:p>
    <w:p>
      <w:pPr>
        <w:spacing w:after="20"/>
        <w:ind w:left="216" w:hanging="216"/>
      </w:pPr>
      <w:r>
        <w:t>• Review and update the audit program regularly based on changes in processes, organizational structure, and previous audit results to ensure its ongoing effectiveness.</w:t>
      </w:r>
    </w:p>
    <w:p>
      <w:pPr>
        <w:pStyle w:val="Heading2"/>
        <w:spacing w:before="80" w:after="20"/>
      </w:pPr>
      <w:r>
        <w:t>9.3.1 — management review</w:t>
      </w:r>
    </w:p>
    <w:p>
      <w:pPr>
        <w:spacing w:after="20"/>
      </w:pPr>
      <w:r>
        <w:rPr>
          <w:b/>
        </w:rPr>
        <w:t xml:space="preserve">Description: </w:t>
      </w:r>
      <w:r>
        <w:t>Top management shall review the organization's quality management system, at planned intervals, to ensure its continuing suitability, adequacy, effectiveness and alignment with the strategic direction of the organization.</w:t>
      </w:r>
    </w:p>
    <w:p>
      <w:pPr>
        <w:spacing w:after="0"/>
      </w:pPr>
      <w:r>
        <w:rPr>
          <w:b/>
        </w:rPr>
        <w:t>Deployment Points</w:t>
      </w:r>
    </w:p>
    <w:p>
      <w:pPr>
        <w:spacing w:after="20"/>
        <w:ind w:left="216" w:hanging="216"/>
      </w:pPr>
      <w:r>
        <w:t>• Schedule regular management review meetings, ensuring participation from key stakeholders to discuss the quality management system's performance and alignment with strategic goals.</w:t>
      </w:r>
    </w:p>
    <w:p>
      <w:pPr>
        <w:spacing w:after="20"/>
        <w:ind w:left="216" w:hanging="216"/>
      </w:pPr>
      <w:r>
        <w:t>• Prepare a comprehensive agenda for each review meeting that includes performance metrics, audit results, customer feedback, and any identified nonconformities.</w:t>
      </w:r>
    </w:p>
    <w:p>
      <w:pPr>
        <w:spacing w:after="20"/>
        <w:ind w:left="216" w:hanging="216"/>
      </w:pPr>
      <w:r>
        <w:t>• Document the outcomes of each management review, including decisions made and actions assigned, to ensure accountability and follow-up.</w:t>
      </w:r>
    </w:p>
    <w:p>
      <w:pPr>
        <w:spacing w:after="20"/>
        <w:ind w:left="216" w:hanging="216"/>
      </w:pPr>
      <w:r>
        <w:t>• Establish a process for tracking the implementation of actions agreed upon during management reviews, ensuring timely completion and effectiveness.</w:t>
      </w:r>
    </w:p>
    <w:p>
      <w:pPr>
        <w:spacing w:after="20"/>
        <w:ind w:left="216" w:hanging="216"/>
      </w:pPr>
      <w:r>
        <w:t>• Communicate the results of management reviews to all relevant personnel to foster a culture of transparency and continuous improvement.</w:t>
      </w:r>
    </w:p>
    <w:p>
      <w:pPr>
        <w:pStyle w:val="Heading2"/>
        <w:spacing w:before="80" w:after="20"/>
      </w:pPr>
      <w:r>
        <w:t>9.3.2 — management review inputs</w:t>
      </w:r>
    </w:p>
    <w:p>
      <w:pPr>
        <w:spacing w:after="20"/>
      </w:pPr>
      <w:r>
        <w:rPr>
          <w:b/>
        </w:rPr>
        <w:t xml:space="preserve">Description: </w:t>
      </w:r>
      <w:r>
        <w:t>The management review shall be planned and carried out taking into consideration: a) the status of actions from previous management reviews; b) changes in external and internal issues that are relevant to the quality management system; c) information on the performance and effectiveness of the quality management system, including trends in: 1) customer satisfaction and feedback from relevant interested parties; 2) the extent to which quality objectives have been met; 3) process performance and conformity of products and services; 4) nonconformities and corrective actions; 5) monitoring and measurement results; 6) audit results; 7) the performance of external providers; d) the adequacy of resources; e) the effectiveness of actions taken to address risks and opportunities; f) opportunities for improvement.</w:t>
      </w:r>
    </w:p>
    <w:p>
      <w:pPr>
        <w:spacing w:after="0"/>
      </w:pPr>
      <w:r>
        <w:rPr>
          <w:b/>
        </w:rPr>
        <w:t>Deployment Points</w:t>
      </w:r>
    </w:p>
    <w:p>
      <w:pPr>
        <w:spacing w:after="20"/>
        <w:ind w:left="216" w:hanging="216"/>
      </w:pPr>
      <w:r>
        <w:t>• Gather relevant data and information from various sources, including previous management review outcomes, customer feedback, and audit results, to inform the review process.</w:t>
      </w:r>
    </w:p>
    <w:p>
      <w:pPr>
        <w:spacing w:after="20"/>
        <w:ind w:left="216" w:hanging="216"/>
      </w:pPr>
      <w:r>
        <w:t>• Analyze the collected data to identify trends, areas of concern, and opportunities for improvement, ensuring a comprehensive understanding of the quality management system's performance.</w:t>
      </w:r>
    </w:p>
    <w:p>
      <w:pPr>
        <w:spacing w:after="20"/>
        <w:ind w:left="216" w:hanging="216"/>
      </w:pPr>
      <w:r>
        <w:t>• Prepare a summary report that highlights key findings and recommendations for discussion during the management review meeting.</w:t>
      </w:r>
    </w:p>
    <w:p>
      <w:pPr>
        <w:spacing w:after="20"/>
        <w:ind w:left="216" w:hanging="216"/>
      </w:pPr>
      <w:r>
        <w:t>• Ensure that all relevant stakeholders are invited to the management review, facilitating a collaborative approach to evaluating the quality management system.</w:t>
      </w:r>
    </w:p>
    <w:p>
      <w:pPr>
        <w:spacing w:after="20"/>
        <w:ind w:left="216" w:hanging="216"/>
      </w:pPr>
      <w:r>
        <w:t>• Document the inputs considered during the management review, maintaining a record for future reference and accountability.</w:t>
      </w:r>
    </w:p>
    <w:p>
      <w:pPr>
        <w:pStyle w:val="Heading2"/>
        <w:spacing w:before="80" w:after="20"/>
      </w:pPr>
      <w:r>
        <w:t>9.3.3 — management review outputs</w:t>
      </w:r>
    </w:p>
    <w:p>
      <w:pPr>
        <w:spacing w:after="20"/>
      </w:pPr>
      <w:r>
        <w:rPr>
          <w:b/>
        </w:rPr>
        <w:t xml:space="preserve">Description: </w:t>
      </w:r>
      <w:r>
        <w:t>The outputs of the management review shall include decisions and actions related to: a) opportunities for improvement; b) any need for changes to the quality management system; c) resource needs. The organization shall retain documented information as evidence of the results of management reviews.</w:t>
      </w:r>
    </w:p>
    <w:p>
      <w:pPr>
        <w:spacing w:after="0"/>
      </w:pPr>
      <w:r>
        <w:rPr>
          <w:b/>
        </w:rPr>
        <w:t>Deployment Points</w:t>
      </w:r>
    </w:p>
    <w:p>
      <w:pPr>
        <w:spacing w:after="20"/>
        <w:ind w:left="216" w:hanging="216"/>
      </w:pPr>
      <w:r>
        <w:t>• Clearly document the decisions made during the management review, including any identified opportunities for improvement and necessary changes to the quality management system.</w:t>
      </w:r>
    </w:p>
    <w:p>
      <w:pPr>
        <w:spacing w:after="20"/>
        <w:ind w:left="216" w:hanging="216"/>
      </w:pPr>
      <w:r>
        <w:t>• Assign responsibilities for implementing the actions agreed upon during the review, ensuring accountability and follow-up.</w:t>
      </w:r>
    </w:p>
    <w:p>
      <w:pPr>
        <w:spacing w:after="20"/>
        <w:ind w:left="216" w:hanging="216"/>
      </w:pPr>
      <w:r>
        <w:t>• Establish a timeline for the implementation of actions, monitoring progress to ensure timely completion and effectiveness.</w:t>
      </w:r>
    </w:p>
    <w:p>
      <w:pPr>
        <w:spacing w:after="20"/>
        <w:ind w:left="216" w:hanging="216"/>
      </w:pPr>
      <w:r>
        <w:t>• Communicate the outputs of the management review to all relevant personnel, fostering a culture of transparency and engagement in quality management.</w:t>
      </w:r>
    </w:p>
    <w:p>
      <w:pPr>
        <w:spacing w:after="20"/>
        <w:ind w:left="216" w:hanging="216"/>
      </w:pPr>
      <w:r>
        <w:t>• Retain documented evidence of the management review outputs, including meeting minutes and action plans, to support compliance and continuous improvement efforts.</w:t>
      </w:r>
    </w:p>
    <w:p>
      <w:pPr>
        <w:pStyle w:val="Heading1"/>
        <w:spacing w:before="140" w:after="20"/>
      </w:pPr>
      <w:r>
        <w:t>10 — Improvement</w:t>
      </w:r>
    </w:p>
    <w:p>
      <w:pPr>
        <w:pStyle w:val="Heading2"/>
        <w:spacing w:before="80" w:after="20"/>
      </w:pPr>
      <w:r>
        <w:t>10.1 — general</w:t>
      </w:r>
    </w:p>
    <w:p>
      <w:pPr>
        <w:spacing w:after="20"/>
      </w:pPr>
      <w:r>
        <w:rPr>
          <w:b/>
        </w:rPr>
        <w:t xml:space="preserve">Description: </w:t>
      </w:r>
      <w:r>
        <w:t>The organization shall determine and select opportunities for improvement and implement any necessary actions to enhance performance.</w:t>
      </w:r>
    </w:p>
    <w:p>
      <w:pPr>
        <w:spacing w:after="0"/>
      </w:pPr>
      <w:r>
        <w:rPr>
          <w:b/>
        </w:rPr>
        <w:t>Deployment Points</w:t>
      </w:r>
    </w:p>
    <w:p>
      <w:pPr>
        <w:spacing w:after="20"/>
        <w:ind w:left="216" w:hanging="216"/>
      </w:pPr>
      <w:r>
        <w:t>• Establish a systematic approach for identifying opportunities for improvement, including regular reviews of performance data, customer feedback, and employee suggestions.</w:t>
      </w:r>
    </w:p>
    <w:p>
      <w:pPr>
        <w:spacing w:after="20"/>
        <w:ind w:left="216" w:hanging="216"/>
      </w:pPr>
      <w:r>
        <w:t>• Create a prioritization framework to evaluate and select improvement opportunities based on their potential impact on performance and alignment with strategic goals.</w:t>
      </w:r>
    </w:p>
    <w:p>
      <w:pPr>
        <w:spacing w:after="20"/>
        <w:ind w:left="216" w:hanging="216"/>
      </w:pPr>
      <w:r>
        <w:t>• Develop action plans for implementing selected improvement initiatives, detailing specific steps, responsibilities, and timelines for completion.</w:t>
      </w:r>
    </w:p>
    <w:p>
      <w:pPr>
        <w:spacing w:after="20"/>
        <w:ind w:left="216" w:hanging="216"/>
      </w:pPr>
      <w:r>
        <w:t>• Monitor the progress of improvement initiatives, ensuring that actions are implemented effectively and adjustments are made as necessary.</w:t>
      </w:r>
    </w:p>
    <w:p>
      <w:pPr>
        <w:spacing w:after="20"/>
        <w:ind w:left="216" w:hanging="216"/>
      </w:pPr>
      <w:r>
        <w:t>• Evaluate the outcomes of improvement actions to assess their effectiveness and inform future improvement efforts, fostering a culture of continuous enhancement.</w:t>
      </w:r>
    </w:p>
    <w:p>
      <w:pPr>
        <w:pStyle w:val="Heading2"/>
        <w:spacing w:before="80" w:after="20"/>
      </w:pPr>
      <w:r>
        <w:t>10.2.1 — nonconformity and corrective action</w:t>
      </w:r>
    </w:p>
    <w:p>
      <w:pPr>
        <w:spacing w:after="20"/>
      </w:pPr>
      <w:r>
        <w:rPr>
          <w:b/>
        </w:rPr>
        <w:t xml:space="preserve">Description: </w:t>
      </w:r>
      <w:r>
        <w:t>When a nonconformity occurs, including any arising from complaints, the organization shall: a) react to the nonconformity and, as applicable: 1) take action to control and correct it; 2) deal with the consequences; b) evaluate the need for action to eliminate the cause(s) of the nonconformity, in order that it does not recur or occur elsewhere, by: 1) reviewing and analysing the nonconformity; 2) determining the causes of the nonconformity; 3) determining if similar nonconformities exist, or could potentially occur; c) implement any action needed; d) review the effectiveness of any corrective action taken; e) update risks and opportunities determined during planning, if necessary; f) make changes to the quality management system, if necessary. Corrective actions shall be appropriate to the effects of the nonconformities encountered.</w:t>
      </w:r>
    </w:p>
    <w:p>
      <w:pPr>
        <w:spacing w:after="0"/>
      </w:pPr>
      <w:r>
        <w:rPr>
          <w:b/>
        </w:rPr>
        <w:t>Deployment Points</w:t>
      </w:r>
    </w:p>
    <w:p>
      <w:pPr>
        <w:spacing w:after="20"/>
        <w:ind w:left="216" w:hanging="216"/>
      </w:pPr>
      <w:r>
        <w:t>• Establish a procedure for identifying and documenting nonconformities as they occur, ensuring all staff are trained on this process.</w:t>
      </w:r>
    </w:p>
    <w:p>
      <w:pPr>
        <w:spacing w:after="20"/>
        <w:ind w:left="216" w:hanging="216"/>
      </w:pPr>
      <w:r>
        <w:t>• Implement a corrective action plan that includes immediate containment measures and long-term solutions to prevent recurrence of the nonconformity.</w:t>
      </w:r>
    </w:p>
    <w:p>
      <w:pPr>
        <w:spacing w:after="20"/>
        <w:ind w:left="216" w:hanging="216"/>
      </w:pPr>
      <w:r>
        <w:t>• Conduct a root cause analysis for each nonconformity to identify underlying issues and potential similar occurrences in the future.</w:t>
      </w:r>
    </w:p>
    <w:p>
      <w:pPr>
        <w:spacing w:after="20"/>
        <w:ind w:left="216" w:hanging="216"/>
      </w:pPr>
      <w:r>
        <w:t>• Regularly review the effectiveness of corrective actions taken, adjusting strategies as necessary to ensure continuous improvement.</w:t>
      </w:r>
    </w:p>
    <w:p>
      <w:pPr>
        <w:spacing w:after="20"/>
        <w:ind w:left="216" w:hanging="216"/>
      </w:pPr>
      <w:r>
        <w:t>• Maintain comprehensive records of nonconformities and corrective actions taken, ensuring they are accessible for future reference and audits.</w:t>
      </w:r>
    </w:p>
    <w:p>
      <w:pPr>
        <w:pStyle w:val="Heading2"/>
        <w:spacing w:before="80" w:after="20"/>
      </w:pPr>
      <w:r>
        <w:t>10.2.2 — nonconformity and corrective action</w:t>
      </w:r>
    </w:p>
    <w:p>
      <w:pPr>
        <w:spacing w:after="20"/>
      </w:pPr>
      <w:r>
        <w:rPr>
          <w:b/>
        </w:rPr>
        <w:t xml:space="preserve">Description: </w:t>
      </w:r>
      <w:r>
        <w:t>The organization shall retain documented information as evidence of: a) the nature of the nonconformities and any subsequent actions taken; b) the results of any corrective action.</w:t>
      </w:r>
    </w:p>
    <w:p>
      <w:pPr>
        <w:spacing w:after="0"/>
      </w:pPr>
      <w:r>
        <w:rPr>
          <w:b/>
        </w:rPr>
        <w:t>Deployment Points</w:t>
      </w:r>
    </w:p>
    <w:p>
      <w:pPr>
        <w:spacing w:after="20"/>
        <w:ind w:left="216" w:hanging="216"/>
      </w:pPr>
      <w:r>
        <w:t>• Develop a documentation system to capture all nonconformities, including details of the incident and actions taken in response.</w:t>
      </w:r>
    </w:p>
    <w:p>
      <w:pPr>
        <w:spacing w:after="20"/>
        <w:ind w:left="216" w:hanging="216"/>
      </w:pPr>
      <w:r>
        <w:t>• Ensure that all corrective actions are documented with clear descriptions of the actions, responsible parties, and timelines for completion.</w:t>
      </w:r>
    </w:p>
    <w:p>
      <w:pPr>
        <w:spacing w:after="20"/>
        <w:ind w:left="216" w:hanging="216"/>
      </w:pPr>
      <w:r>
        <w:t>• Implement a review process to evaluate the effectiveness of corrective actions and document the results for accountability.</w:t>
      </w:r>
    </w:p>
    <w:p>
      <w:pPr>
        <w:spacing w:after="20"/>
        <w:ind w:left="216" w:hanging="216"/>
      </w:pPr>
      <w:r>
        <w:t>• Store all documented information securely, ensuring it is easily retrievable for audits and management reviews.</w:t>
      </w:r>
    </w:p>
    <w:p>
      <w:pPr>
        <w:spacing w:after="20"/>
        <w:ind w:left="216" w:hanging="216"/>
      </w:pPr>
      <w:r>
        <w:t>• Regularly update documentation practices to reflect changes in processes or improvements in the quality management system.</w:t>
      </w:r>
    </w:p>
    <w:p>
      <w:pPr>
        <w:pStyle w:val="Heading2"/>
        <w:spacing w:before="80" w:after="20"/>
      </w:pPr>
      <w:r>
        <w:t>10.3 — continual improvement</w:t>
      </w:r>
    </w:p>
    <w:p>
      <w:pPr>
        <w:spacing w:after="20"/>
      </w:pPr>
      <w:r>
        <w:rPr>
          <w:b/>
        </w:rPr>
        <w:t xml:space="preserve">Description: </w:t>
      </w:r>
      <w:r>
        <w:t>The organization shall continually improve the suitability, adequacy and effectiveness of the quality management system. The organization shall consider the results of analysis and evaluation, and the outputs from management review, to determine if there are needs or opportunities that shall be addressed as part of continual improvement.</w:t>
      </w:r>
    </w:p>
    <w:p>
      <w:pPr>
        <w:spacing w:after="0"/>
      </w:pPr>
      <w:r>
        <w:rPr>
          <w:b/>
        </w:rPr>
        <w:t>Deployment Points</w:t>
      </w:r>
    </w:p>
    <w:p>
      <w:pPr>
        <w:spacing w:after="20"/>
        <w:ind w:left="216" w:hanging="216"/>
      </w:pPr>
      <w:r>
        <w:t>• Establish a framework for regular analysis and evaluation of the quality management system, including performance metrics and feedback mechanisms.</w:t>
      </w:r>
    </w:p>
    <w:p>
      <w:pPr>
        <w:spacing w:after="20"/>
        <w:ind w:left="216" w:hanging="216"/>
      </w:pPr>
      <w:r>
        <w:t>• Schedule periodic management reviews to assess the effectiveness of the quality management system and identify areas for improvement.</w:t>
      </w:r>
    </w:p>
    <w:p>
      <w:pPr>
        <w:spacing w:after="20"/>
        <w:ind w:left="216" w:hanging="216"/>
      </w:pPr>
      <w:r>
        <w:t>• Encourage a culture of continuous improvement by training employees on best practices and soliciting their input on potential enhancements.</w:t>
      </w:r>
    </w:p>
    <w:p>
      <w:pPr>
        <w:spacing w:after="20"/>
        <w:ind w:left="216" w:hanging="216"/>
      </w:pPr>
      <w:r>
        <w:t>• Document all findings from evaluations and management reviews, ensuring that identified opportunities for improvement are tracked and acted upon.</w:t>
      </w:r>
    </w:p>
    <w:p>
      <w:pPr>
        <w:spacing w:after="20"/>
        <w:ind w:left="216" w:hanging="216"/>
      </w:pPr>
      <w:r>
        <w:t>• Implement a structured approach to prioritize and address improvement opportunities, integrating them into the organization's strategic planning process.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VORA — Deployment 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ISO9001:2015 Deployment Framework</dc:title>
  <dc:subject>Complete deployment framework based on current controls data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
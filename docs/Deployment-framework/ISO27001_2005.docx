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FC035" w14:textId="77777777" w:rsidR="0085524F" w:rsidRPr="003F5798" w:rsidRDefault="00000000">
      <w:pPr>
        <w:jc w:val="center"/>
        <w:rPr>
          <w:sz w:val="28"/>
          <w:szCs w:val="28"/>
        </w:rPr>
      </w:pPr>
      <w:r w:rsidRPr="003F5798">
        <w:rPr>
          <w:b/>
          <w:sz w:val="28"/>
          <w:szCs w:val="28"/>
        </w:rPr>
        <w:t>Information Security Management System – Deployment Framework</w:t>
      </w:r>
    </w:p>
    <w:p w14:paraId="0FF7A71F" w14:textId="2487FDA9" w:rsidR="0085524F" w:rsidRDefault="00000000" w:rsidP="00EA4E98">
      <w:pPr>
        <w:jc w:val="center"/>
      </w:pPr>
      <w:r>
        <w:rPr>
          <w:b/>
          <w:sz w:val="24"/>
        </w:rPr>
        <w:t>ISO27001:2005</w:t>
      </w:r>
    </w:p>
    <w:p w14:paraId="2AD317BF" w14:textId="77777777" w:rsidR="0085524F" w:rsidRDefault="00000000">
      <w:pPr>
        <w:pStyle w:val="Heading1"/>
        <w:spacing w:before="200" w:after="80"/>
      </w:pPr>
      <w:r>
        <w:t>A.5 — Security Policy</w:t>
      </w:r>
    </w:p>
    <w:p w14:paraId="7F42B8CC" w14:textId="77777777" w:rsidR="0085524F" w:rsidRDefault="00000000">
      <w:pPr>
        <w:pStyle w:val="Heading2"/>
        <w:spacing w:before="120" w:after="40"/>
      </w:pPr>
      <w:r>
        <w:t>A.5.1.1 — information security policy document</w:t>
      </w:r>
    </w:p>
    <w:p w14:paraId="3DB87613" w14:textId="77777777" w:rsidR="0085524F" w:rsidRDefault="00000000">
      <w:pPr>
        <w:spacing w:after="60"/>
      </w:pPr>
      <w:r>
        <w:t>Description: An information security policy document shall be approved by management, and published and communicated to all employees and relevant external parties.</w:t>
      </w:r>
    </w:p>
    <w:p w14:paraId="68969C6E" w14:textId="77777777" w:rsidR="0085524F" w:rsidRDefault="00000000">
      <w:pPr>
        <w:spacing w:after="20"/>
      </w:pPr>
      <w:r>
        <w:rPr>
          <w:b/>
        </w:rPr>
        <w:t>Deployment Points</w:t>
      </w:r>
    </w:p>
    <w:p w14:paraId="74FC0684" w14:textId="77777777" w:rsidR="0085524F" w:rsidRDefault="00000000">
      <w:pPr>
        <w:pStyle w:val="ListBullet"/>
        <w:spacing w:after="20"/>
        <w:ind w:hanging="216"/>
      </w:pPr>
      <w:r>
        <w:rPr>
          <w:sz w:val="19"/>
        </w:rPr>
        <w:t>DP-001 — Draft the information security policy document outlining the organization's security objectives, scope, and responsibilities.</w:t>
      </w:r>
    </w:p>
    <w:p w14:paraId="0392FF00" w14:textId="77777777" w:rsidR="0085524F" w:rsidRDefault="00000000">
      <w:pPr>
        <w:pStyle w:val="ListBullet"/>
        <w:spacing w:after="20"/>
        <w:ind w:hanging="216"/>
      </w:pPr>
      <w:r>
        <w:rPr>
          <w:sz w:val="19"/>
        </w:rPr>
        <w:t>DP-002 — Present the draft policy to management for review and approval, ensuring it aligns with organizational goals.</w:t>
      </w:r>
    </w:p>
    <w:p w14:paraId="394D5F05" w14:textId="77777777" w:rsidR="0085524F" w:rsidRDefault="00000000">
      <w:pPr>
        <w:pStyle w:val="ListBullet"/>
        <w:spacing w:after="20"/>
        <w:ind w:hanging="216"/>
      </w:pPr>
      <w:r>
        <w:rPr>
          <w:sz w:val="19"/>
        </w:rPr>
        <w:t>DP-003 — Once approved, publish the policy on the organization's intranet and distribute it to all employees and relevant external parties.</w:t>
      </w:r>
    </w:p>
    <w:p w14:paraId="6843093F" w14:textId="77777777" w:rsidR="0085524F" w:rsidRDefault="00000000">
      <w:pPr>
        <w:pStyle w:val="ListBullet"/>
        <w:spacing w:after="20"/>
        <w:ind w:hanging="216"/>
      </w:pPr>
      <w:r>
        <w:rPr>
          <w:sz w:val="19"/>
        </w:rPr>
        <w:t>DP-004 — Conduct training sessions to communicate the policy's importance and ensure understanding among employees.</w:t>
      </w:r>
    </w:p>
    <w:p w14:paraId="6EC6AC32" w14:textId="77777777" w:rsidR="0085524F" w:rsidRDefault="00000000">
      <w:pPr>
        <w:pStyle w:val="ListBullet"/>
        <w:spacing w:after="20"/>
        <w:ind w:hanging="216"/>
      </w:pPr>
      <w:r>
        <w:rPr>
          <w:sz w:val="19"/>
        </w:rPr>
        <w:t>DP-005 — Establish a process for ongoing communication regarding the policy to keep all stakeholders informed of any updates or changes.</w:t>
      </w:r>
    </w:p>
    <w:p w14:paraId="56C8F319" w14:textId="77777777" w:rsidR="0085524F" w:rsidRDefault="00000000">
      <w:pPr>
        <w:pStyle w:val="Heading2"/>
        <w:spacing w:before="120" w:after="40"/>
      </w:pPr>
      <w:r>
        <w:t>A.5.1.2 — review of the information security policy</w:t>
      </w:r>
    </w:p>
    <w:p w14:paraId="7622E683" w14:textId="77777777" w:rsidR="0085524F" w:rsidRDefault="00000000">
      <w:pPr>
        <w:spacing w:after="60"/>
      </w:pPr>
      <w:r>
        <w:t>Description: The information security policy shall be reviewed at planned intervals or if significant changes occur to ensure its continuing suitability, adequacy, and effectiveness.</w:t>
      </w:r>
    </w:p>
    <w:p w14:paraId="33F22707" w14:textId="77777777" w:rsidR="0085524F" w:rsidRDefault="00000000">
      <w:pPr>
        <w:spacing w:after="20"/>
      </w:pPr>
      <w:r>
        <w:rPr>
          <w:b/>
        </w:rPr>
        <w:t>Deployment Points</w:t>
      </w:r>
    </w:p>
    <w:p w14:paraId="6BCFFFB2" w14:textId="77777777" w:rsidR="0085524F" w:rsidRDefault="00000000">
      <w:pPr>
        <w:pStyle w:val="ListBullet"/>
        <w:spacing w:after="20"/>
        <w:ind w:hanging="216"/>
      </w:pPr>
      <w:r>
        <w:rPr>
          <w:sz w:val="19"/>
        </w:rPr>
        <w:t>DP-001 — Schedule regular review intervals for the information security policy, such as annually or bi-annually.</w:t>
      </w:r>
    </w:p>
    <w:p w14:paraId="25914CCC" w14:textId="77777777" w:rsidR="0085524F" w:rsidRDefault="00000000">
      <w:pPr>
        <w:pStyle w:val="ListBullet"/>
        <w:spacing w:after="20"/>
        <w:ind w:hanging="216"/>
      </w:pPr>
      <w:r>
        <w:rPr>
          <w:sz w:val="19"/>
        </w:rPr>
        <w:t>DP-002 — Assign a team responsible for conducting the review, including representatives from various departments.</w:t>
      </w:r>
    </w:p>
    <w:p w14:paraId="523BEEC6" w14:textId="77777777" w:rsidR="0085524F" w:rsidRDefault="00000000">
      <w:pPr>
        <w:pStyle w:val="ListBullet"/>
        <w:spacing w:after="20"/>
        <w:ind w:hanging="216"/>
      </w:pPr>
      <w:r>
        <w:rPr>
          <w:sz w:val="19"/>
        </w:rPr>
        <w:t>DP-003 — Evaluate the policy against current security threats, compliance requirements, and organizational changes.</w:t>
      </w:r>
    </w:p>
    <w:p w14:paraId="6043F267" w14:textId="77777777" w:rsidR="0085524F" w:rsidRDefault="00000000">
      <w:pPr>
        <w:pStyle w:val="ListBullet"/>
        <w:spacing w:after="20"/>
        <w:ind w:hanging="216"/>
      </w:pPr>
      <w:r>
        <w:rPr>
          <w:sz w:val="19"/>
        </w:rPr>
        <w:t>DP-004 — Document any findings and recommendations for updates or revisions to the policy.</w:t>
      </w:r>
    </w:p>
    <w:p w14:paraId="29B73668" w14:textId="77777777" w:rsidR="0085524F" w:rsidRDefault="00000000">
      <w:pPr>
        <w:pStyle w:val="ListBullet"/>
        <w:spacing w:after="20"/>
        <w:ind w:hanging="216"/>
      </w:pPr>
      <w:r>
        <w:rPr>
          <w:sz w:val="19"/>
        </w:rPr>
        <w:t>DP-005 — Communicate any changes to the policy to all employees and relevant external parties, ensuring they are aware of the latest version.</w:t>
      </w:r>
    </w:p>
    <w:p w14:paraId="74AEF737" w14:textId="77777777" w:rsidR="0085524F" w:rsidRDefault="00000000">
      <w:pPr>
        <w:pStyle w:val="Heading1"/>
        <w:spacing w:before="200" w:after="80"/>
      </w:pPr>
      <w:r>
        <w:t>A.6 — Organization Of Information Security</w:t>
      </w:r>
    </w:p>
    <w:p w14:paraId="774EE519" w14:textId="77777777" w:rsidR="0085524F" w:rsidRDefault="00000000">
      <w:pPr>
        <w:pStyle w:val="Heading2"/>
        <w:spacing w:before="120" w:after="40"/>
      </w:pPr>
      <w:r>
        <w:t>A.6.1.1 — management commitment to information security</w:t>
      </w:r>
    </w:p>
    <w:p w14:paraId="28B7F47B" w14:textId="77777777" w:rsidR="0085524F" w:rsidRDefault="00000000">
      <w:pPr>
        <w:spacing w:after="60"/>
      </w:pPr>
      <w:r>
        <w:t>Description: Management shall actively support security within the organization through clear direction, demonstrated commitment, explicit assignment, and acknowledgment of information security responsibilities.</w:t>
      </w:r>
    </w:p>
    <w:p w14:paraId="342AEB06" w14:textId="77777777" w:rsidR="0085524F" w:rsidRDefault="00000000">
      <w:pPr>
        <w:spacing w:after="20"/>
      </w:pPr>
      <w:r>
        <w:rPr>
          <w:b/>
        </w:rPr>
        <w:t>Deployment Points</w:t>
      </w:r>
    </w:p>
    <w:p w14:paraId="6D8724F0" w14:textId="77777777" w:rsidR="0085524F" w:rsidRDefault="00000000">
      <w:pPr>
        <w:pStyle w:val="ListBullet"/>
        <w:spacing w:after="20"/>
        <w:ind w:hanging="216"/>
      </w:pPr>
      <w:r>
        <w:rPr>
          <w:sz w:val="19"/>
        </w:rPr>
        <w:t>DP-001 — Develop a clear statement of management's commitment to information security, outlining its importance to the organization.</w:t>
      </w:r>
    </w:p>
    <w:p w14:paraId="74A0EA45" w14:textId="77777777" w:rsidR="0085524F" w:rsidRDefault="00000000">
      <w:pPr>
        <w:pStyle w:val="ListBullet"/>
        <w:spacing w:after="20"/>
        <w:ind w:hanging="216"/>
      </w:pPr>
      <w:r>
        <w:rPr>
          <w:sz w:val="19"/>
        </w:rPr>
        <w:t>DP-002 — Assign specific information security roles and responsibilities to management and key personnel.</w:t>
      </w:r>
    </w:p>
    <w:p w14:paraId="5C48463C" w14:textId="77777777" w:rsidR="0085524F" w:rsidRDefault="00000000">
      <w:pPr>
        <w:pStyle w:val="ListBullet"/>
        <w:spacing w:after="20"/>
        <w:ind w:hanging="216"/>
      </w:pPr>
      <w:r>
        <w:rPr>
          <w:sz w:val="19"/>
        </w:rPr>
        <w:t>DP-003 — Conduct regular meetings to discuss information security initiatives and progress, demonstrating ongoing support.</w:t>
      </w:r>
    </w:p>
    <w:p w14:paraId="5BBB5EA9" w14:textId="77777777" w:rsidR="0085524F" w:rsidRDefault="00000000">
      <w:pPr>
        <w:pStyle w:val="ListBullet"/>
        <w:spacing w:after="20"/>
        <w:ind w:hanging="216"/>
      </w:pPr>
      <w:r>
        <w:rPr>
          <w:sz w:val="19"/>
        </w:rPr>
        <w:t>DP-004 — Provide resources and training to staff to empower them in fulfilling their information security responsibilities.</w:t>
      </w:r>
    </w:p>
    <w:p w14:paraId="3E2B64B1" w14:textId="77777777" w:rsidR="0085524F" w:rsidRDefault="00000000">
      <w:pPr>
        <w:pStyle w:val="ListBullet"/>
        <w:spacing w:after="20"/>
        <w:ind w:hanging="216"/>
      </w:pPr>
      <w:r>
        <w:rPr>
          <w:sz w:val="19"/>
        </w:rPr>
        <w:t>DP-005 — Establish a feedback mechanism for employees to report security concerns and suggestions, reinforcing management's commitment.</w:t>
      </w:r>
    </w:p>
    <w:p w14:paraId="21C2B857" w14:textId="77777777" w:rsidR="0085524F" w:rsidRDefault="00000000">
      <w:pPr>
        <w:pStyle w:val="Heading2"/>
        <w:spacing w:before="120" w:after="40"/>
      </w:pPr>
      <w:r>
        <w:lastRenderedPageBreak/>
        <w:t>A.6.1.2 — information security co-ordination</w:t>
      </w:r>
    </w:p>
    <w:p w14:paraId="46269382" w14:textId="77777777" w:rsidR="0085524F" w:rsidRDefault="00000000">
      <w:pPr>
        <w:spacing w:after="60"/>
      </w:pPr>
      <w:r>
        <w:t>Description: Information security activities shall be co-ordinated by representatives from different parts of the organization with relevant roles and job functions.</w:t>
      </w:r>
    </w:p>
    <w:p w14:paraId="50F5BB04" w14:textId="77777777" w:rsidR="0085524F" w:rsidRDefault="00000000">
      <w:pPr>
        <w:spacing w:after="20"/>
      </w:pPr>
      <w:r>
        <w:rPr>
          <w:b/>
        </w:rPr>
        <w:t>Deployment Points</w:t>
      </w:r>
    </w:p>
    <w:p w14:paraId="7E146BA8" w14:textId="77777777" w:rsidR="0085524F" w:rsidRDefault="00000000">
      <w:pPr>
        <w:pStyle w:val="ListBullet"/>
        <w:spacing w:after="20"/>
        <w:ind w:hanging="216"/>
      </w:pPr>
      <w:r>
        <w:rPr>
          <w:sz w:val="19"/>
        </w:rPr>
        <w:t>DP-001 — Identify key representatives from various departments who will participate in information security coordination efforts.</w:t>
      </w:r>
    </w:p>
    <w:p w14:paraId="7072F8C0" w14:textId="77777777" w:rsidR="0085524F" w:rsidRDefault="00000000">
      <w:pPr>
        <w:pStyle w:val="ListBullet"/>
        <w:spacing w:after="20"/>
        <w:ind w:hanging="216"/>
      </w:pPr>
      <w:r>
        <w:rPr>
          <w:sz w:val="19"/>
        </w:rPr>
        <w:t>DP-002 — Establish a cross-functional information security committee to facilitate communication and collaboration among departments.</w:t>
      </w:r>
    </w:p>
    <w:p w14:paraId="05BDCD2C" w14:textId="77777777" w:rsidR="0085524F" w:rsidRDefault="00000000">
      <w:pPr>
        <w:pStyle w:val="ListBullet"/>
        <w:spacing w:after="20"/>
        <w:ind w:hanging="216"/>
      </w:pPr>
      <w:r>
        <w:rPr>
          <w:sz w:val="19"/>
        </w:rPr>
        <w:t>DP-003 — Schedule regular meetings for the committee to discuss ongoing security initiatives, challenges, and best practices.</w:t>
      </w:r>
    </w:p>
    <w:p w14:paraId="5D74C85B" w14:textId="77777777" w:rsidR="0085524F" w:rsidRDefault="00000000">
      <w:pPr>
        <w:pStyle w:val="ListBullet"/>
        <w:spacing w:after="20"/>
        <w:ind w:hanging="216"/>
      </w:pPr>
      <w:r>
        <w:rPr>
          <w:sz w:val="19"/>
        </w:rPr>
        <w:t>DP-004 — Develop a shared platform for documenting and tracking information security activities and responsibilities across the organization.</w:t>
      </w:r>
    </w:p>
    <w:p w14:paraId="64372DD0" w14:textId="77777777" w:rsidR="0085524F" w:rsidRDefault="00000000">
      <w:pPr>
        <w:pStyle w:val="ListBullet"/>
        <w:spacing w:after="20"/>
        <w:ind w:hanging="216"/>
      </w:pPr>
      <w:r>
        <w:rPr>
          <w:sz w:val="19"/>
        </w:rPr>
        <w:t>DP-005 — Ensure that all departments are aware of their roles in information security and encourage active participation in security initiatives.</w:t>
      </w:r>
    </w:p>
    <w:p w14:paraId="33E56DD6" w14:textId="77777777" w:rsidR="0085524F" w:rsidRDefault="00000000">
      <w:pPr>
        <w:pStyle w:val="Heading2"/>
        <w:spacing w:before="120" w:after="40"/>
      </w:pPr>
      <w:r>
        <w:t>A.6.1.3 — allocation of information security responsibilities</w:t>
      </w:r>
    </w:p>
    <w:p w14:paraId="03B38C74" w14:textId="77777777" w:rsidR="0085524F" w:rsidRDefault="00000000">
      <w:pPr>
        <w:spacing w:after="60"/>
      </w:pPr>
      <w:r>
        <w:t>Description: All information security responsibilities shall be clearly defined.</w:t>
      </w:r>
    </w:p>
    <w:p w14:paraId="1A1FEC39" w14:textId="77777777" w:rsidR="0085524F" w:rsidRDefault="00000000">
      <w:pPr>
        <w:spacing w:after="20"/>
      </w:pPr>
      <w:r>
        <w:rPr>
          <w:b/>
        </w:rPr>
        <w:t>Deployment Points</w:t>
      </w:r>
    </w:p>
    <w:p w14:paraId="55B61561" w14:textId="77777777" w:rsidR="0085524F" w:rsidRDefault="00000000">
      <w:pPr>
        <w:pStyle w:val="ListBullet"/>
        <w:spacing w:after="20"/>
        <w:ind w:hanging="216"/>
      </w:pPr>
      <w:r>
        <w:rPr>
          <w:sz w:val="19"/>
        </w:rPr>
        <w:t>DP-001 — Create a comprehensive list of all information security roles and responsibilities within the organization.</w:t>
      </w:r>
    </w:p>
    <w:p w14:paraId="455F1FCD" w14:textId="77777777" w:rsidR="0085524F" w:rsidRDefault="00000000">
      <w:pPr>
        <w:pStyle w:val="ListBullet"/>
        <w:spacing w:after="20"/>
        <w:ind w:hanging="216"/>
      </w:pPr>
      <w:r>
        <w:rPr>
          <w:sz w:val="19"/>
        </w:rPr>
        <w:t>DP-002 — Assign specific responsibilities to individuals or teams, ensuring clarity in their roles related to information security.</w:t>
      </w:r>
    </w:p>
    <w:p w14:paraId="6D53D516" w14:textId="77777777" w:rsidR="0085524F" w:rsidRDefault="00000000">
      <w:pPr>
        <w:pStyle w:val="ListBullet"/>
        <w:spacing w:after="20"/>
        <w:ind w:hanging="216"/>
      </w:pPr>
      <w:r>
        <w:rPr>
          <w:sz w:val="19"/>
        </w:rPr>
        <w:t>DP-003 — Document these responsibilities in an accessible format, such as an organizational chart or policy document.</w:t>
      </w:r>
    </w:p>
    <w:p w14:paraId="4422901F" w14:textId="77777777" w:rsidR="0085524F" w:rsidRDefault="00000000">
      <w:pPr>
        <w:pStyle w:val="ListBullet"/>
        <w:spacing w:after="20"/>
        <w:ind w:hanging="216"/>
      </w:pPr>
      <w:r>
        <w:rPr>
          <w:sz w:val="19"/>
        </w:rPr>
        <w:t>DP-004 — Communicate the defined responsibilities to all employees, ensuring they understand their role in maintaining security.</w:t>
      </w:r>
    </w:p>
    <w:p w14:paraId="7CFFDB16" w14:textId="77777777" w:rsidR="0085524F" w:rsidRDefault="00000000">
      <w:pPr>
        <w:pStyle w:val="ListBullet"/>
        <w:spacing w:after="20"/>
        <w:ind w:hanging="216"/>
      </w:pPr>
      <w:r>
        <w:rPr>
          <w:sz w:val="19"/>
        </w:rPr>
        <w:t>DP-005 — Review and update the responsibilities regularly to reflect any changes in personnel or organizational structure.</w:t>
      </w:r>
    </w:p>
    <w:p w14:paraId="7E84D56C" w14:textId="77777777" w:rsidR="0085524F" w:rsidRDefault="00000000">
      <w:pPr>
        <w:pStyle w:val="Heading2"/>
        <w:spacing w:before="120" w:after="40"/>
      </w:pPr>
      <w:r>
        <w:t>A.6.1.4 — authorization process for information processing facilities</w:t>
      </w:r>
    </w:p>
    <w:p w14:paraId="48FC88F2" w14:textId="77777777" w:rsidR="0085524F" w:rsidRDefault="00000000">
      <w:pPr>
        <w:spacing w:after="60"/>
      </w:pPr>
      <w:r>
        <w:t>Description: A management authorization process for new information processing facilities shall be defined and implemented.</w:t>
      </w:r>
    </w:p>
    <w:p w14:paraId="1B1E775F" w14:textId="77777777" w:rsidR="0085524F" w:rsidRDefault="00000000">
      <w:pPr>
        <w:spacing w:after="20"/>
      </w:pPr>
      <w:r>
        <w:rPr>
          <w:b/>
        </w:rPr>
        <w:t>Deployment Points</w:t>
      </w:r>
    </w:p>
    <w:p w14:paraId="7AD6279D" w14:textId="77777777" w:rsidR="0085524F" w:rsidRDefault="00000000">
      <w:pPr>
        <w:pStyle w:val="ListBullet"/>
        <w:spacing w:after="20"/>
        <w:ind w:hanging="216"/>
      </w:pPr>
      <w:r>
        <w:rPr>
          <w:sz w:val="19"/>
        </w:rPr>
        <w:t>DP-001 — Develop a formal authorization process that outlines the steps required to approve new information processing facilities.</w:t>
      </w:r>
    </w:p>
    <w:p w14:paraId="04BAA368" w14:textId="77777777" w:rsidR="0085524F" w:rsidRDefault="00000000">
      <w:pPr>
        <w:pStyle w:val="ListBullet"/>
        <w:spacing w:after="20"/>
        <w:ind w:hanging="216"/>
      </w:pPr>
      <w:r>
        <w:rPr>
          <w:sz w:val="19"/>
        </w:rPr>
        <w:t>DP-002 — Define criteria for evaluating the security requirements of new facilities before authorization.</w:t>
      </w:r>
    </w:p>
    <w:p w14:paraId="071B7984" w14:textId="77777777" w:rsidR="0085524F" w:rsidRDefault="00000000">
      <w:pPr>
        <w:pStyle w:val="ListBullet"/>
        <w:spacing w:after="20"/>
        <w:ind w:hanging="216"/>
      </w:pPr>
      <w:r>
        <w:rPr>
          <w:sz w:val="19"/>
        </w:rPr>
        <w:t>DP-003 — Assign a management team responsible for reviewing and approving requests for new facilities.</w:t>
      </w:r>
    </w:p>
    <w:p w14:paraId="4411814A" w14:textId="77777777" w:rsidR="0085524F" w:rsidRDefault="00000000">
      <w:pPr>
        <w:pStyle w:val="ListBullet"/>
        <w:spacing w:after="20"/>
        <w:ind w:hanging="216"/>
      </w:pPr>
      <w:r>
        <w:rPr>
          <w:sz w:val="19"/>
        </w:rPr>
        <w:t>DP-004 — Document the authorization process and ensure it is accessible to all relevant stakeholders.</w:t>
      </w:r>
    </w:p>
    <w:p w14:paraId="6E99C088" w14:textId="77777777" w:rsidR="0085524F" w:rsidRDefault="00000000">
      <w:pPr>
        <w:pStyle w:val="ListBullet"/>
        <w:spacing w:after="20"/>
        <w:ind w:hanging="216"/>
      </w:pPr>
      <w:r>
        <w:rPr>
          <w:sz w:val="19"/>
        </w:rPr>
        <w:t>DP-005 — Conduct training for management and staff on the authorization process to ensure compliance and understanding.</w:t>
      </w:r>
    </w:p>
    <w:p w14:paraId="1B7C1AA5" w14:textId="77777777" w:rsidR="0085524F" w:rsidRDefault="00000000">
      <w:pPr>
        <w:pStyle w:val="Heading2"/>
        <w:spacing w:before="120" w:after="40"/>
      </w:pPr>
      <w:r>
        <w:t>A.6.1.5 — confidentiality agreements</w:t>
      </w:r>
    </w:p>
    <w:p w14:paraId="0316DB86" w14:textId="77777777" w:rsidR="0085524F" w:rsidRDefault="00000000">
      <w:pPr>
        <w:spacing w:after="60"/>
      </w:pPr>
      <w:r>
        <w:t>Description: Requirements for confidentiality or non-disclosure agreements reflecting the organization’s needs for the protection of information shall be identified and regularly reviewed.</w:t>
      </w:r>
    </w:p>
    <w:p w14:paraId="1EF06445" w14:textId="77777777" w:rsidR="0085524F" w:rsidRDefault="00000000">
      <w:pPr>
        <w:spacing w:after="20"/>
      </w:pPr>
      <w:r>
        <w:rPr>
          <w:b/>
        </w:rPr>
        <w:t>Deployment Points</w:t>
      </w:r>
    </w:p>
    <w:p w14:paraId="07437494" w14:textId="77777777" w:rsidR="0085524F" w:rsidRDefault="00000000">
      <w:pPr>
        <w:pStyle w:val="ListBullet"/>
        <w:spacing w:after="20"/>
        <w:ind w:hanging="216"/>
      </w:pPr>
      <w:r>
        <w:rPr>
          <w:sz w:val="19"/>
        </w:rPr>
        <w:t>DP-001 — Identify the types of information that require confidentiality agreements based on organizational needs and legal requirements.</w:t>
      </w:r>
    </w:p>
    <w:p w14:paraId="41DBFD26" w14:textId="77777777" w:rsidR="0085524F" w:rsidRDefault="00000000">
      <w:pPr>
        <w:pStyle w:val="ListBullet"/>
        <w:spacing w:after="20"/>
        <w:ind w:hanging="216"/>
      </w:pPr>
      <w:r>
        <w:rPr>
          <w:sz w:val="19"/>
        </w:rPr>
        <w:t>DP-002 — Draft standard confidentiality and non-disclosure agreements that can be used across the organization.</w:t>
      </w:r>
    </w:p>
    <w:p w14:paraId="2F8B7B2A" w14:textId="77777777" w:rsidR="0085524F" w:rsidRDefault="00000000">
      <w:pPr>
        <w:pStyle w:val="ListBullet"/>
        <w:spacing w:after="20"/>
        <w:ind w:hanging="216"/>
      </w:pPr>
      <w:r>
        <w:rPr>
          <w:sz w:val="19"/>
        </w:rPr>
        <w:t>DP-003 — Establish a process for reviewing and updating these agreements regularly to ensure they remain relevant and effective.</w:t>
      </w:r>
    </w:p>
    <w:p w14:paraId="1500C45D" w14:textId="77777777" w:rsidR="0085524F" w:rsidRDefault="00000000">
      <w:pPr>
        <w:pStyle w:val="ListBullet"/>
        <w:spacing w:after="20"/>
        <w:ind w:hanging="216"/>
      </w:pPr>
      <w:r>
        <w:rPr>
          <w:sz w:val="19"/>
        </w:rPr>
        <w:t>DP-004 — Communicate the importance of confidentiality agreements to employees and external parties who handle sensitive information.</w:t>
      </w:r>
    </w:p>
    <w:p w14:paraId="5979EFE9" w14:textId="77777777" w:rsidR="0085524F" w:rsidRDefault="00000000">
      <w:pPr>
        <w:pStyle w:val="ListBullet"/>
        <w:spacing w:after="20"/>
        <w:ind w:hanging="216"/>
      </w:pPr>
      <w:r>
        <w:rPr>
          <w:sz w:val="19"/>
        </w:rPr>
        <w:lastRenderedPageBreak/>
        <w:t>DP-005 — Maintain a record of all signed agreements and ensure they are easily accessible for reference and compliance purposes.</w:t>
      </w:r>
    </w:p>
    <w:p w14:paraId="35F5AC77" w14:textId="77777777" w:rsidR="0085524F" w:rsidRDefault="00000000">
      <w:pPr>
        <w:pStyle w:val="Heading2"/>
        <w:spacing w:before="120" w:after="40"/>
      </w:pPr>
      <w:r>
        <w:t>A.6.1.6 — contact with authorities</w:t>
      </w:r>
    </w:p>
    <w:p w14:paraId="2CE61D82" w14:textId="77777777" w:rsidR="0085524F" w:rsidRDefault="00000000">
      <w:pPr>
        <w:spacing w:after="60"/>
      </w:pPr>
      <w:r>
        <w:t>Description: Appropriate contacts with relevant authorities shall be maintained.</w:t>
      </w:r>
    </w:p>
    <w:p w14:paraId="1306DA9F" w14:textId="77777777" w:rsidR="0085524F" w:rsidRDefault="00000000">
      <w:pPr>
        <w:spacing w:after="20"/>
      </w:pPr>
      <w:r>
        <w:rPr>
          <w:b/>
        </w:rPr>
        <w:t>Deployment Points</w:t>
      </w:r>
    </w:p>
    <w:p w14:paraId="08FDC9CD" w14:textId="77777777" w:rsidR="0085524F" w:rsidRDefault="00000000">
      <w:pPr>
        <w:pStyle w:val="ListBullet"/>
        <w:spacing w:after="20"/>
        <w:ind w:hanging="216"/>
      </w:pPr>
      <w:r>
        <w:rPr>
          <w:sz w:val="19"/>
        </w:rPr>
        <w:t>DP-001 — Identify relevant authorities and regulatory bodies that the organization should maintain contact with regarding information security.</w:t>
      </w:r>
    </w:p>
    <w:p w14:paraId="0B336E41" w14:textId="77777777" w:rsidR="0085524F" w:rsidRDefault="00000000">
      <w:pPr>
        <w:pStyle w:val="ListBullet"/>
        <w:spacing w:after="20"/>
        <w:ind w:hanging="216"/>
      </w:pPr>
      <w:r>
        <w:rPr>
          <w:sz w:val="19"/>
        </w:rPr>
        <w:t>DP-002 — Designate specific individuals or teams responsible for managing these relationships and communications.</w:t>
      </w:r>
    </w:p>
    <w:p w14:paraId="4F19709B" w14:textId="77777777" w:rsidR="0085524F" w:rsidRDefault="00000000">
      <w:pPr>
        <w:pStyle w:val="ListBullet"/>
        <w:spacing w:after="20"/>
        <w:ind w:hanging="216"/>
      </w:pPr>
      <w:r>
        <w:rPr>
          <w:sz w:val="19"/>
        </w:rPr>
        <w:t>DP-003 — Establish a schedule for regular communication with authorities to stay informed about changes in regulations and best practices.</w:t>
      </w:r>
    </w:p>
    <w:p w14:paraId="1E01BE9B" w14:textId="77777777" w:rsidR="0085524F" w:rsidRDefault="00000000">
      <w:pPr>
        <w:pStyle w:val="ListBullet"/>
        <w:spacing w:after="20"/>
        <w:ind w:hanging="216"/>
      </w:pPr>
      <w:r>
        <w:rPr>
          <w:sz w:val="19"/>
        </w:rPr>
        <w:t>DP-004 — Document all interactions with authorities to maintain a record of communications and actions taken.</w:t>
      </w:r>
    </w:p>
    <w:p w14:paraId="43FA010C" w14:textId="77777777" w:rsidR="0085524F" w:rsidRDefault="00000000">
      <w:pPr>
        <w:pStyle w:val="ListBullet"/>
        <w:spacing w:after="20"/>
        <w:ind w:hanging="216"/>
      </w:pPr>
      <w:r>
        <w:rPr>
          <w:sz w:val="19"/>
        </w:rPr>
        <w:t>DP-005 — Review and update contact information for authorities regularly to ensure it remains current and accurate.</w:t>
      </w:r>
    </w:p>
    <w:p w14:paraId="690700CC" w14:textId="77777777" w:rsidR="0085524F" w:rsidRDefault="00000000">
      <w:pPr>
        <w:pStyle w:val="Heading2"/>
        <w:spacing w:before="120" w:after="40"/>
      </w:pPr>
      <w:r>
        <w:t>A.6.1.7 — contact with special interest groups</w:t>
      </w:r>
    </w:p>
    <w:p w14:paraId="4CB69156" w14:textId="77777777" w:rsidR="0085524F" w:rsidRDefault="00000000">
      <w:pPr>
        <w:spacing w:after="60"/>
      </w:pPr>
      <w:r>
        <w:t>Description: Appropriate contacts with special interest groups or other specialist security forums and professional associations shall be maintained.</w:t>
      </w:r>
    </w:p>
    <w:p w14:paraId="12F27A6B" w14:textId="77777777" w:rsidR="0085524F" w:rsidRDefault="00000000">
      <w:pPr>
        <w:spacing w:after="20"/>
      </w:pPr>
      <w:r>
        <w:rPr>
          <w:b/>
        </w:rPr>
        <w:t>Deployment Points</w:t>
      </w:r>
    </w:p>
    <w:p w14:paraId="7B4F1D1B" w14:textId="77777777" w:rsidR="0085524F" w:rsidRDefault="00000000">
      <w:pPr>
        <w:pStyle w:val="ListBullet"/>
        <w:spacing w:after="20"/>
        <w:ind w:hanging="216"/>
      </w:pPr>
      <w:r>
        <w:rPr>
          <w:sz w:val="19"/>
        </w:rPr>
        <w:t>DP-001 — Identify relevant special interest groups, forums, and professional associations related to information security.</w:t>
      </w:r>
    </w:p>
    <w:p w14:paraId="251C8487" w14:textId="77777777" w:rsidR="0085524F" w:rsidRDefault="00000000">
      <w:pPr>
        <w:pStyle w:val="ListBullet"/>
        <w:spacing w:after="20"/>
        <w:ind w:hanging="216"/>
      </w:pPr>
      <w:r>
        <w:rPr>
          <w:sz w:val="19"/>
        </w:rPr>
        <w:t>DP-002 — Designate individuals or teams responsible for engaging with these groups and representing the organization.</w:t>
      </w:r>
    </w:p>
    <w:p w14:paraId="5215024A" w14:textId="77777777" w:rsidR="0085524F" w:rsidRDefault="00000000">
      <w:pPr>
        <w:pStyle w:val="ListBullet"/>
        <w:spacing w:after="20"/>
        <w:ind w:hanging="216"/>
      </w:pPr>
      <w:r>
        <w:rPr>
          <w:sz w:val="19"/>
        </w:rPr>
        <w:t>DP-003 — Establish a schedule for participation in meetings, conferences, and discussions hosted by these groups.</w:t>
      </w:r>
    </w:p>
    <w:p w14:paraId="0B05A328" w14:textId="77777777" w:rsidR="0085524F" w:rsidRDefault="00000000">
      <w:pPr>
        <w:pStyle w:val="ListBullet"/>
        <w:spacing w:after="20"/>
        <w:ind w:hanging="216"/>
      </w:pPr>
      <w:r>
        <w:rPr>
          <w:sz w:val="19"/>
        </w:rPr>
        <w:t>DP-004 — Document insights and best practices gained from interactions with these groups for internal dissemination.</w:t>
      </w:r>
    </w:p>
    <w:p w14:paraId="7250F9F0" w14:textId="77777777" w:rsidR="0085524F" w:rsidRDefault="00000000">
      <w:pPr>
        <w:pStyle w:val="ListBullet"/>
        <w:spacing w:after="20"/>
        <w:ind w:hanging="216"/>
      </w:pPr>
      <w:r>
        <w:rPr>
          <w:sz w:val="19"/>
        </w:rPr>
        <w:t>DP-005 — Encourage employees to participate in relevant forums to enhance their knowledge and contribute to the organization's security posture.</w:t>
      </w:r>
    </w:p>
    <w:p w14:paraId="2791662C" w14:textId="77777777" w:rsidR="0085524F" w:rsidRDefault="00000000">
      <w:pPr>
        <w:pStyle w:val="Heading2"/>
        <w:spacing w:before="120" w:after="40"/>
      </w:pPr>
      <w:r>
        <w:t>A.6.1.8 — independent review of information security</w:t>
      </w:r>
    </w:p>
    <w:p w14:paraId="100974BD" w14:textId="77777777" w:rsidR="0085524F" w:rsidRDefault="00000000">
      <w:pPr>
        <w:spacing w:after="60"/>
      </w:pPr>
      <w:r>
        <w:t>Description: The organization’s approach to managing information security and its implementation (i.e. control objectives, controls, policies, processes, and procedures for information security) shall be reviewed independently at planned intervals, or when significant changes to the security implementation occur.</w:t>
      </w:r>
    </w:p>
    <w:p w14:paraId="55D02677" w14:textId="77777777" w:rsidR="0085524F" w:rsidRDefault="00000000">
      <w:pPr>
        <w:spacing w:after="20"/>
      </w:pPr>
      <w:r>
        <w:rPr>
          <w:b/>
        </w:rPr>
        <w:t>Deployment Points</w:t>
      </w:r>
    </w:p>
    <w:p w14:paraId="2D6078BA" w14:textId="77777777" w:rsidR="0085524F" w:rsidRDefault="00000000">
      <w:pPr>
        <w:pStyle w:val="ListBullet"/>
        <w:spacing w:after="20"/>
        <w:ind w:hanging="216"/>
      </w:pPr>
      <w:r>
        <w:rPr>
          <w:sz w:val="19"/>
        </w:rPr>
        <w:t>DP-001 — Schedule independent reviews of the organization's information security management approach at regular intervals, such as annually.</w:t>
      </w:r>
    </w:p>
    <w:p w14:paraId="690434B6" w14:textId="77777777" w:rsidR="0085524F" w:rsidRDefault="00000000">
      <w:pPr>
        <w:pStyle w:val="ListBullet"/>
        <w:spacing w:after="20"/>
        <w:ind w:hanging="216"/>
      </w:pPr>
      <w:r>
        <w:rPr>
          <w:sz w:val="19"/>
        </w:rPr>
        <w:t>DP-002 — Engage external auditors or security experts to conduct the reviews for objectivity and impartiality.</w:t>
      </w:r>
    </w:p>
    <w:p w14:paraId="61670C59" w14:textId="77777777" w:rsidR="0085524F" w:rsidRDefault="00000000">
      <w:pPr>
        <w:pStyle w:val="ListBullet"/>
        <w:spacing w:after="20"/>
        <w:ind w:hanging="216"/>
      </w:pPr>
      <w:r>
        <w:rPr>
          <w:sz w:val="19"/>
        </w:rPr>
        <w:t>DP-003 — Define the scope of the review, including control objectives, policies, and procedures to be assessed.</w:t>
      </w:r>
    </w:p>
    <w:p w14:paraId="49519131" w14:textId="77777777" w:rsidR="0085524F" w:rsidRDefault="00000000">
      <w:pPr>
        <w:pStyle w:val="ListBullet"/>
        <w:spacing w:after="20"/>
        <w:ind w:hanging="216"/>
      </w:pPr>
      <w:r>
        <w:rPr>
          <w:sz w:val="19"/>
        </w:rPr>
        <w:t>DP-004 — Document the findings and recommendations from the review and develop an action plan for addressing any identified issues.</w:t>
      </w:r>
    </w:p>
    <w:p w14:paraId="593BDCFD" w14:textId="77777777" w:rsidR="0085524F" w:rsidRDefault="00000000">
      <w:pPr>
        <w:pStyle w:val="ListBullet"/>
        <w:spacing w:after="20"/>
        <w:ind w:hanging="216"/>
      </w:pPr>
      <w:r>
        <w:rPr>
          <w:sz w:val="19"/>
        </w:rPr>
        <w:t>DP-005 — Communicate the results of the review to management and relevant stakeholders to ensure transparency and accountability.</w:t>
      </w:r>
    </w:p>
    <w:p w14:paraId="6899CE18" w14:textId="77777777" w:rsidR="0085524F" w:rsidRDefault="00000000">
      <w:pPr>
        <w:pStyle w:val="Heading2"/>
        <w:spacing w:before="120" w:after="40"/>
      </w:pPr>
      <w:r>
        <w:t>A.6.2.1 — identification of risks related to external parties</w:t>
      </w:r>
    </w:p>
    <w:p w14:paraId="6F84560B" w14:textId="77777777" w:rsidR="0085524F" w:rsidRDefault="00000000">
      <w:pPr>
        <w:spacing w:after="60"/>
      </w:pPr>
      <w:r>
        <w:t>Description: The risks to the organization’s information and information processing facilities from business processes involving external parties shall be identified and appropriate controls implemented before granting access.</w:t>
      </w:r>
    </w:p>
    <w:p w14:paraId="42E5D058" w14:textId="77777777" w:rsidR="0085524F" w:rsidRDefault="00000000">
      <w:pPr>
        <w:spacing w:after="20"/>
      </w:pPr>
      <w:r>
        <w:rPr>
          <w:b/>
        </w:rPr>
        <w:t>Deployment Points</w:t>
      </w:r>
    </w:p>
    <w:p w14:paraId="05768CA0" w14:textId="77777777" w:rsidR="0085524F" w:rsidRDefault="00000000">
      <w:pPr>
        <w:pStyle w:val="ListBullet"/>
        <w:spacing w:after="20"/>
        <w:ind w:hanging="216"/>
      </w:pPr>
      <w:r>
        <w:rPr>
          <w:sz w:val="19"/>
        </w:rPr>
        <w:lastRenderedPageBreak/>
        <w:t>DP-001 — Conduct a thorough risk assessment to identify potential risks associated with external parties accessing organizational information.</w:t>
      </w:r>
    </w:p>
    <w:p w14:paraId="2FFD82A2" w14:textId="77777777" w:rsidR="0085524F" w:rsidRDefault="00000000">
      <w:pPr>
        <w:pStyle w:val="ListBullet"/>
        <w:spacing w:after="20"/>
        <w:ind w:hanging="216"/>
      </w:pPr>
      <w:r>
        <w:rPr>
          <w:sz w:val="19"/>
        </w:rPr>
        <w:t>DP-002 — Develop a risk management plan that outlines specific controls to mitigate identified risks before granting access.</w:t>
      </w:r>
    </w:p>
    <w:p w14:paraId="2B8956A5" w14:textId="77777777" w:rsidR="0085524F" w:rsidRDefault="00000000">
      <w:pPr>
        <w:pStyle w:val="ListBullet"/>
        <w:spacing w:after="20"/>
        <w:ind w:hanging="216"/>
      </w:pPr>
      <w:r>
        <w:rPr>
          <w:sz w:val="19"/>
        </w:rPr>
        <w:t>DP-003 — Implement access controls that restrict external parties based on their risk profile and the sensitivity of the information.</w:t>
      </w:r>
    </w:p>
    <w:p w14:paraId="4ECDD0F5" w14:textId="77777777" w:rsidR="0085524F" w:rsidRDefault="00000000">
      <w:pPr>
        <w:pStyle w:val="ListBullet"/>
        <w:spacing w:after="20"/>
        <w:ind w:hanging="216"/>
      </w:pPr>
      <w:r>
        <w:rPr>
          <w:sz w:val="19"/>
        </w:rPr>
        <w:t>DP-004 — Regularly review and update the risk assessment and management plan to reflect changes in external partnerships or business processes.</w:t>
      </w:r>
    </w:p>
    <w:p w14:paraId="48D618C0" w14:textId="77777777" w:rsidR="0085524F" w:rsidRDefault="00000000">
      <w:pPr>
        <w:pStyle w:val="ListBullet"/>
        <w:spacing w:after="20"/>
        <w:ind w:hanging="216"/>
      </w:pPr>
      <w:r>
        <w:rPr>
          <w:sz w:val="19"/>
        </w:rPr>
        <w:t>DP-005 — Train relevant staff on the importance of managing risks related to external parties and the specific controls in place.</w:t>
      </w:r>
    </w:p>
    <w:p w14:paraId="58805E1B" w14:textId="77777777" w:rsidR="0085524F" w:rsidRDefault="00000000">
      <w:pPr>
        <w:pStyle w:val="Heading2"/>
        <w:spacing w:before="120" w:after="40"/>
      </w:pPr>
      <w:r>
        <w:t>A.6.2.2 — addressing security when dealing with customers</w:t>
      </w:r>
    </w:p>
    <w:p w14:paraId="4FA72246" w14:textId="77777777" w:rsidR="0085524F" w:rsidRDefault="00000000">
      <w:pPr>
        <w:spacing w:after="60"/>
      </w:pPr>
      <w:r>
        <w:t>Description: All identified security requirements shall be addressed before giving customers access to the organization’s information or assets.</w:t>
      </w:r>
    </w:p>
    <w:p w14:paraId="59DAC9EB" w14:textId="77777777" w:rsidR="0085524F" w:rsidRDefault="00000000">
      <w:pPr>
        <w:spacing w:after="20"/>
      </w:pPr>
      <w:r>
        <w:rPr>
          <w:b/>
        </w:rPr>
        <w:t>Deployment Points</w:t>
      </w:r>
    </w:p>
    <w:p w14:paraId="39812B31" w14:textId="77777777" w:rsidR="0085524F" w:rsidRDefault="00000000">
      <w:pPr>
        <w:pStyle w:val="ListBullet"/>
        <w:spacing w:after="20"/>
        <w:ind w:hanging="216"/>
      </w:pPr>
      <w:r>
        <w:rPr>
          <w:sz w:val="19"/>
        </w:rPr>
        <w:t>DP-001 — Identify all security requirements relevant to customer access to information and assets, including data protection and privacy regulations.</w:t>
      </w:r>
    </w:p>
    <w:p w14:paraId="2B62C314" w14:textId="77777777" w:rsidR="0085524F" w:rsidRDefault="00000000">
      <w:pPr>
        <w:pStyle w:val="ListBullet"/>
        <w:spacing w:after="20"/>
        <w:ind w:hanging="216"/>
      </w:pPr>
      <w:r>
        <w:rPr>
          <w:sz w:val="19"/>
        </w:rPr>
        <w:t>DP-002 — Develop and document security protocols that must be followed before granting customer access.</w:t>
      </w:r>
    </w:p>
    <w:p w14:paraId="06E2ACA9" w14:textId="77777777" w:rsidR="0085524F" w:rsidRDefault="00000000">
      <w:pPr>
        <w:pStyle w:val="ListBullet"/>
        <w:spacing w:after="20"/>
        <w:ind w:hanging="216"/>
      </w:pPr>
      <w:r>
        <w:rPr>
          <w:sz w:val="19"/>
        </w:rPr>
        <w:t>DP-003 — Implement technical controls such as authentication and encryption to protect information accessed by customers.</w:t>
      </w:r>
    </w:p>
    <w:p w14:paraId="4106936E" w14:textId="77777777" w:rsidR="0085524F" w:rsidRDefault="00000000">
      <w:pPr>
        <w:pStyle w:val="ListBullet"/>
        <w:spacing w:after="20"/>
        <w:ind w:hanging="216"/>
      </w:pPr>
      <w:r>
        <w:rPr>
          <w:sz w:val="19"/>
        </w:rPr>
        <w:t>DP-004 — Conduct regular audits to ensure compliance with security requirements and identify any gaps in customer access controls.</w:t>
      </w:r>
    </w:p>
    <w:p w14:paraId="3452BA1B" w14:textId="77777777" w:rsidR="0085524F" w:rsidRDefault="00000000">
      <w:pPr>
        <w:pStyle w:val="ListBullet"/>
        <w:spacing w:after="20"/>
        <w:ind w:hanging="216"/>
      </w:pPr>
      <w:r>
        <w:rPr>
          <w:sz w:val="19"/>
        </w:rPr>
        <w:t>DP-005 — Provide training for employees on the security requirements and protocols related to customer interactions.</w:t>
      </w:r>
    </w:p>
    <w:p w14:paraId="64BA5ACC" w14:textId="77777777" w:rsidR="0085524F" w:rsidRDefault="00000000">
      <w:pPr>
        <w:pStyle w:val="Heading2"/>
        <w:spacing w:before="120" w:after="40"/>
      </w:pPr>
      <w:r>
        <w:t>A.6.2.3 — addressing security in third party agreements</w:t>
      </w:r>
    </w:p>
    <w:p w14:paraId="5C3A3EC4" w14:textId="77777777" w:rsidR="0085524F" w:rsidRDefault="00000000">
      <w:pPr>
        <w:spacing w:after="60"/>
      </w:pPr>
      <w:r>
        <w:t>Description: Agreements with third parties involving accessing, processing, communicating or managing the organization’s information or information processing facilities, or adding products or services to information processing facilities shall cover all relevant security requirements.</w:t>
      </w:r>
    </w:p>
    <w:p w14:paraId="4186CC4E" w14:textId="77777777" w:rsidR="0085524F" w:rsidRDefault="00000000">
      <w:pPr>
        <w:spacing w:after="20"/>
      </w:pPr>
      <w:r>
        <w:rPr>
          <w:b/>
        </w:rPr>
        <w:t>Deployment Points</w:t>
      </w:r>
    </w:p>
    <w:p w14:paraId="6B58A3C6" w14:textId="77777777" w:rsidR="0085524F" w:rsidRDefault="00000000">
      <w:pPr>
        <w:pStyle w:val="ListBullet"/>
        <w:spacing w:after="20"/>
        <w:ind w:hanging="216"/>
      </w:pPr>
      <w:r>
        <w:rPr>
          <w:sz w:val="19"/>
        </w:rPr>
        <w:t>DP-001 — Review and identify all security requirements that must be included in third-party agreements related to information access and processing.</w:t>
      </w:r>
    </w:p>
    <w:p w14:paraId="428FE228" w14:textId="77777777" w:rsidR="0085524F" w:rsidRDefault="00000000">
      <w:pPr>
        <w:pStyle w:val="ListBullet"/>
        <w:spacing w:after="20"/>
        <w:ind w:hanging="216"/>
      </w:pPr>
      <w:r>
        <w:rPr>
          <w:sz w:val="19"/>
        </w:rPr>
        <w:t>DP-002 — Draft standard contract clauses that address security obligations and responsibilities of third parties.</w:t>
      </w:r>
    </w:p>
    <w:p w14:paraId="24E402DB" w14:textId="77777777" w:rsidR="0085524F" w:rsidRDefault="00000000">
      <w:pPr>
        <w:pStyle w:val="ListBullet"/>
        <w:spacing w:after="20"/>
        <w:ind w:hanging="216"/>
      </w:pPr>
      <w:r>
        <w:rPr>
          <w:sz w:val="19"/>
        </w:rPr>
        <w:t>DP-003 — Ensure that all third-party agreements are reviewed by legal and security teams before finalization.</w:t>
      </w:r>
    </w:p>
    <w:p w14:paraId="5A4E5BBB" w14:textId="77777777" w:rsidR="0085524F" w:rsidRDefault="00000000">
      <w:pPr>
        <w:pStyle w:val="ListBullet"/>
        <w:spacing w:after="20"/>
        <w:ind w:hanging="216"/>
      </w:pPr>
      <w:r>
        <w:rPr>
          <w:sz w:val="19"/>
        </w:rPr>
        <w:t>DP-004 — Monitor third-party compliance with security requirements through regular assessments and audits.</w:t>
      </w:r>
    </w:p>
    <w:p w14:paraId="0B21FC6A" w14:textId="77777777" w:rsidR="0085524F" w:rsidRDefault="00000000">
      <w:pPr>
        <w:pStyle w:val="ListBullet"/>
        <w:spacing w:after="20"/>
        <w:ind w:hanging="216"/>
      </w:pPr>
      <w:r>
        <w:rPr>
          <w:sz w:val="19"/>
        </w:rPr>
        <w:t>DP-005 — Establish a process for updating agreements as security requirements evolve or as new risks are identified.</w:t>
      </w:r>
    </w:p>
    <w:p w14:paraId="31DD1C11" w14:textId="77777777" w:rsidR="0085524F" w:rsidRDefault="00000000">
      <w:pPr>
        <w:pStyle w:val="Heading1"/>
        <w:spacing w:before="200" w:after="80"/>
      </w:pPr>
      <w:r>
        <w:t>A.7 — Responsibility For Assets</w:t>
      </w:r>
    </w:p>
    <w:p w14:paraId="0A8A7C70" w14:textId="77777777" w:rsidR="0085524F" w:rsidRDefault="00000000">
      <w:pPr>
        <w:pStyle w:val="Heading2"/>
        <w:spacing w:before="120" w:after="40"/>
      </w:pPr>
      <w:r>
        <w:t>A.7.1.1 — inventory of assets</w:t>
      </w:r>
    </w:p>
    <w:p w14:paraId="7DD49A5E" w14:textId="77777777" w:rsidR="0085524F" w:rsidRDefault="00000000">
      <w:pPr>
        <w:spacing w:after="60"/>
      </w:pPr>
      <w:r>
        <w:t>Description: All assets shall be clearly identified and an inventory of all important assets drawn up and maintained.</w:t>
      </w:r>
    </w:p>
    <w:p w14:paraId="60330580" w14:textId="77777777" w:rsidR="0085524F" w:rsidRDefault="00000000">
      <w:pPr>
        <w:spacing w:after="20"/>
      </w:pPr>
      <w:r>
        <w:rPr>
          <w:b/>
        </w:rPr>
        <w:t>Deployment Points</w:t>
      </w:r>
    </w:p>
    <w:p w14:paraId="2066FB5C" w14:textId="77777777" w:rsidR="0085524F" w:rsidRDefault="00000000">
      <w:pPr>
        <w:pStyle w:val="ListBullet"/>
        <w:spacing w:after="20"/>
        <w:ind w:hanging="216"/>
      </w:pPr>
      <w:r>
        <w:rPr>
          <w:sz w:val="19"/>
        </w:rPr>
        <w:t>DP-001 — Create a comprehensive list of all organizational assets, including hardware, software, and data.</w:t>
      </w:r>
    </w:p>
    <w:p w14:paraId="29C5B591" w14:textId="77777777" w:rsidR="0085524F" w:rsidRDefault="00000000">
      <w:pPr>
        <w:pStyle w:val="ListBullet"/>
        <w:spacing w:after="20"/>
        <w:ind w:hanging="216"/>
      </w:pPr>
      <w:r>
        <w:rPr>
          <w:sz w:val="19"/>
        </w:rPr>
        <w:t>DP-002 — Assign unique identifiers to each asset for tracking and management purposes.</w:t>
      </w:r>
    </w:p>
    <w:p w14:paraId="20D3378C" w14:textId="77777777" w:rsidR="0085524F" w:rsidRDefault="00000000">
      <w:pPr>
        <w:pStyle w:val="ListBullet"/>
        <w:spacing w:after="20"/>
        <w:ind w:hanging="216"/>
      </w:pPr>
      <w:r>
        <w:rPr>
          <w:sz w:val="19"/>
        </w:rPr>
        <w:t>DP-003 — Develop a centralized asset management system to maintain and update the inventory regularly.</w:t>
      </w:r>
    </w:p>
    <w:p w14:paraId="6206AE5B" w14:textId="77777777" w:rsidR="0085524F" w:rsidRDefault="00000000">
      <w:pPr>
        <w:pStyle w:val="ListBullet"/>
        <w:spacing w:after="20"/>
        <w:ind w:hanging="216"/>
      </w:pPr>
      <w:r>
        <w:rPr>
          <w:sz w:val="19"/>
        </w:rPr>
        <w:t>DP-004 — Conduct periodic reviews and audits of the asset inventory to ensure accuracy and completeness.</w:t>
      </w:r>
    </w:p>
    <w:p w14:paraId="355BB140" w14:textId="77777777" w:rsidR="0085524F" w:rsidRDefault="00000000">
      <w:pPr>
        <w:pStyle w:val="ListBullet"/>
        <w:spacing w:after="20"/>
        <w:ind w:hanging="216"/>
      </w:pPr>
      <w:r>
        <w:rPr>
          <w:sz w:val="19"/>
        </w:rPr>
        <w:t>DP-005 — Train staff on the importance of asset management and the procedures for reporting new or decommissioned assets.</w:t>
      </w:r>
    </w:p>
    <w:p w14:paraId="19ABB613" w14:textId="77777777" w:rsidR="0085524F" w:rsidRDefault="00000000">
      <w:pPr>
        <w:pStyle w:val="Heading2"/>
        <w:spacing w:before="120" w:after="40"/>
      </w:pPr>
      <w:r>
        <w:lastRenderedPageBreak/>
        <w:t>A.7.1.2 — ownership of assets</w:t>
      </w:r>
    </w:p>
    <w:p w14:paraId="6B74B7DD" w14:textId="77777777" w:rsidR="0085524F" w:rsidRDefault="00000000">
      <w:pPr>
        <w:spacing w:after="60"/>
      </w:pPr>
      <w:r>
        <w:t>Description: All information and assets associated with information processing facilities shall be ‘owned’ by a designated part of the organization.</w:t>
      </w:r>
    </w:p>
    <w:p w14:paraId="77BE85A1" w14:textId="77777777" w:rsidR="0085524F" w:rsidRDefault="00000000">
      <w:pPr>
        <w:spacing w:after="20"/>
      </w:pPr>
      <w:r>
        <w:rPr>
          <w:b/>
        </w:rPr>
        <w:t>Deployment Points</w:t>
      </w:r>
    </w:p>
    <w:p w14:paraId="63196480" w14:textId="77777777" w:rsidR="0085524F" w:rsidRDefault="00000000">
      <w:pPr>
        <w:pStyle w:val="ListBullet"/>
        <w:spacing w:after="20"/>
        <w:ind w:hanging="216"/>
      </w:pPr>
      <w:r>
        <w:rPr>
          <w:sz w:val="19"/>
        </w:rPr>
        <w:t>DP-001 — Designate specific individuals or teams responsible for the ownership of each asset within the organization.</w:t>
      </w:r>
    </w:p>
    <w:p w14:paraId="60317BCF" w14:textId="77777777" w:rsidR="0085524F" w:rsidRDefault="00000000">
      <w:pPr>
        <w:pStyle w:val="ListBullet"/>
        <w:spacing w:after="20"/>
        <w:ind w:hanging="216"/>
      </w:pPr>
      <w:r>
        <w:rPr>
          <w:sz w:val="19"/>
        </w:rPr>
        <w:t>DP-002 — Document ownership responsibilities in an asset management policy that outlines roles and expectations.</w:t>
      </w:r>
    </w:p>
    <w:p w14:paraId="656790F5" w14:textId="77777777" w:rsidR="0085524F" w:rsidRDefault="00000000">
      <w:pPr>
        <w:pStyle w:val="ListBullet"/>
        <w:spacing w:after="20"/>
        <w:ind w:hanging="216"/>
      </w:pPr>
      <w:r>
        <w:rPr>
          <w:sz w:val="19"/>
        </w:rPr>
        <w:t>DP-003 — Ensure that asset owners are accountable for the security and management of their assigned assets.</w:t>
      </w:r>
    </w:p>
    <w:p w14:paraId="51310243" w14:textId="77777777" w:rsidR="0085524F" w:rsidRDefault="00000000">
      <w:pPr>
        <w:pStyle w:val="ListBullet"/>
        <w:spacing w:after="20"/>
        <w:ind w:hanging="216"/>
      </w:pPr>
      <w:r>
        <w:rPr>
          <w:sz w:val="19"/>
        </w:rPr>
        <w:t>DP-004 — Implement a process for transferring ownership when assets are reassigned or when personnel changes occur.</w:t>
      </w:r>
    </w:p>
    <w:p w14:paraId="60309676" w14:textId="77777777" w:rsidR="0085524F" w:rsidRDefault="00000000">
      <w:pPr>
        <w:pStyle w:val="ListBullet"/>
        <w:spacing w:after="20"/>
        <w:ind w:hanging="216"/>
      </w:pPr>
      <w:r>
        <w:rPr>
          <w:sz w:val="19"/>
        </w:rPr>
        <w:t>DP-005 — Regularly review ownership assignments to ensure they remain relevant and effective.</w:t>
      </w:r>
    </w:p>
    <w:p w14:paraId="430909B4" w14:textId="77777777" w:rsidR="0085524F" w:rsidRDefault="00000000">
      <w:pPr>
        <w:pStyle w:val="Heading2"/>
        <w:spacing w:before="120" w:after="40"/>
      </w:pPr>
      <w:r>
        <w:t>A.7.1.3 — acceptable use of assets</w:t>
      </w:r>
    </w:p>
    <w:p w14:paraId="4CC61A41" w14:textId="77777777" w:rsidR="0085524F" w:rsidRDefault="00000000">
      <w:pPr>
        <w:spacing w:after="60"/>
      </w:pPr>
      <w:r>
        <w:t>Description: Rules for the acceptable use of information and assets associated with information processing facilities shall be identified, documented, and implemented.</w:t>
      </w:r>
    </w:p>
    <w:p w14:paraId="66E9FD9D" w14:textId="77777777" w:rsidR="0085524F" w:rsidRDefault="00000000">
      <w:pPr>
        <w:spacing w:after="20"/>
      </w:pPr>
      <w:r>
        <w:rPr>
          <w:b/>
        </w:rPr>
        <w:t>Deployment Points</w:t>
      </w:r>
    </w:p>
    <w:p w14:paraId="39B34D3F" w14:textId="77777777" w:rsidR="0085524F" w:rsidRDefault="00000000">
      <w:pPr>
        <w:pStyle w:val="ListBullet"/>
        <w:spacing w:after="20"/>
        <w:ind w:hanging="216"/>
      </w:pPr>
      <w:r>
        <w:rPr>
          <w:sz w:val="19"/>
        </w:rPr>
        <w:t>DP-001 — Develop a clear acceptable use policy that outlines the rules and guidelines for using organizational assets.</w:t>
      </w:r>
    </w:p>
    <w:p w14:paraId="2EA7423B" w14:textId="77777777" w:rsidR="0085524F" w:rsidRDefault="00000000">
      <w:pPr>
        <w:pStyle w:val="ListBullet"/>
        <w:spacing w:after="20"/>
        <w:ind w:hanging="216"/>
      </w:pPr>
      <w:r>
        <w:rPr>
          <w:sz w:val="19"/>
        </w:rPr>
        <w:t>DP-002 — Communicate the acceptable use policy to all employees, contractors, and third-party users.</w:t>
      </w:r>
    </w:p>
    <w:p w14:paraId="61A48AD4" w14:textId="77777777" w:rsidR="0085524F" w:rsidRDefault="00000000">
      <w:pPr>
        <w:pStyle w:val="ListBullet"/>
        <w:spacing w:after="20"/>
        <w:ind w:hanging="216"/>
      </w:pPr>
      <w:r>
        <w:rPr>
          <w:sz w:val="19"/>
        </w:rPr>
        <w:t>DP-003 — Implement technical controls to enforce acceptable use policies, such as monitoring and access restrictions.</w:t>
      </w:r>
    </w:p>
    <w:p w14:paraId="006EC61B" w14:textId="77777777" w:rsidR="0085524F" w:rsidRDefault="00000000">
      <w:pPr>
        <w:pStyle w:val="ListBullet"/>
        <w:spacing w:after="20"/>
        <w:ind w:hanging="216"/>
      </w:pPr>
      <w:r>
        <w:rPr>
          <w:sz w:val="19"/>
        </w:rPr>
        <w:t>DP-004 — Provide training sessions to ensure understanding and compliance with the acceptable use policy.</w:t>
      </w:r>
    </w:p>
    <w:p w14:paraId="34B29A2E" w14:textId="77777777" w:rsidR="0085524F" w:rsidRDefault="00000000">
      <w:pPr>
        <w:pStyle w:val="ListBullet"/>
        <w:spacing w:after="20"/>
        <w:ind w:hanging="216"/>
      </w:pPr>
      <w:r>
        <w:rPr>
          <w:sz w:val="19"/>
        </w:rPr>
        <w:t>DP-005 — Regularly review and update the acceptable use policy to address new technologies and changing organizational needs.</w:t>
      </w:r>
    </w:p>
    <w:p w14:paraId="42D19C2C" w14:textId="77777777" w:rsidR="0085524F" w:rsidRDefault="00000000">
      <w:pPr>
        <w:pStyle w:val="Heading2"/>
        <w:spacing w:before="120" w:after="40"/>
      </w:pPr>
      <w:r>
        <w:t>A.7.2.1 — classification guidelines</w:t>
      </w:r>
    </w:p>
    <w:p w14:paraId="7E611192" w14:textId="77777777" w:rsidR="0085524F" w:rsidRDefault="00000000">
      <w:pPr>
        <w:spacing w:after="60"/>
      </w:pPr>
      <w:r>
        <w:t>Description: Information shall be classified in terms of its value, legal requirements, sensitivity and criticality to the organization.</w:t>
      </w:r>
    </w:p>
    <w:p w14:paraId="6CEBFE6E" w14:textId="77777777" w:rsidR="0085524F" w:rsidRDefault="00000000">
      <w:pPr>
        <w:spacing w:after="20"/>
      </w:pPr>
      <w:r>
        <w:rPr>
          <w:b/>
        </w:rPr>
        <w:t>Deployment Points</w:t>
      </w:r>
    </w:p>
    <w:p w14:paraId="348CAD7C" w14:textId="77777777" w:rsidR="0085524F" w:rsidRDefault="00000000">
      <w:pPr>
        <w:pStyle w:val="ListBullet"/>
        <w:spacing w:after="20"/>
        <w:ind w:hanging="216"/>
      </w:pPr>
      <w:r>
        <w:rPr>
          <w:sz w:val="19"/>
        </w:rPr>
        <w:t>DP-001 — Develop a classification scheme that categorizes information based on its value, sensitivity, and legal requirements.</w:t>
      </w:r>
    </w:p>
    <w:p w14:paraId="13E83AB4" w14:textId="77777777" w:rsidR="0085524F" w:rsidRDefault="00000000">
      <w:pPr>
        <w:pStyle w:val="ListBullet"/>
        <w:spacing w:after="20"/>
        <w:ind w:hanging="216"/>
      </w:pPr>
      <w:r>
        <w:rPr>
          <w:sz w:val="19"/>
        </w:rPr>
        <w:t>DP-002 — Train employees on the classification criteria and the importance of proper information classification.</w:t>
      </w:r>
    </w:p>
    <w:p w14:paraId="4F20B7E6" w14:textId="77777777" w:rsidR="0085524F" w:rsidRDefault="00000000">
      <w:pPr>
        <w:pStyle w:val="ListBullet"/>
        <w:spacing w:after="20"/>
        <w:ind w:hanging="216"/>
      </w:pPr>
      <w:r>
        <w:rPr>
          <w:sz w:val="19"/>
        </w:rPr>
        <w:t>DP-003 — Implement procedures for classifying new information and re-evaluating existing information as needed.</w:t>
      </w:r>
    </w:p>
    <w:p w14:paraId="353BC859" w14:textId="77777777" w:rsidR="0085524F" w:rsidRDefault="00000000">
      <w:pPr>
        <w:pStyle w:val="ListBullet"/>
        <w:spacing w:after="20"/>
        <w:ind w:hanging="216"/>
      </w:pPr>
      <w:r>
        <w:rPr>
          <w:sz w:val="19"/>
        </w:rPr>
        <w:t>DP-004 — Ensure that classified information is handled according to its classification level, including access controls and storage requirements.</w:t>
      </w:r>
    </w:p>
    <w:p w14:paraId="5181D759" w14:textId="77777777" w:rsidR="0085524F" w:rsidRDefault="00000000">
      <w:pPr>
        <w:pStyle w:val="ListBullet"/>
        <w:spacing w:after="20"/>
        <w:ind w:hanging="216"/>
      </w:pPr>
      <w:r>
        <w:rPr>
          <w:sz w:val="19"/>
        </w:rPr>
        <w:t>DP-005 — Regularly review and update classification guidelines to reflect changes in legal requirements and organizational priorities.</w:t>
      </w:r>
    </w:p>
    <w:p w14:paraId="7D2F4313" w14:textId="77777777" w:rsidR="0085524F" w:rsidRDefault="00000000">
      <w:pPr>
        <w:pStyle w:val="Heading2"/>
        <w:spacing w:before="120" w:after="40"/>
      </w:pPr>
      <w:r>
        <w:t>A.7.2.2 — information labelling and handling</w:t>
      </w:r>
    </w:p>
    <w:p w14:paraId="192D36A0" w14:textId="77777777" w:rsidR="0085524F" w:rsidRDefault="00000000">
      <w:pPr>
        <w:spacing w:after="60"/>
      </w:pPr>
      <w:r>
        <w:t>Description: An appropriate set of procedures for information labeling and handling shall be developed and implemented in accordance with the classification scheme adopted by the organization.</w:t>
      </w:r>
    </w:p>
    <w:p w14:paraId="76956260" w14:textId="77777777" w:rsidR="0085524F" w:rsidRDefault="00000000">
      <w:pPr>
        <w:spacing w:after="20"/>
      </w:pPr>
      <w:r>
        <w:rPr>
          <w:b/>
        </w:rPr>
        <w:t>Deployment Points</w:t>
      </w:r>
    </w:p>
    <w:p w14:paraId="5BEBFD4D" w14:textId="77777777" w:rsidR="0085524F" w:rsidRDefault="00000000">
      <w:pPr>
        <w:pStyle w:val="ListBullet"/>
        <w:spacing w:after="20"/>
        <w:ind w:hanging="216"/>
      </w:pPr>
      <w:r>
        <w:rPr>
          <w:sz w:val="19"/>
        </w:rPr>
        <w:t>DP-001 — Create labeling standards that specify how information should be labeled based on its classification level.</w:t>
      </w:r>
    </w:p>
    <w:p w14:paraId="076159B4" w14:textId="77777777" w:rsidR="0085524F" w:rsidRDefault="00000000">
      <w:pPr>
        <w:pStyle w:val="ListBullet"/>
        <w:spacing w:after="20"/>
        <w:ind w:hanging="216"/>
      </w:pPr>
      <w:r>
        <w:rPr>
          <w:sz w:val="19"/>
        </w:rPr>
        <w:t>DP-002 — Develop handling procedures that outline how to manage information according to its classification, including storage and transmission methods.</w:t>
      </w:r>
    </w:p>
    <w:p w14:paraId="3CBB02FE" w14:textId="77777777" w:rsidR="0085524F" w:rsidRDefault="00000000">
      <w:pPr>
        <w:pStyle w:val="ListBullet"/>
        <w:spacing w:after="20"/>
        <w:ind w:hanging="216"/>
      </w:pPr>
      <w:r>
        <w:rPr>
          <w:sz w:val="19"/>
        </w:rPr>
        <w:t>DP-003 — Train staff on the labeling and handling procedures to ensure compliance and understanding.</w:t>
      </w:r>
    </w:p>
    <w:p w14:paraId="6D6E9161" w14:textId="77777777" w:rsidR="0085524F" w:rsidRDefault="00000000">
      <w:pPr>
        <w:pStyle w:val="ListBullet"/>
        <w:spacing w:after="20"/>
        <w:ind w:hanging="216"/>
      </w:pPr>
      <w:r>
        <w:rPr>
          <w:sz w:val="19"/>
        </w:rPr>
        <w:t>DP-004 — Implement technical solutions to automate labeling and enforce handling procedures where possible.</w:t>
      </w:r>
    </w:p>
    <w:p w14:paraId="45CC1E8A" w14:textId="77777777" w:rsidR="0085524F" w:rsidRDefault="00000000">
      <w:pPr>
        <w:pStyle w:val="ListBullet"/>
        <w:spacing w:after="20"/>
        <w:ind w:hanging="216"/>
      </w:pPr>
      <w:r>
        <w:rPr>
          <w:sz w:val="19"/>
        </w:rPr>
        <w:t>DP-005 — Regularly audit labeling and handling practices to ensure adherence to established procedures.</w:t>
      </w:r>
    </w:p>
    <w:p w14:paraId="42BC67FA" w14:textId="77777777" w:rsidR="0085524F" w:rsidRDefault="00000000">
      <w:pPr>
        <w:pStyle w:val="Heading1"/>
        <w:spacing w:before="200" w:after="80"/>
      </w:pPr>
      <w:r>
        <w:lastRenderedPageBreak/>
        <w:t>A.8 — Prior To Employment</w:t>
      </w:r>
    </w:p>
    <w:p w14:paraId="50EDC579" w14:textId="77777777" w:rsidR="0085524F" w:rsidRDefault="00000000">
      <w:pPr>
        <w:pStyle w:val="Heading2"/>
        <w:spacing w:before="120" w:after="40"/>
      </w:pPr>
      <w:r>
        <w:t>A.8.1.1 — roles and responsibilities</w:t>
      </w:r>
    </w:p>
    <w:p w14:paraId="4CBDA320" w14:textId="77777777" w:rsidR="0085524F" w:rsidRDefault="00000000">
      <w:pPr>
        <w:spacing w:after="60"/>
      </w:pPr>
      <w:r>
        <w:t>Description: Security roles and responsibilities of employees, contractors and third party users shall be defined and documented in accordance with the organization’s information security policy.</w:t>
      </w:r>
    </w:p>
    <w:p w14:paraId="2227D93F" w14:textId="77777777" w:rsidR="0085524F" w:rsidRDefault="00000000">
      <w:pPr>
        <w:spacing w:after="20"/>
      </w:pPr>
      <w:r>
        <w:rPr>
          <w:b/>
        </w:rPr>
        <w:t>Deployment Points</w:t>
      </w:r>
    </w:p>
    <w:p w14:paraId="6DC5F876" w14:textId="77777777" w:rsidR="0085524F" w:rsidRDefault="00000000">
      <w:pPr>
        <w:pStyle w:val="ListBullet"/>
        <w:spacing w:after="20"/>
        <w:ind w:hanging="216"/>
      </w:pPr>
      <w:r>
        <w:rPr>
          <w:sz w:val="19"/>
        </w:rPr>
        <w:t>DP-001 — Define specific security roles and responsibilities for all employees, contractors, and third-party users in the organization.</w:t>
      </w:r>
    </w:p>
    <w:p w14:paraId="5ED9B802" w14:textId="77777777" w:rsidR="0085524F" w:rsidRDefault="00000000">
      <w:pPr>
        <w:pStyle w:val="ListBullet"/>
        <w:spacing w:after="20"/>
        <w:ind w:hanging="216"/>
      </w:pPr>
      <w:r>
        <w:rPr>
          <w:sz w:val="19"/>
        </w:rPr>
        <w:t>DP-002 — Document these roles and responsibilities in the organization’s information security policy.</w:t>
      </w:r>
    </w:p>
    <w:p w14:paraId="6175095B" w14:textId="77777777" w:rsidR="0085524F" w:rsidRDefault="00000000">
      <w:pPr>
        <w:pStyle w:val="ListBullet"/>
        <w:spacing w:after="20"/>
        <w:ind w:hanging="216"/>
      </w:pPr>
      <w:r>
        <w:rPr>
          <w:sz w:val="19"/>
        </w:rPr>
        <w:t>DP-003 — Communicate the defined roles and responsibilities to all relevant personnel during onboarding and training.</w:t>
      </w:r>
    </w:p>
    <w:p w14:paraId="61F4BFB9" w14:textId="77777777" w:rsidR="0085524F" w:rsidRDefault="00000000">
      <w:pPr>
        <w:pStyle w:val="ListBullet"/>
        <w:spacing w:after="20"/>
        <w:ind w:hanging="216"/>
      </w:pPr>
      <w:r>
        <w:rPr>
          <w:sz w:val="19"/>
        </w:rPr>
        <w:t>DP-004 — Regularly review and update roles and responsibilities to reflect changes in the organization or security landscape.</w:t>
      </w:r>
    </w:p>
    <w:p w14:paraId="056C09FB" w14:textId="77777777" w:rsidR="0085524F" w:rsidRDefault="00000000">
      <w:pPr>
        <w:pStyle w:val="ListBullet"/>
        <w:spacing w:after="20"/>
        <w:ind w:hanging="216"/>
      </w:pPr>
      <w:r>
        <w:rPr>
          <w:sz w:val="19"/>
        </w:rPr>
        <w:t>DP-005 — Ensure accountability by integrating security roles into performance evaluations and assessments.</w:t>
      </w:r>
    </w:p>
    <w:p w14:paraId="1CC799A2" w14:textId="77777777" w:rsidR="0085524F" w:rsidRDefault="00000000">
      <w:pPr>
        <w:pStyle w:val="Heading2"/>
        <w:spacing w:before="120" w:after="40"/>
      </w:pPr>
      <w:r>
        <w:t>A.8.1.2 — screening</w:t>
      </w:r>
    </w:p>
    <w:p w14:paraId="305D9F37" w14:textId="77777777" w:rsidR="0085524F" w:rsidRDefault="00000000">
      <w:pPr>
        <w:spacing w:after="60"/>
      </w:pPr>
      <w:r>
        <w:t>Description: Background verification checks on all candidates for employment, contractors, and third party users shall be carried out in accordance with relevant laws, regulations and ethics, and proportional to the business requirements, the classification of the information to be accessed, and the perceived risks.</w:t>
      </w:r>
    </w:p>
    <w:p w14:paraId="12B1BFC6" w14:textId="77777777" w:rsidR="0085524F" w:rsidRDefault="00000000">
      <w:pPr>
        <w:spacing w:after="20"/>
      </w:pPr>
      <w:r>
        <w:rPr>
          <w:b/>
        </w:rPr>
        <w:t>Deployment Points</w:t>
      </w:r>
    </w:p>
    <w:p w14:paraId="4816CAA6" w14:textId="77777777" w:rsidR="0085524F" w:rsidRDefault="00000000">
      <w:pPr>
        <w:pStyle w:val="ListBullet"/>
        <w:spacing w:after="20"/>
        <w:ind w:hanging="216"/>
      </w:pPr>
      <w:r>
        <w:rPr>
          <w:sz w:val="19"/>
        </w:rPr>
        <w:t>DP-001 — Establish a background screening policy that outlines the types of checks to be performed based on role and information access level.</w:t>
      </w:r>
    </w:p>
    <w:p w14:paraId="2D69133B" w14:textId="77777777" w:rsidR="0085524F" w:rsidRDefault="00000000">
      <w:pPr>
        <w:pStyle w:val="ListBullet"/>
        <w:spacing w:after="20"/>
        <w:ind w:hanging="216"/>
      </w:pPr>
      <w:r>
        <w:rPr>
          <w:sz w:val="19"/>
        </w:rPr>
        <w:t>DP-002 — Ensure compliance with relevant laws and regulations regarding background checks and candidate privacy.</w:t>
      </w:r>
    </w:p>
    <w:p w14:paraId="33137881" w14:textId="77777777" w:rsidR="0085524F" w:rsidRDefault="00000000">
      <w:pPr>
        <w:pStyle w:val="ListBullet"/>
        <w:spacing w:after="20"/>
        <w:ind w:hanging="216"/>
      </w:pPr>
      <w:r>
        <w:rPr>
          <w:sz w:val="19"/>
        </w:rPr>
        <w:t>DP-003 — Implement a standardized process for conducting background checks on all candidates, contractors, and third-party users.</w:t>
      </w:r>
    </w:p>
    <w:p w14:paraId="0D02BDF0" w14:textId="77777777" w:rsidR="0085524F" w:rsidRDefault="00000000">
      <w:pPr>
        <w:pStyle w:val="ListBullet"/>
        <w:spacing w:after="20"/>
        <w:ind w:hanging="216"/>
      </w:pPr>
      <w:r>
        <w:rPr>
          <w:sz w:val="19"/>
        </w:rPr>
        <w:t>DP-004 — Document the results of background checks and maintain records in accordance with legal requirements.</w:t>
      </w:r>
    </w:p>
    <w:p w14:paraId="3D3D6832" w14:textId="77777777" w:rsidR="0085524F" w:rsidRDefault="00000000">
      <w:pPr>
        <w:pStyle w:val="ListBullet"/>
        <w:spacing w:after="20"/>
        <w:ind w:hanging="216"/>
      </w:pPr>
      <w:r>
        <w:rPr>
          <w:sz w:val="19"/>
        </w:rPr>
        <w:t>DP-005 — Regularly review and update the screening policy to ensure it remains effective and compliant with changing regulations.</w:t>
      </w:r>
    </w:p>
    <w:p w14:paraId="77D30EFE" w14:textId="77777777" w:rsidR="0085524F" w:rsidRDefault="00000000">
      <w:pPr>
        <w:pStyle w:val="Heading2"/>
        <w:spacing w:before="120" w:after="40"/>
      </w:pPr>
      <w:r>
        <w:t>A.8.1.3 — terms and conditions of employment</w:t>
      </w:r>
    </w:p>
    <w:p w14:paraId="76F31564" w14:textId="77777777" w:rsidR="0085524F" w:rsidRDefault="00000000">
      <w:pPr>
        <w:spacing w:after="60"/>
      </w:pPr>
      <w:r>
        <w:t>Description: As part of their contractual obligation, employees, contractors and third party users shall agree and sign the terms and conditions of their employment contract, which shall state their and the organization’s responsibilities for information security.</w:t>
      </w:r>
    </w:p>
    <w:p w14:paraId="6688858D" w14:textId="77777777" w:rsidR="0085524F" w:rsidRDefault="00000000">
      <w:pPr>
        <w:spacing w:after="20"/>
      </w:pPr>
      <w:r>
        <w:rPr>
          <w:b/>
        </w:rPr>
        <w:t>Deployment Points</w:t>
      </w:r>
    </w:p>
    <w:p w14:paraId="1E78658A" w14:textId="77777777" w:rsidR="0085524F" w:rsidRDefault="00000000">
      <w:pPr>
        <w:pStyle w:val="ListBullet"/>
        <w:spacing w:after="20"/>
        <w:ind w:hanging="216"/>
      </w:pPr>
      <w:r>
        <w:rPr>
          <w:sz w:val="19"/>
        </w:rPr>
        <w:t>DP-001 — Develop a comprehensive employment contract template that includes specific terms and conditions related to information security responsibilities.</w:t>
      </w:r>
    </w:p>
    <w:p w14:paraId="0BDC2784" w14:textId="77777777" w:rsidR="0085524F" w:rsidRDefault="00000000">
      <w:pPr>
        <w:pStyle w:val="ListBullet"/>
        <w:spacing w:after="20"/>
        <w:ind w:hanging="216"/>
      </w:pPr>
      <w:r>
        <w:rPr>
          <w:sz w:val="19"/>
        </w:rPr>
        <w:t>DP-002 — Ensure that all employees, contractors, and third-party users review the contract thoroughly before signing.</w:t>
      </w:r>
    </w:p>
    <w:p w14:paraId="17E4B844" w14:textId="77777777" w:rsidR="0085524F" w:rsidRDefault="00000000">
      <w:pPr>
        <w:pStyle w:val="ListBullet"/>
        <w:spacing w:after="20"/>
        <w:ind w:hanging="216"/>
      </w:pPr>
      <w:r>
        <w:rPr>
          <w:sz w:val="19"/>
        </w:rPr>
        <w:t>DP-003 — Implement a process for collecting signed contracts and securely storing them in a centralized location.</w:t>
      </w:r>
    </w:p>
    <w:p w14:paraId="3C7DBCDB" w14:textId="77777777" w:rsidR="0085524F" w:rsidRDefault="00000000">
      <w:pPr>
        <w:pStyle w:val="ListBullet"/>
        <w:spacing w:after="20"/>
        <w:ind w:hanging="216"/>
      </w:pPr>
      <w:r>
        <w:rPr>
          <w:sz w:val="19"/>
        </w:rPr>
        <w:t>DP-004 — Conduct periodic reviews of the terms and conditions to ensure they remain relevant and compliant with current laws and regulations.</w:t>
      </w:r>
    </w:p>
    <w:p w14:paraId="3EC2E138" w14:textId="77777777" w:rsidR="0085524F" w:rsidRDefault="00000000">
      <w:pPr>
        <w:pStyle w:val="ListBullet"/>
        <w:spacing w:after="20"/>
        <w:ind w:hanging="216"/>
      </w:pPr>
      <w:r>
        <w:rPr>
          <w:sz w:val="19"/>
        </w:rPr>
        <w:t>DP-005 — Provide a briefing session for new hires to explain the importance of the terms and conditions related to information security.</w:t>
      </w:r>
    </w:p>
    <w:p w14:paraId="5546FC02" w14:textId="77777777" w:rsidR="0085524F" w:rsidRDefault="00000000">
      <w:pPr>
        <w:pStyle w:val="Heading2"/>
        <w:spacing w:before="120" w:after="40"/>
      </w:pPr>
      <w:r>
        <w:t>A.8.2.1 — management responsibilities</w:t>
      </w:r>
    </w:p>
    <w:p w14:paraId="1F3EAA53" w14:textId="77777777" w:rsidR="0085524F" w:rsidRDefault="00000000">
      <w:pPr>
        <w:spacing w:after="60"/>
      </w:pPr>
      <w:r>
        <w:t>Description: Management shall require employees, contractors and third party users to apply security in accordance with established policies and procedures of the organization.</w:t>
      </w:r>
    </w:p>
    <w:p w14:paraId="42190493" w14:textId="77777777" w:rsidR="0085524F" w:rsidRDefault="00000000">
      <w:pPr>
        <w:spacing w:after="20"/>
      </w:pPr>
      <w:r>
        <w:rPr>
          <w:b/>
        </w:rPr>
        <w:t>Deployment Points</w:t>
      </w:r>
    </w:p>
    <w:p w14:paraId="54D14DBF" w14:textId="77777777" w:rsidR="0085524F" w:rsidRDefault="00000000">
      <w:pPr>
        <w:pStyle w:val="ListBullet"/>
        <w:spacing w:after="20"/>
        <w:ind w:hanging="216"/>
      </w:pPr>
      <w:r>
        <w:rPr>
          <w:sz w:val="19"/>
        </w:rPr>
        <w:lastRenderedPageBreak/>
        <w:t>DP-001 — Establish clear security policies and procedures that outline the responsibilities of employees, contractors, and third-party users.</w:t>
      </w:r>
    </w:p>
    <w:p w14:paraId="7CA08A20" w14:textId="77777777" w:rsidR="0085524F" w:rsidRDefault="00000000">
      <w:pPr>
        <w:pStyle w:val="ListBullet"/>
        <w:spacing w:after="20"/>
        <w:ind w:hanging="216"/>
      </w:pPr>
      <w:r>
        <w:rPr>
          <w:sz w:val="19"/>
        </w:rPr>
        <w:t>DP-002 — Communicate these policies to all staff through training sessions and accessible documentation.</w:t>
      </w:r>
    </w:p>
    <w:p w14:paraId="35DFE37D" w14:textId="77777777" w:rsidR="0085524F" w:rsidRDefault="00000000">
      <w:pPr>
        <w:pStyle w:val="ListBullet"/>
        <w:spacing w:after="20"/>
        <w:ind w:hanging="216"/>
      </w:pPr>
      <w:r>
        <w:rPr>
          <w:sz w:val="19"/>
        </w:rPr>
        <w:t>DP-003 — Assign specific management personnel to oversee compliance with security policies and procedures.</w:t>
      </w:r>
    </w:p>
    <w:p w14:paraId="6927019B" w14:textId="77777777" w:rsidR="0085524F" w:rsidRDefault="00000000">
      <w:pPr>
        <w:pStyle w:val="ListBullet"/>
        <w:spacing w:after="20"/>
        <w:ind w:hanging="216"/>
      </w:pPr>
      <w:r>
        <w:rPr>
          <w:sz w:val="19"/>
        </w:rPr>
        <w:t>DP-004 — Implement regular audits to assess adherence to security practices and identify areas for improvement.</w:t>
      </w:r>
    </w:p>
    <w:p w14:paraId="1875974A" w14:textId="77777777" w:rsidR="0085524F" w:rsidRDefault="00000000">
      <w:pPr>
        <w:pStyle w:val="ListBullet"/>
        <w:spacing w:after="20"/>
        <w:ind w:hanging="216"/>
      </w:pPr>
      <w:r>
        <w:rPr>
          <w:sz w:val="19"/>
        </w:rPr>
        <w:t>DP-005 — Provide feedback and corrective actions for non-compliance to reinforce the importance of security responsibilities.</w:t>
      </w:r>
    </w:p>
    <w:p w14:paraId="7239AEA6" w14:textId="77777777" w:rsidR="0085524F" w:rsidRDefault="00000000">
      <w:pPr>
        <w:pStyle w:val="Heading2"/>
        <w:spacing w:before="120" w:after="40"/>
      </w:pPr>
      <w:r>
        <w:t>A.8.2.2 — information security awareness, education and training</w:t>
      </w:r>
    </w:p>
    <w:p w14:paraId="29EDFC0F" w14:textId="77777777" w:rsidR="0085524F" w:rsidRDefault="00000000">
      <w:pPr>
        <w:spacing w:after="60"/>
      </w:pPr>
      <w:r>
        <w:t>Description: All employees of the organization and, where relevant, contractors and third party users shall receive appropriate awareness training and regular updates in organizational policies and procedures, as relevant for their job function.</w:t>
      </w:r>
    </w:p>
    <w:p w14:paraId="29EB98B4" w14:textId="77777777" w:rsidR="0085524F" w:rsidRDefault="00000000">
      <w:pPr>
        <w:spacing w:after="20"/>
      </w:pPr>
      <w:r>
        <w:rPr>
          <w:b/>
        </w:rPr>
        <w:t>Deployment Points</w:t>
      </w:r>
    </w:p>
    <w:p w14:paraId="4E4DEF48" w14:textId="77777777" w:rsidR="0085524F" w:rsidRDefault="00000000">
      <w:pPr>
        <w:pStyle w:val="ListBullet"/>
        <w:spacing w:after="20"/>
        <w:ind w:hanging="216"/>
      </w:pPr>
      <w:r>
        <w:rPr>
          <w:sz w:val="19"/>
        </w:rPr>
        <w:t>DP-001 — Develop a structured information security training program tailored to different job functions within the organization.</w:t>
      </w:r>
    </w:p>
    <w:p w14:paraId="1EE17859" w14:textId="77777777" w:rsidR="0085524F" w:rsidRDefault="00000000">
      <w:pPr>
        <w:pStyle w:val="ListBullet"/>
        <w:spacing w:after="20"/>
        <w:ind w:hanging="216"/>
      </w:pPr>
      <w:r>
        <w:rPr>
          <w:sz w:val="19"/>
        </w:rPr>
        <w:t>DP-002 — Schedule regular training sessions and ensure all employees, contractors, and third-party users attend.</w:t>
      </w:r>
    </w:p>
    <w:p w14:paraId="4AD2A3FB" w14:textId="77777777" w:rsidR="0085524F" w:rsidRDefault="00000000">
      <w:pPr>
        <w:pStyle w:val="ListBullet"/>
        <w:spacing w:after="20"/>
        <w:ind w:hanging="216"/>
      </w:pPr>
      <w:r>
        <w:rPr>
          <w:sz w:val="19"/>
        </w:rPr>
        <w:t>DP-003 — Create an online portal for ongoing access to training materials and updates on security policies.</w:t>
      </w:r>
    </w:p>
    <w:p w14:paraId="0DE9B020" w14:textId="77777777" w:rsidR="0085524F" w:rsidRDefault="00000000">
      <w:pPr>
        <w:pStyle w:val="ListBullet"/>
        <w:spacing w:after="20"/>
        <w:ind w:hanging="216"/>
      </w:pPr>
      <w:r>
        <w:rPr>
          <w:sz w:val="19"/>
        </w:rPr>
        <w:t>DP-004 — Assess the effectiveness of training through quizzes or practical exercises to reinforce learning.</w:t>
      </w:r>
    </w:p>
    <w:p w14:paraId="59166A3B" w14:textId="77777777" w:rsidR="0085524F" w:rsidRDefault="00000000">
      <w:pPr>
        <w:pStyle w:val="ListBullet"/>
        <w:spacing w:after="20"/>
        <w:ind w:hanging="216"/>
      </w:pPr>
      <w:r>
        <w:rPr>
          <w:sz w:val="19"/>
        </w:rPr>
        <w:t>DP-005 — Update training content regularly to reflect changes in policies, procedures, and emerging security threats.</w:t>
      </w:r>
    </w:p>
    <w:p w14:paraId="4BF63286" w14:textId="77777777" w:rsidR="0085524F" w:rsidRDefault="00000000">
      <w:pPr>
        <w:pStyle w:val="Heading2"/>
        <w:spacing w:before="120" w:after="40"/>
      </w:pPr>
      <w:r>
        <w:t>A.8.2.3 — disciplinary process</w:t>
      </w:r>
    </w:p>
    <w:p w14:paraId="3EFD1765" w14:textId="77777777" w:rsidR="0085524F" w:rsidRDefault="00000000">
      <w:pPr>
        <w:spacing w:after="60"/>
      </w:pPr>
      <w:r>
        <w:t>Description: There shall be a formal disciplinary process for employees who have committed a security breach.</w:t>
      </w:r>
    </w:p>
    <w:p w14:paraId="0E7759EE" w14:textId="77777777" w:rsidR="0085524F" w:rsidRDefault="00000000">
      <w:pPr>
        <w:spacing w:after="20"/>
      </w:pPr>
      <w:r>
        <w:rPr>
          <w:b/>
        </w:rPr>
        <w:t>Deployment Points</w:t>
      </w:r>
    </w:p>
    <w:p w14:paraId="13C1C9F1" w14:textId="77777777" w:rsidR="0085524F" w:rsidRDefault="00000000">
      <w:pPr>
        <w:pStyle w:val="ListBullet"/>
        <w:spacing w:after="20"/>
        <w:ind w:hanging="216"/>
      </w:pPr>
      <w:r>
        <w:rPr>
          <w:sz w:val="19"/>
        </w:rPr>
        <w:t>DP-001 — Develop a formal disciplinary policy that outlines the procedures for addressing security breaches.</w:t>
      </w:r>
    </w:p>
    <w:p w14:paraId="0C6CEB29" w14:textId="77777777" w:rsidR="0085524F" w:rsidRDefault="00000000">
      <w:pPr>
        <w:pStyle w:val="ListBullet"/>
        <w:spacing w:after="20"/>
        <w:ind w:hanging="216"/>
      </w:pPr>
      <w:r>
        <w:rPr>
          <w:sz w:val="19"/>
        </w:rPr>
        <w:t>DP-002 — Ensure that all employees are aware of the disciplinary process through training and accessible documentation.</w:t>
      </w:r>
    </w:p>
    <w:p w14:paraId="498637BF" w14:textId="77777777" w:rsidR="0085524F" w:rsidRDefault="00000000">
      <w:pPr>
        <w:pStyle w:val="ListBullet"/>
        <w:spacing w:after="20"/>
        <w:ind w:hanging="216"/>
      </w:pPr>
      <w:r>
        <w:rPr>
          <w:sz w:val="19"/>
        </w:rPr>
        <w:t>DP-003 — Designate a team responsible for investigating security breaches and determining appropriate disciplinary actions.</w:t>
      </w:r>
    </w:p>
    <w:p w14:paraId="3D15688A" w14:textId="77777777" w:rsidR="0085524F" w:rsidRDefault="00000000">
      <w:pPr>
        <w:pStyle w:val="ListBullet"/>
        <w:spacing w:after="20"/>
        <w:ind w:hanging="216"/>
      </w:pPr>
      <w:r>
        <w:rPr>
          <w:sz w:val="19"/>
        </w:rPr>
        <w:t>DP-004 — Maintain records of all security breaches and the corresponding disciplinary actions taken for accountability.</w:t>
      </w:r>
    </w:p>
    <w:p w14:paraId="79583AEA" w14:textId="77777777" w:rsidR="0085524F" w:rsidRDefault="00000000">
      <w:pPr>
        <w:pStyle w:val="ListBullet"/>
        <w:spacing w:after="20"/>
        <w:ind w:hanging="216"/>
      </w:pPr>
      <w:r>
        <w:rPr>
          <w:sz w:val="19"/>
        </w:rPr>
        <w:t>DP-005 — Review and update the disciplinary process regularly to ensure it remains effective and fair.</w:t>
      </w:r>
    </w:p>
    <w:p w14:paraId="48D91978" w14:textId="77777777" w:rsidR="0085524F" w:rsidRDefault="00000000">
      <w:pPr>
        <w:pStyle w:val="Heading2"/>
        <w:spacing w:before="120" w:after="40"/>
      </w:pPr>
      <w:r>
        <w:t>A.8.3.1 — termination responsibilities</w:t>
      </w:r>
    </w:p>
    <w:p w14:paraId="4BB2F12D" w14:textId="77777777" w:rsidR="0085524F" w:rsidRDefault="00000000">
      <w:pPr>
        <w:spacing w:after="60"/>
      </w:pPr>
      <w:r>
        <w:t>Description: Responsibilities for performing employment termination or change of employment shall be clearly defined and assigned.</w:t>
      </w:r>
    </w:p>
    <w:p w14:paraId="2ADB2A5C" w14:textId="77777777" w:rsidR="0085524F" w:rsidRDefault="00000000">
      <w:pPr>
        <w:spacing w:after="20"/>
      </w:pPr>
      <w:r>
        <w:rPr>
          <w:b/>
        </w:rPr>
        <w:t>Deployment Points</w:t>
      </w:r>
    </w:p>
    <w:p w14:paraId="34F4CB30" w14:textId="77777777" w:rsidR="0085524F" w:rsidRDefault="00000000">
      <w:pPr>
        <w:pStyle w:val="ListBullet"/>
        <w:spacing w:after="20"/>
        <w:ind w:hanging="216"/>
      </w:pPr>
      <w:r>
        <w:rPr>
          <w:sz w:val="19"/>
        </w:rPr>
        <w:t>DP-001 — Create a clear termination policy that outlines the responsibilities of HR, IT, and management during the termination process.</w:t>
      </w:r>
    </w:p>
    <w:p w14:paraId="2E23BA05" w14:textId="77777777" w:rsidR="0085524F" w:rsidRDefault="00000000">
      <w:pPr>
        <w:pStyle w:val="ListBullet"/>
        <w:spacing w:after="20"/>
        <w:ind w:hanging="216"/>
      </w:pPr>
      <w:r>
        <w:rPr>
          <w:sz w:val="19"/>
        </w:rPr>
        <w:t>DP-002 — Assign specific roles to personnel for managing the termination of access rights, return of assets, and exit interviews.</w:t>
      </w:r>
    </w:p>
    <w:p w14:paraId="2BA41388" w14:textId="77777777" w:rsidR="0085524F" w:rsidRDefault="00000000">
      <w:pPr>
        <w:pStyle w:val="ListBullet"/>
        <w:spacing w:after="20"/>
        <w:ind w:hanging="216"/>
      </w:pPr>
      <w:r>
        <w:rPr>
          <w:sz w:val="19"/>
        </w:rPr>
        <w:t>DP-003 — Develop a checklist to ensure all termination responsibilities are completed systematically.</w:t>
      </w:r>
    </w:p>
    <w:p w14:paraId="508E0758" w14:textId="77777777" w:rsidR="0085524F" w:rsidRDefault="00000000">
      <w:pPr>
        <w:pStyle w:val="ListBullet"/>
        <w:spacing w:after="20"/>
        <w:ind w:hanging="216"/>
      </w:pPr>
      <w:r>
        <w:rPr>
          <w:sz w:val="19"/>
        </w:rPr>
        <w:t>DP-004 — Conduct exit interviews to gather feedback and ensure all security protocols are followed during the termination process.</w:t>
      </w:r>
    </w:p>
    <w:p w14:paraId="73BCAAFC" w14:textId="77777777" w:rsidR="0085524F" w:rsidRDefault="00000000">
      <w:pPr>
        <w:pStyle w:val="ListBullet"/>
        <w:spacing w:after="20"/>
        <w:ind w:hanging="216"/>
      </w:pPr>
      <w:r>
        <w:rPr>
          <w:sz w:val="19"/>
        </w:rPr>
        <w:t>DP-005 — Review and update the termination policy regularly to adapt to changes in organizational structure or legal requirements.</w:t>
      </w:r>
    </w:p>
    <w:p w14:paraId="27F87498" w14:textId="77777777" w:rsidR="0085524F" w:rsidRDefault="00000000">
      <w:pPr>
        <w:pStyle w:val="Heading2"/>
        <w:spacing w:before="120" w:after="40"/>
      </w:pPr>
      <w:r>
        <w:t>A.8.3.2 — return of assets</w:t>
      </w:r>
    </w:p>
    <w:p w14:paraId="019DA631" w14:textId="77777777" w:rsidR="0085524F" w:rsidRDefault="00000000">
      <w:pPr>
        <w:spacing w:after="60"/>
      </w:pPr>
      <w:r>
        <w:t>Description: All employees, contractors and third party users shall return all of the organization’s assets in their possession upon termination of their employment, contract or agreement.</w:t>
      </w:r>
    </w:p>
    <w:p w14:paraId="17FD5768" w14:textId="77777777" w:rsidR="0085524F" w:rsidRDefault="00000000">
      <w:pPr>
        <w:spacing w:after="20"/>
      </w:pPr>
      <w:r>
        <w:rPr>
          <w:b/>
        </w:rPr>
        <w:t>Deployment Points</w:t>
      </w:r>
    </w:p>
    <w:p w14:paraId="6D0EEDB2" w14:textId="77777777" w:rsidR="0085524F" w:rsidRDefault="00000000">
      <w:pPr>
        <w:pStyle w:val="ListBullet"/>
        <w:spacing w:after="20"/>
        <w:ind w:hanging="216"/>
      </w:pPr>
      <w:r>
        <w:rPr>
          <w:sz w:val="19"/>
        </w:rPr>
        <w:lastRenderedPageBreak/>
        <w:t>DP-001 — Develop a clear policy outlining the types of assets that must be returned upon termination, including physical and digital assets.</w:t>
      </w:r>
    </w:p>
    <w:p w14:paraId="70C1C4DA" w14:textId="77777777" w:rsidR="0085524F" w:rsidRDefault="00000000">
      <w:pPr>
        <w:pStyle w:val="ListBullet"/>
        <w:spacing w:after="20"/>
        <w:ind w:hanging="216"/>
      </w:pPr>
      <w:r>
        <w:rPr>
          <w:sz w:val="19"/>
        </w:rPr>
        <w:t>DP-002 — Create a standardized asset return form that employees must complete during the exit process.</w:t>
      </w:r>
    </w:p>
    <w:p w14:paraId="54A9D91A" w14:textId="77777777" w:rsidR="0085524F" w:rsidRDefault="00000000">
      <w:pPr>
        <w:pStyle w:val="ListBullet"/>
        <w:spacing w:after="20"/>
        <w:ind w:hanging="216"/>
      </w:pPr>
      <w:r>
        <w:rPr>
          <w:sz w:val="19"/>
        </w:rPr>
        <w:t>DP-003 — Assign responsibility to a designated team to oversee the collection of returned assets and verify their condition.</w:t>
      </w:r>
    </w:p>
    <w:p w14:paraId="12FAA8AB" w14:textId="77777777" w:rsidR="0085524F" w:rsidRDefault="00000000">
      <w:pPr>
        <w:pStyle w:val="ListBullet"/>
        <w:spacing w:after="20"/>
        <w:ind w:hanging="216"/>
      </w:pPr>
      <w:r>
        <w:rPr>
          <w:sz w:val="19"/>
        </w:rPr>
        <w:t>DP-004 — Implement a tracking system to monitor the return of assets and ensure accountability.</w:t>
      </w:r>
    </w:p>
    <w:p w14:paraId="35256304" w14:textId="77777777" w:rsidR="0085524F" w:rsidRDefault="00000000">
      <w:pPr>
        <w:pStyle w:val="ListBullet"/>
        <w:spacing w:after="20"/>
        <w:ind w:hanging="216"/>
      </w:pPr>
      <w:r>
        <w:rPr>
          <w:sz w:val="19"/>
        </w:rPr>
        <w:t>DP-005 — Conduct audits periodically to ensure compliance with the asset return policy and address any discrepancies.</w:t>
      </w:r>
    </w:p>
    <w:p w14:paraId="76546173" w14:textId="77777777" w:rsidR="0085524F" w:rsidRDefault="00000000">
      <w:pPr>
        <w:pStyle w:val="Heading2"/>
        <w:spacing w:before="120" w:after="40"/>
      </w:pPr>
      <w:r>
        <w:t>A.8.3.3 — removal of access rights</w:t>
      </w:r>
    </w:p>
    <w:p w14:paraId="1E2B602E" w14:textId="77777777" w:rsidR="0085524F" w:rsidRDefault="00000000">
      <w:pPr>
        <w:spacing w:after="60"/>
      </w:pPr>
      <w:r>
        <w:t>Description: The access rights of all employees, contractors and third party users to information and information processing facilities shall be removed upon termination of their employment, contract or agreement, or adjusted upon change.</w:t>
      </w:r>
    </w:p>
    <w:p w14:paraId="011591AB" w14:textId="77777777" w:rsidR="0085524F" w:rsidRDefault="00000000">
      <w:pPr>
        <w:spacing w:after="20"/>
      </w:pPr>
      <w:r>
        <w:rPr>
          <w:b/>
        </w:rPr>
        <w:t>Deployment Points</w:t>
      </w:r>
    </w:p>
    <w:p w14:paraId="3381EF24" w14:textId="77777777" w:rsidR="0085524F" w:rsidRDefault="00000000">
      <w:pPr>
        <w:pStyle w:val="ListBullet"/>
        <w:spacing w:after="20"/>
        <w:ind w:hanging="216"/>
      </w:pPr>
      <w:r>
        <w:rPr>
          <w:sz w:val="19"/>
        </w:rPr>
        <w:t>DP-001 — Establish a formal process for the immediate removal of access rights upon termination or change of employment status.</w:t>
      </w:r>
    </w:p>
    <w:p w14:paraId="1ABFFD64" w14:textId="77777777" w:rsidR="0085524F" w:rsidRDefault="00000000">
      <w:pPr>
        <w:pStyle w:val="ListBullet"/>
        <w:spacing w:after="20"/>
        <w:ind w:hanging="216"/>
      </w:pPr>
      <w:r>
        <w:rPr>
          <w:sz w:val="19"/>
        </w:rPr>
        <w:t>DP-002 — Designate IT personnel responsible for executing access rights changes and maintaining records of these actions.</w:t>
      </w:r>
    </w:p>
    <w:p w14:paraId="5268A4FB" w14:textId="77777777" w:rsidR="0085524F" w:rsidRDefault="00000000">
      <w:pPr>
        <w:pStyle w:val="ListBullet"/>
        <w:spacing w:after="20"/>
        <w:ind w:hanging="216"/>
      </w:pPr>
      <w:r>
        <w:rPr>
          <w:sz w:val="19"/>
        </w:rPr>
        <w:t>DP-003 — Create a checklist to ensure all access rights are reviewed and updated systematically during the termination process.</w:t>
      </w:r>
    </w:p>
    <w:p w14:paraId="138E037F" w14:textId="77777777" w:rsidR="0085524F" w:rsidRDefault="00000000">
      <w:pPr>
        <w:pStyle w:val="ListBullet"/>
        <w:spacing w:after="20"/>
        <w:ind w:hanging="216"/>
      </w:pPr>
      <w:r>
        <w:rPr>
          <w:sz w:val="19"/>
        </w:rPr>
        <w:t>DP-004 — Implement automated systems where possible to facilitate the timely removal of access rights.</w:t>
      </w:r>
    </w:p>
    <w:p w14:paraId="4A28D3E3" w14:textId="77777777" w:rsidR="0085524F" w:rsidRDefault="00000000">
      <w:pPr>
        <w:pStyle w:val="ListBullet"/>
        <w:spacing w:after="20"/>
        <w:ind w:hanging="216"/>
      </w:pPr>
      <w:r>
        <w:rPr>
          <w:sz w:val="19"/>
        </w:rPr>
        <w:t>DP-005 — Conduct regular audits to ensure that access rights are appropriately managed and that no unauthorized access occurs.</w:t>
      </w:r>
    </w:p>
    <w:p w14:paraId="1B558083" w14:textId="77777777" w:rsidR="0085524F" w:rsidRDefault="00000000">
      <w:pPr>
        <w:pStyle w:val="Heading1"/>
        <w:spacing w:before="200" w:after="80"/>
      </w:pPr>
      <w:r>
        <w:t>A.9 — Secure Areas</w:t>
      </w:r>
    </w:p>
    <w:p w14:paraId="3A2FDB49" w14:textId="77777777" w:rsidR="0085524F" w:rsidRDefault="00000000">
      <w:pPr>
        <w:pStyle w:val="Heading2"/>
        <w:spacing w:before="120" w:after="40"/>
      </w:pPr>
      <w:r>
        <w:t>A.9.1.1 — physical security perimeter</w:t>
      </w:r>
    </w:p>
    <w:p w14:paraId="58FC541D" w14:textId="77777777" w:rsidR="0085524F" w:rsidRDefault="00000000">
      <w:pPr>
        <w:spacing w:after="60"/>
      </w:pPr>
      <w:r>
        <w:t>Description: Security perimeters (barriers such as walls, card controlled entry gates or manned reception desks) shall be used to protect areas that contain information and information processing facilities.</w:t>
      </w:r>
    </w:p>
    <w:p w14:paraId="6333B925" w14:textId="77777777" w:rsidR="0085524F" w:rsidRDefault="00000000">
      <w:pPr>
        <w:spacing w:after="20"/>
      </w:pPr>
      <w:r>
        <w:rPr>
          <w:b/>
        </w:rPr>
        <w:t>Deployment Points</w:t>
      </w:r>
    </w:p>
    <w:p w14:paraId="5252ADC3" w14:textId="77777777" w:rsidR="0085524F" w:rsidRDefault="00000000">
      <w:pPr>
        <w:pStyle w:val="ListBullet"/>
        <w:spacing w:after="20"/>
        <w:ind w:hanging="216"/>
      </w:pPr>
      <w:r>
        <w:rPr>
          <w:sz w:val="19"/>
        </w:rPr>
        <w:t>DP-001 — Assess the physical layout of the organization to identify areas that require security perimeters for sensitive information.</w:t>
      </w:r>
    </w:p>
    <w:p w14:paraId="48E0EC34" w14:textId="77777777" w:rsidR="0085524F" w:rsidRDefault="00000000">
      <w:pPr>
        <w:pStyle w:val="ListBullet"/>
        <w:spacing w:after="20"/>
        <w:ind w:hanging="216"/>
      </w:pPr>
      <w:r>
        <w:rPr>
          <w:sz w:val="19"/>
        </w:rPr>
        <w:t>DP-002 — Install appropriate barriers such as walls, fences, or gates to establish secure areas.</w:t>
      </w:r>
    </w:p>
    <w:p w14:paraId="77D262F9" w14:textId="77777777" w:rsidR="0085524F" w:rsidRDefault="00000000">
      <w:pPr>
        <w:pStyle w:val="ListBullet"/>
        <w:spacing w:after="20"/>
        <w:ind w:hanging="216"/>
      </w:pPr>
      <w:r>
        <w:rPr>
          <w:sz w:val="19"/>
        </w:rPr>
        <w:t>DP-003 — Implement access control measures, such as card readers or manned reception desks, to monitor entry into secure areas.</w:t>
      </w:r>
    </w:p>
    <w:p w14:paraId="5D2BF3B9" w14:textId="77777777" w:rsidR="0085524F" w:rsidRDefault="00000000">
      <w:pPr>
        <w:pStyle w:val="ListBullet"/>
        <w:spacing w:after="20"/>
        <w:ind w:hanging="216"/>
      </w:pPr>
      <w:r>
        <w:rPr>
          <w:sz w:val="19"/>
        </w:rPr>
        <w:t>DP-004 — Regularly inspect and maintain security perimeters to ensure they remain effective and functional.</w:t>
      </w:r>
    </w:p>
    <w:p w14:paraId="7A31F76A" w14:textId="77777777" w:rsidR="0085524F" w:rsidRDefault="00000000">
      <w:pPr>
        <w:pStyle w:val="ListBullet"/>
        <w:spacing w:after="20"/>
        <w:ind w:hanging="216"/>
      </w:pPr>
      <w:r>
        <w:rPr>
          <w:sz w:val="19"/>
        </w:rPr>
        <w:t>DP-005 — Train staff on the importance of physical security and the procedures for accessing secure areas.</w:t>
      </w:r>
    </w:p>
    <w:p w14:paraId="69ED9D55" w14:textId="77777777" w:rsidR="0085524F" w:rsidRDefault="00000000">
      <w:pPr>
        <w:pStyle w:val="Heading2"/>
        <w:spacing w:before="120" w:after="40"/>
      </w:pPr>
      <w:r>
        <w:t>A.9.1.2 — physical entry controls</w:t>
      </w:r>
    </w:p>
    <w:p w14:paraId="5BB9C196" w14:textId="77777777" w:rsidR="0085524F" w:rsidRDefault="00000000">
      <w:pPr>
        <w:spacing w:after="60"/>
      </w:pPr>
      <w:r>
        <w:t>Description: Secure areas shall be protected by appropriate entry controls to ensure that only authorized personnel are allowed access.</w:t>
      </w:r>
    </w:p>
    <w:p w14:paraId="00446D11" w14:textId="77777777" w:rsidR="0085524F" w:rsidRDefault="00000000">
      <w:pPr>
        <w:spacing w:after="20"/>
      </w:pPr>
      <w:r>
        <w:rPr>
          <w:b/>
        </w:rPr>
        <w:t>Deployment Points</w:t>
      </w:r>
    </w:p>
    <w:p w14:paraId="5C18C2EC" w14:textId="77777777" w:rsidR="0085524F" w:rsidRDefault="00000000">
      <w:pPr>
        <w:pStyle w:val="ListBullet"/>
        <w:spacing w:after="20"/>
        <w:ind w:hanging="216"/>
      </w:pPr>
      <w:r>
        <w:rPr>
          <w:sz w:val="19"/>
        </w:rPr>
        <w:t>DP-001 — Implement a robust access control system that requires identification for entry into secure areas.</w:t>
      </w:r>
    </w:p>
    <w:p w14:paraId="3CFAB5D9" w14:textId="77777777" w:rsidR="0085524F" w:rsidRDefault="00000000">
      <w:pPr>
        <w:pStyle w:val="ListBullet"/>
        <w:spacing w:after="20"/>
        <w:ind w:hanging="216"/>
      </w:pPr>
      <w:r>
        <w:rPr>
          <w:sz w:val="19"/>
        </w:rPr>
        <w:t>DP-002 — Use technology such as biometric scanners or key cards to restrict access to authorized personnel only.</w:t>
      </w:r>
    </w:p>
    <w:p w14:paraId="791F0D16" w14:textId="77777777" w:rsidR="0085524F" w:rsidRDefault="00000000">
      <w:pPr>
        <w:pStyle w:val="ListBullet"/>
        <w:spacing w:after="20"/>
        <w:ind w:hanging="216"/>
      </w:pPr>
      <w:r>
        <w:rPr>
          <w:sz w:val="19"/>
        </w:rPr>
        <w:t>DP-003 — Maintain a log of all entries and exits to secure areas for accountability and auditing purposes.</w:t>
      </w:r>
    </w:p>
    <w:p w14:paraId="3745FB3B" w14:textId="77777777" w:rsidR="0085524F" w:rsidRDefault="00000000">
      <w:pPr>
        <w:pStyle w:val="ListBullet"/>
        <w:spacing w:after="20"/>
        <w:ind w:hanging="216"/>
      </w:pPr>
      <w:r>
        <w:rPr>
          <w:sz w:val="19"/>
        </w:rPr>
        <w:t>DP-004 — Regularly review and update access permissions to ensure they reflect current personnel status.</w:t>
      </w:r>
    </w:p>
    <w:p w14:paraId="12C3D230" w14:textId="77777777" w:rsidR="0085524F" w:rsidRDefault="00000000">
      <w:pPr>
        <w:pStyle w:val="ListBullet"/>
        <w:spacing w:after="20"/>
        <w:ind w:hanging="216"/>
      </w:pPr>
      <w:r>
        <w:rPr>
          <w:sz w:val="19"/>
        </w:rPr>
        <w:t>DP-005 — Conduct training sessions for employees on the importance of entry controls and how to use access systems.</w:t>
      </w:r>
    </w:p>
    <w:p w14:paraId="7D634769" w14:textId="77777777" w:rsidR="0085524F" w:rsidRDefault="00000000">
      <w:pPr>
        <w:pStyle w:val="Heading2"/>
        <w:spacing w:before="120" w:after="40"/>
      </w:pPr>
      <w:r>
        <w:t>A.9.1.3 — securing offices, rooms and facilities</w:t>
      </w:r>
    </w:p>
    <w:p w14:paraId="64B78E63" w14:textId="77777777" w:rsidR="0085524F" w:rsidRDefault="00000000">
      <w:pPr>
        <w:spacing w:after="60"/>
      </w:pPr>
      <w:r>
        <w:t>Description: Physical security for offices, rooms, and facilities shall be designed and applied.</w:t>
      </w:r>
    </w:p>
    <w:p w14:paraId="70DE66EB" w14:textId="77777777" w:rsidR="0085524F" w:rsidRDefault="00000000">
      <w:pPr>
        <w:spacing w:after="20"/>
      </w:pPr>
      <w:r>
        <w:rPr>
          <w:b/>
        </w:rPr>
        <w:lastRenderedPageBreak/>
        <w:t>Deployment Points</w:t>
      </w:r>
    </w:p>
    <w:p w14:paraId="1F1F4859" w14:textId="77777777" w:rsidR="0085524F" w:rsidRDefault="00000000">
      <w:pPr>
        <w:pStyle w:val="ListBullet"/>
        <w:spacing w:after="20"/>
        <w:ind w:hanging="216"/>
      </w:pPr>
      <w:r>
        <w:rPr>
          <w:sz w:val="19"/>
        </w:rPr>
        <w:t>DP-001 — Conduct a risk assessment to identify vulnerabilities in offices, rooms, and facilities that require physical security measures.</w:t>
      </w:r>
    </w:p>
    <w:p w14:paraId="0E27454B" w14:textId="77777777" w:rsidR="0085524F" w:rsidRDefault="00000000">
      <w:pPr>
        <w:pStyle w:val="ListBullet"/>
        <w:spacing w:after="20"/>
        <w:ind w:hanging="216"/>
      </w:pPr>
      <w:r>
        <w:rPr>
          <w:sz w:val="19"/>
        </w:rPr>
        <w:t>DP-002 — Design and implement security measures such as locks, alarms, and surveillance cameras based on the assessment findings.</w:t>
      </w:r>
    </w:p>
    <w:p w14:paraId="139A0240" w14:textId="77777777" w:rsidR="0085524F" w:rsidRDefault="00000000">
      <w:pPr>
        <w:pStyle w:val="ListBullet"/>
        <w:spacing w:after="20"/>
        <w:ind w:hanging="216"/>
      </w:pPr>
      <w:r>
        <w:rPr>
          <w:sz w:val="19"/>
        </w:rPr>
        <w:t>DP-003 — Establish protocols for securing offices and rooms after hours or when not in use.</w:t>
      </w:r>
    </w:p>
    <w:p w14:paraId="165506FA" w14:textId="77777777" w:rsidR="0085524F" w:rsidRDefault="00000000">
      <w:pPr>
        <w:pStyle w:val="ListBullet"/>
        <w:spacing w:after="20"/>
        <w:ind w:hanging="216"/>
      </w:pPr>
      <w:r>
        <w:rPr>
          <w:sz w:val="19"/>
        </w:rPr>
        <w:t>DP-004 — Regularly review and update physical security measures to adapt to new threats or changes in the environment.</w:t>
      </w:r>
    </w:p>
    <w:p w14:paraId="56F9615C" w14:textId="77777777" w:rsidR="0085524F" w:rsidRDefault="00000000">
      <w:pPr>
        <w:pStyle w:val="ListBullet"/>
        <w:spacing w:after="20"/>
        <w:ind w:hanging="216"/>
      </w:pPr>
      <w:r>
        <w:rPr>
          <w:sz w:val="19"/>
        </w:rPr>
        <w:t>DP-005 — Train staff on physical security best practices and the importance of maintaining a secure environment.</w:t>
      </w:r>
    </w:p>
    <w:p w14:paraId="3818FDA2" w14:textId="77777777" w:rsidR="0085524F" w:rsidRDefault="00000000">
      <w:pPr>
        <w:pStyle w:val="Heading2"/>
        <w:spacing w:before="120" w:after="40"/>
      </w:pPr>
      <w:r>
        <w:t>A.9.1.4 — protecting against external and environmental threats</w:t>
      </w:r>
    </w:p>
    <w:p w14:paraId="31C70951" w14:textId="77777777" w:rsidR="0085524F" w:rsidRDefault="00000000">
      <w:pPr>
        <w:spacing w:after="60"/>
      </w:pPr>
      <w:r>
        <w:t>Description: Physical protection against damage from fire, flood, earthquake, explosion, civil unrest, and other forms of natural or man-made disaster shall be designed and applied.</w:t>
      </w:r>
    </w:p>
    <w:p w14:paraId="3BBD3D9F" w14:textId="77777777" w:rsidR="0085524F" w:rsidRDefault="00000000">
      <w:pPr>
        <w:spacing w:after="20"/>
      </w:pPr>
      <w:r>
        <w:rPr>
          <w:b/>
        </w:rPr>
        <w:t>Deployment Points</w:t>
      </w:r>
    </w:p>
    <w:p w14:paraId="65F1C464" w14:textId="77777777" w:rsidR="0085524F" w:rsidRDefault="00000000">
      <w:pPr>
        <w:pStyle w:val="ListBullet"/>
        <w:spacing w:after="20"/>
        <w:ind w:hanging="216"/>
      </w:pPr>
      <w:r>
        <w:rPr>
          <w:sz w:val="19"/>
        </w:rPr>
        <w:t>DP-001 — Conduct a risk assessment to identify potential external and environmental threats to the facility.</w:t>
      </w:r>
    </w:p>
    <w:p w14:paraId="0708230C" w14:textId="77777777" w:rsidR="0085524F" w:rsidRDefault="00000000">
      <w:pPr>
        <w:pStyle w:val="ListBullet"/>
        <w:spacing w:after="20"/>
        <w:ind w:hanging="216"/>
      </w:pPr>
      <w:r>
        <w:rPr>
          <w:sz w:val="19"/>
        </w:rPr>
        <w:t>DP-002 — Design and implement physical barriers such as firewalls, flood barriers, and reinforced structures to mitigate identified risks.</w:t>
      </w:r>
    </w:p>
    <w:p w14:paraId="5E353A5B" w14:textId="77777777" w:rsidR="0085524F" w:rsidRDefault="00000000">
      <w:pPr>
        <w:pStyle w:val="ListBullet"/>
        <w:spacing w:after="20"/>
        <w:ind w:hanging="216"/>
      </w:pPr>
      <w:r>
        <w:rPr>
          <w:sz w:val="19"/>
        </w:rPr>
        <w:t>DP-003 — Establish emergency response plans that include evacuation procedures and disaster recovery strategies.</w:t>
      </w:r>
    </w:p>
    <w:p w14:paraId="3B0C9B56" w14:textId="77777777" w:rsidR="0085524F" w:rsidRDefault="00000000">
      <w:pPr>
        <w:pStyle w:val="ListBullet"/>
        <w:spacing w:after="20"/>
        <w:ind w:hanging="216"/>
      </w:pPr>
      <w:r>
        <w:rPr>
          <w:sz w:val="19"/>
        </w:rPr>
        <w:t>DP-004 — Regularly review and update protection measures based on changes in threat levels or facility use.</w:t>
      </w:r>
    </w:p>
    <w:p w14:paraId="6DB009C2" w14:textId="77777777" w:rsidR="0085524F" w:rsidRDefault="00000000">
      <w:pPr>
        <w:pStyle w:val="ListBullet"/>
        <w:spacing w:after="20"/>
        <w:ind w:hanging="216"/>
      </w:pPr>
      <w:r>
        <w:rPr>
          <w:sz w:val="19"/>
        </w:rPr>
        <w:t>DP-005 — Train staff on emergency procedures and the importance of maintaining physical security measures.</w:t>
      </w:r>
    </w:p>
    <w:p w14:paraId="15733750" w14:textId="77777777" w:rsidR="0085524F" w:rsidRDefault="00000000">
      <w:pPr>
        <w:pStyle w:val="Heading2"/>
        <w:spacing w:before="120" w:after="40"/>
      </w:pPr>
      <w:r>
        <w:t>A.9.1.5 — working in secure areas</w:t>
      </w:r>
    </w:p>
    <w:p w14:paraId="001DB7D5" w14:textId="77777777" w:rsidR="0085524F" w:rsidRDefault="00000000">
      <w:pPr>
        <w:spacing w:after="60"/>
      </w:pPr>
      <w:r>
        <w:t>Description: Physical protection and guidelines for working in secure areas shall be designed and applied.</w:t>
      </w:r>
    </w:p>
    <w:p w14:paraId="0F220999" w14:textId="77777777" w:rsidR="0085524F" w:rsidRDefault="00000000">
      <w:pPr>
        <w:spacing w:after="20"/>
      </w:pPr>
      <w:r>
        <w:rPr>
          <w:b/>
        </w:rPr>
        <w:t>Deployment Points</w:t>
      </w:r>
    </w:p>
    <w:p w14:paraId="27D6F44C" w14:textId="77777777" w:rsidR="0085524F" w:rsidRDefault="00000000">
      <w:pPr>
        <w:pStyle w:val="ListBullet"/>
        <w:spacing w:after="20"/>
        <w:ind w:hanging="216"/>
      </w:pPr>
      <w:r>
        <w:rPr>
          <w:sz w:val="19"/>
        </w:rPr>
        <w:t>DP-001 — Define secure areas within the facility and establish access controls to limit entry to authorized personnel only.</w:t>
      </w:r>
    </w:p>
    <w:p w14:paraId="7C66D4EA" w14:textId="77777777" w:rsidR="0085524F" w:rsidRDefault="00000000">
      <w:pPr>
        <w:pStyle w:val="ListBullet"/>
        <w:spacing w:after="20"/>
        <w:ind w:hanging="216"/>
      </w:pPr>
      <w:r>
        <w:rPr>
          <w:sz w:val="19"/>
        </w:rPr>
        <w:t>DP-002 — Implement security measures such as surveillance cameras, security personnel, and access logs to monitor activities in secure areas.</w:t>
      </w:r>
    </w:p>
    <w:p w14:paraId="1003081A" w14:textId="77777777" w:rsidR="0085524F" w:rsidRDefault="00000000">
      <w:pPr>
        <w:pStyle w:val="ListBullet"/>
        <w:spacing w:after="20"/>
        <w:ind w:hanging="216"/>
      </w:pPr>
      <w:r>
        <w:rPr>
          <w:sz w:val="19"/>
        </w:rPr>
        <w:t>DP-003 — Develop and communicate clear guidelines for personnel working in secure areas, including protocols for visitor access and equipment usage.</w:t>
      </w:r>
    </w:p>
    <w:p w14:paraId="5F5A80EB" w14:textId="77777777" w:rsidR="0085524F" w:rsidRDefault="00000000">
      <w:pPr>
        <w:pStyle w:val="ListBullet"/>
        <w:spacing w:after="20"/>
        <w:ind w:hanging="216"/>
      </w:pPr>
      <w:r>
        <w:rPr>
          <w:sz w:val="19"/>
        </w:rPr>
        <w:t>DP-004 — Conduct regular training sessions for employees on the importance of security in these areas and how to adhere to guidelines.</w:t>
      </w:r>
    </w:p>
    <w:p w14:paraId="2E10AF68" w14:textId="77777777" w:rsidR="0085524F" w:rsidRDefault="00000000">
      <w:pPr>
        <w:pStyle w:val="ListBullet"/>
        <w:spacing w:after="20"/>
        <w:ind w:hanging="216"/>
      </w:pPr>
      <w:r>
        <w:rPr>
          <w:sz w:val="19"/>
        </w:rPr>
        <w:t>DP-005 — Periodically review and update security measures and guidelines to address any new risks or changes in operations.</w:t>
      </w:r>
    </w:p>
    <w:p w14:paraId="5126022C" w14:textId="77777777" w:rsidR="0085524F" w:rsidRDefault="00000000">
      <w:pPr>
        <w:pStyle w:val="Heading2"/>
        <w:spacing w:before="120" w:after="40"/>
      </w:pPr>
      <w:r>
        <w:t>A.9.1.6 — public access, delivery and loading areas</w:t>
      </w:r>
    </w:p>
    <w:p w14:paraId="3A2E2036" w14:textId="77777777" w:rsidR="0085524F" w:rsidRDefault="00000000">
      <w:pPr>
        <w:spacing w:after="60"/>
      </w:pPr>
      <w:r>
        <w:t>Description: Access points such as delivery and loading areas and other points where unauthorized persons may enter the premises shall be controlled and, if possible, isolated from information processing facilities to avoid unauthorized access.</w:t>
      </w:r>
    </w:p>
    <w:p w14:paraId="1696835F" w14:textId="77777777" w:rsidR="0085524F" w:rsidRDefault="00000000">
      <w:pPr>
        <w:spacing w:after="20"/>
      </w:pPr>
      <w:r>
        <w:rPr>
          <w:b/>
        </w:rPr>
        <w:t>Deployment Points</w:t>
      </w:r>
    </w:p>
    <w:p w14:paraId="273A9F7E" w14:textId="77777777" w:rsidR="0085524F" w:rsidRDefault="00000000">
      <w:pPr>
        <w:pStyle w:val="ListBullet"/>
        <w:spacing w:after="20"/>
        <w:ind w:hanging="216"/>
      </w:pPr>
      <w:r>
        <w:rPr>
          <w:sz w:val="19"/>
        </w:rPr>
        <w:t>DP-001 — Identify and designate public access points, delivery, and loading areas, ensuring they are clearly marked and monitored.</w:t>
      </w:r>
    </w:p>
    <w:p w14:paraId="0F055F4C" w14:textId="77777777" w:rsidR="0085524F" w:rsidRDefault="00000000">
      <w:pPr>
        <w:pStyle w:val="ListBullet"/>
        <w:spacing w:after="20"/>
        <w:ind w:hanging="216"/>
      </w:pPr>
      <w:r>
        <w:rPr>
          <w:sz w:val="19"/>
        </w:rPr>
        <w:t>DP-002 — Implement physical barriers such as gates or fences to restrict access to sensitive areas from public zones.</w:t>
      </w:r>
    </w:p>
    <w:p w14:paraId="5C2594C4" w14:textId="77777777" w:rsidR="0085524F" w:rsidRDefault="00000000">
      <w:pPr>
        <w:pStyle w:val="ListBullet"/>
        <w:spacing w:after="20"/>
        <w:ind w:hanging="216"/>
      </w:pPr>
      <w:r>
        <w:rPr>
          <w:sz w:val="19"/>
        </w:rPr>
        <w:t>DP-003 — Establish a check-in process for deliveries and visitors, including identification verification and escorting procedures.</w:t>
      </w:r>
    </w:p>
    <w:p w14:paraId="28C8F8D9" w14:textId="77777777" w:rsidR="0085524F" w:rsidRDefault="00000000">
      <w:pPr>
        <w:pStyle w:val="ListBullet"/>
        <w:spacing w:after="20"/>
        <w:ind w:hanging="216"/>
      </w:pPr>
      <w:r>
        <w:rPr>
          <w:sz w:val="19"/>
        </w:rPr>
        <w:t>DP-004 — Use surveillance systems to monitor public access points and maintain logs of all entries and exits.</w:t>
      </w:r>
    </w:p>
    <w:p w14:paraId="40FF67E9" w14:textId="77777777" w:rsidR="0085524F" w:rsidRDefault="00000000">
      <w:pPr>
        <w:pStyle w:val="ListBullet"/>
        <w:spacing w:after="20"/>
        <w:ind w:hanging="216"/>
      </w:pPr>
      <w:r>
        <w:rPr>
          <w:sz w:val="19"/>
        </w:rPr>
        <w:t>DP-005 — Regularly assess and update security measures for public access areas to adapt to changing threats or operational needs.</w:t>
      </w:r>
    </w:p>
    <w:p w14:paraId="21422FA3" w14:textId="77777777" w:rsidR="0085524F" w:rsidRDefault="00000000">
      <w:pPr>
        <w:pStyle w:val="Heading2"/>
        <w:spacing w:before="120" w:after="40"/>
      </w:pPr>
      <w:r>
        <w:lastRenderedPageBreak/>
        <w:t>A.9.2.1 — equipment siting and protection</w:t>
      </w:r>
    </w:p>
    <w:p w14:paraId="032A3977" w14:textId="77777777" w:rsidR="0085524F" w:rsidRDefault="00000000">
      <w:pPr>
        <w:spacing w:after="60"/>
      </w:pPr>
      <w:r>
        <w:t>Description: Equipment shall be sited or protected to reduce the risks from environmental threats and hazards, and opportunities for unauthorized access.</w:t>
      </w:r>
    </w:p>
    <w:p w14:paraId="05EB3505" w14:textId="77777777" w:rsidR="0085524F" w:rsidRDefault="00000000">
      <w:pPr>
        <w:spacing w:after="20"/>
      </w:pPr>
      <w:r>
        <w:rPr>
          <w:b/>
        </w:rPr>
        <w:t>Deployment Points</w:t>
      </w:r>
    </w:p>
    <w:p w14:paraId="2B5DA96E" w14:textId="77777777" w:rsidR="0085524F" w:rsidRDefault="00000000">
      <w:pPr>
        <w:pStyle w:val="ListBullet"/>
        <w:spacing w:after="20"/>
        <w:ind w:hanging="216"/>
      </w:pPr>
      <w:r>
        <w:rPr>
          <w:sz w:val="19"/>
        </w:rPr>
        <w:t>DP-001 — Conduct an environmental risk assessment to determine the best locations for critical equipment based on potential hazards.</w:t>
      </w:r>
    </w:p>
    <w:p w14:paraId="4339BCAA" w14:textId="77777777" w:rsidR="0085524F" w:rsidRDefault="00000000">
      <w:pPr>
        <w:pStyle w:val="ListBullet"/>
        <w:spacing w:after="20"/>
        <w:ind w:hanging="216"/>
      </w:pPr>
      <w:r>
        <w:rPr>
          <w:sz w:val="19"/>
        </w:rPr>
        <w:t>DP-002 — Install equipment in secure, climate-controlled environments to protect against environmental threats such as flooding or extreme temperatures.</w:t>
      </w:r>
    </w:p>
    <w:p w14:paraId="19079CF1" w14:textId="77777777" w:rsidR="0085524F" w:rsidRDefault="00000000">
      <w:pPr>
        <w:pStyle w:val="ListBullet"/>
        <w:spacing w:after="20"/>
        <w:ind w:hanging="216"/>
      </w:pPr>
      <w:r>
        <w:rPr>
          <w:sz w:val="19"/>
        </w:rPr>
        <w:t>DP-003 — Use physical security measures such as locks, cages, or secure cabinets to prevent unauthorized access to sensitive equipment.</w:t>
      </w:r>
    </w:p>
    <w:p w14:paraId="541C76CE" w14:textId="77777777" w:rsidR="0085524F" w:rsidRDefault="00000000">
      <w:pPr>
        <w:pStyle w:val="ListBullet"/>
        <w:spacing w:after="20"/>
        <w:ind w:hanging="216"/>
      </w:pPr>
      <w:r>
        <w:rPr>
          <w:sz w:val="19"/>
        </w:rPr>
        <w:t>DP-004 — Regularly inspect and maintain the physical protection measures to ensure they remain effective against identified risks.</w:t>
      </w:r>
    </w:p>
    <w:p w14:paraId="6306B1F2" w14:textId="77777777" w:rsidR="0085524F" w:rsidRDefault="00000000">
      <w:pPr>
        <w:pStyle w:val="ListBullet"/>
        <w:spacing w:after="20"/>
        <w:ind w:hanging="216"/>
      </w:pPr>
      <w:r>
        <w:rPr>
          <w:sz w:val="19"/>
        </w:rPr>
        <w:t>DP-005 — Document the siting and protection measures taken for equipment and review them periodically for improvements.</w:t>
      </w:r>
    </w:p>
    <w:p w14:paraId="12E58D73" w14:textId="77777777" w:rsidR="0085524F" w:rsidRDefault="00000000">
      <w:pPr>
        <w:pStyle w:val="Heading2"/>
        <w:spacing w:before="120" w:after="40"/>
      </w:pPr>
      <w:r>
        <w:t>A.9.2.2 — supporting utilities</w:t>
      </w:r>
    </w:p>
    <w:p w14:paraId="0B7023E9" w14:textId="77777777" w:rsidR="0085524F" w:rsidRDefault="00000000">
      <w:pPr>
        <w:spacing w:after="60"/>
      </w:pPr>
      <w:r>
        <w:t>Description: Equipment shall be protected from power failures and other disruptions caused by failures in supporting utilities.</w:t>
      </w:r>
    </w:p>
    <w:p w14:paraId="681E5EC9" w14:textId="77777777" w:rsidR="0085524F" w:rsidRDefault="00000000">
      <w:pPr>
        <w:spacing w:after="20"/>
      </w:pPr>
      <w:r>
        <w:rPr>
          <w:b/>
        </w:rPr>
        <w:t>Deployment Points</w:t>
      </w:r>
    </w:p>
    <w:p w14:paraId="7027273F" w14:textId="77777777" w:rsidR="0085524F" w:rsidRDefault="00000000">
      <w:pPr>
        <w:pStyle w:val="ListBullet"/>
        <w:spacing w:after="20"/>
        <w:ind w:hanging="216"/>
      </w:pPr>
      <w:r>
        <w:rPr>
          <w:sz w:val="19"/>
        </w:rPr>
        <w:t>DP-001 — Identify critical equipment and assess their dependency on supporting utilities such as power, water, and HVAC systems.</w:t>
      </w:r>
    </w:p>
    <w:p w14:paraId="2919A11C" w14:textId="77777777" w:rsidR="0085524F" w:rsidRDefault="00000000">
      <w:pPr>
        <w:pStyle w:val="ListBullet"/>
        <w:spacing w:after="20"/>
        <w:ind w:hanging="216"/>
      </w:pPr>
      <w:r>
        <w:rPr>
          <w:sz w:val="19"/>
        </w:rPr>
        <w:t>DP-002 — Install uninterruptible power supplies (UPS) and backup generators to ensure continuous power to essential equipment during outages.</w:t>
      </w:r>
    </w:p>
    <w:p w14:paraId="57468783" w14:textId="77777777" w:rsidR="0085524F" w:rsidRDefault="00000000">
      <w:pPr>
        <w:pStyle w:val="ListBullet"/>
        <w:spacing w:after="20"/>
        <w:ind w:hanging="216"/>
      </w:pPr>
      <w:r>
        <w:rPr>
          <w:sz w:val="19"/>
        </w:rPr>
        <w:t>DP-003 — Implement monitoring systems to detect and alert staff of utility failures or disruptions in real-time.</w:t>
      </w:r>
    </w:p>
    <w:p w14:paraId="47C98C59" w14:textId="77777777" w:rsidR="0085524F" w:rsidRDefault="00000000">
      <w:pPr>
        <w:pStyle w:val="ListBullet"/>
        <w:spacing w:after="20"/>
        <w:ind w:hanging="216"/>
      </w:pPr>
      <w:r>
        <w:rPr>
          <w:sz w:val="19"/>
        </w:rPr>
        <w:t>DP-004 — Develop contingency plans for utility failures, including procedures for equipment shutdown and recovery.</w:t>
      </w:r>
    </w:p>
    <w:p w14:paraId="1A1A116B" w14:textId="77777777" w:rsidR="0085524F" w:rsidRDefault="00000000">
      <w:pPr>
        <w:pStyle w:val="ListBullet"/>
        <w:spacing w:after="20"/>
        <w:ind w:hanging="216"/>
      </w:pPr>
      <w:r>
        <w:rPr>
          <w:sz w:val="19"/>
        </w:rPr>
        <w:t>DP-005 — Regularly test and maintain backup systems and contingency plans to ensure readiness in the event of a utility failure.</w:t>
      </w:r>
    </w:p>
    <w:p w14:paraId="751AFC9A" w14:textId="77777777" w:rsidR="0085524F" w:rsidRDefault="00000000">
      <w:pPr>
        <w:pStyle w:val="Heading2"/>
        <w:spacing w:before="120" w:after="40"/>
      </w:pPr>
      <w:r>
        <w:t>A.9.2.3 — cabling security</w:t>
      </w:r>
    </w:p>
    <w:p w14:paraId="27598BC5" w14:textId="77777777" w:rsidR="0085524F" w:rsidRDefault="00000000">
      <w:pPr>
        <w:spacing w:after="60"/>
      </w:pPr>
      <w:r>
        <w:t>Description: Power and telecommunications cabling carrying data or supporting information services shall be protected from interception or damage.</w:t>
      </w:r>
    </w:p>
    <w:p w14:paraId="3153C6BB" w14:textId="77777777" w:rsidR="0085524F" w:rsidRDefault="00000000">
      <w:pPr>
        <w:spacing w:after="20"/>
      </w:pPr>
      <w:r>
        <w:rPr>
          <w:b/>
        </w:rPr>
        <w:t>Deployment Points</w:t>
      </w:r>
    </w:p>
    <w:p w14:paraId="75FBB651" w14:textId="77777777" w:rsidR="0085524F" w:rsidRDefault="00000000">
      <w:pPr>
        <w:pStyle w:val="ListBullet"/>
        <w:spacing w:after="20"/>
        <w:ind w:hanging="216"/>
      </w:pPr>
      <w:r>
        <w:rPr>
          <w:sz w:val="19"/>
        </w:rPr>
        <w:t>DP-001 — Map out all cabling routes and identify vulnerable areas where cables may be exposed to damage or interception.</w:t>
      </w:r>
    </w:p>
    <w:p w14:paraId="548E3F14" w14:textId="77777777" w:rsidR="0085524F" w:rsidRDefault="00000000">
      <w:pPr>
        <w:pStyle w:val="ListBullet"/>
        <w:spacing w:after="20"/>
        <w:ind w:hanging="216"/>
      </w:pPr>
      <w:r>
        <w:rPr>
          <w:sz w:val="19"/>
        </w:rPr>
        <w:t>DP-002 — Use protective conduits or enclosures for cabling, especially in high-traffic or public areas, to prevent physical damage.</w:t>
      </w:r>
    </w:p>
    <w:p w14:paraId="7016D3A1" w14:textId="77777777" w:rsidR="0085524F" w:rsidRDefault="00000000">
      <w:pPr>
        <w:pStyle w:val="ListBullet"/>
        <w:spacing w:after="20"/>
        <w:ind w:hanging="216"/>
      </w:pPr>
      <w:r>
        <w:rPr>
          <w:sz w:val="19"/>
        </w:rPr>
        <w:t>DP-003 — Implement encryption and secure protocols for data transmitted over cabling to protect against interception.</w:t>
      </w:r>
    </w:p>
    <w:p w14:paraId="36C1C0DF" w14:textId="77777777" w:rsidR="0085524F" w:rsidRDefault="00000000">
      <w:pPr>
        <w:pStyle w:val="ListBullet"/>
        <w:spacing w:after="20"/>
        <w:ind w:hanging="216"/>
      </w:pPr>
      <w:r>
        <w:rPr>
          <w:sz w:val="19"/>
        </w:rPr>
        <w:t>DP-004 — Regularly inspect cabling for signs of wear, damage, or unauthorized access attempts and address any issues promptly.</w:t>
      </w:r>
    </w:p>
    <w:p w14:paraId="42110EBE" w14:textId="77777777" w:rsidR="0085524F" w:rsidRDefault="00000000">
      <w:pPr>
        <w:pStyle w:val="ListBullet"/>
        <w:spacing w:after="20"/>
        <w:ind w:hanging="216"/>
      </w:pPr>
      <w:r>
        <w:rPr>
          <w:sz w:val="19"/>
        </w:rPr>
        <w:t>DP-005 — Train staff on the importance of cabling security and the procedures for reporting any concerns or incidents.</w:t>
      </w:r>
    </w:p>
    <w:p w14:paraId="236F5FCC" w14:textId="77777777" w:rsidR="0085524F" w:rsidRDefault="00000000">
      <w:pPr>
        <w:pStyle w:val="Heading2"/>
        <w:spacing w:before="120" w:after="40"/>
      </w:pPr>
      <w:r>
        <w:t>A.9.2.4 — equipment maintenance</w:t>
      </w:r>
    </w:p>
    <w:p w14:paraId="02BAE79C" w14:textId="77777777" w:rsidR="0085524F" w:rsidRDefault="00000000">
      <w:pPr>
        <w:spacing w:after="60"/>
      </w:pPr>
      <w:r>
        <w:t>Description: Equipment shall be correctly maintained to ensure its continued availability and integrity.</w:t>
      </w:r>
    </w:p>
    <w:p w14:paraId="5753FE9F" w14:textId="77777777" w:rsidR="0085524F" w:rsidRDefault="00000000">
      <w:pPr>
        <w:spacing w:after="20"/>
      </w:pPr>
      <w:r>
        <w:rPr>
          <w:b/>
        </w:rPr>
        <w:t>Deployment Points</w:t>
      </w:r>
    </w:p>
    <w:p w14:paraId="4C5C0762" w14:textId="77777777" w:rsidR="0085524F" w:rsidRDefault="00000000">
      <w:pPr>
        <w:pStyle w:val="ListBullet"/>
        <w:spacing w:after="20"/>
        <w:ind w:hanging="216"/>
      </w:pPr>
      <w:r>
        <w:rPr>
          <w:sz w:val="19"/>
        </w:rPr>
        <w:t>DP-001 — Develop a maintenance schedule for all equipment, detailing routine checks, servicing, and repairs needed to ensure optimal performance.</w:t>
      </w:r>
    </w:p>
    <w:p w14:paraId="0194217B" w14:textId="77777777" w:rsidR="0085524F" w:rsidRDefault="00000000">
      <w:pPr>
        <w:pStyle w:val="ListBullet"/>
        <w:spacing w:after="20"/>
        <w:ind w:hanging="216"/>
      </w:pPr>
      <w:r>
        <w:rPr>
          <w:sz w:val="19"/>
        </w:rPr>
        <w:t>DP-002 — Assign qualified personnel to perform maintenance tasks and ensure they are trained on the specific requirements of each piece of equipment.</w:t>
      </w:r>
    </w:p>
    <w:p w14:paraId="2AD52E39" w14:textId="77777777" w:rsidR="0085524F" w:rsidRDefault="00000000">
      <w:pPr>
        <w:pStyle w:val="ListBullet"/>
        <w:spacing w:after="20"/>
        <w:ind w:hanging="216"/>
      </w:pPr>
      <w:r>
        <w:rPr>
          <w:sz w:val="19"/>
        </w:rPr>
        <w:lastRenderedPageBreak/>
        <w:t>DP-003 — Keep detailed records of all maintenance activities, including dates, actions taken, and any issues identified during inspections.</w:t>
      </w:r>
    </w:p>
    <w:p w14:paraId="4F5AFF93" w14:textId="77777777" w:rsidR="0085524F" w:rsidRDefault="00000000">
      <w:pPr>
        <w:pStyle w:val="ListBullet"/>
        <w:spacing w:after="20"/>
        <w:ind w:hanging="216"/>
      </w:pPr>
      <w:r>
        <w:rPr>
          <w:sz w:val="19"/>
        </w:rPr>
        <w:t>DP-004 — Implement a system for reporting and addressing equipment malfunctions or failures promptly to minimize downtime.</w:t>
      </w:r>
    </w:p>
    <w:p w14:paraId="710B7896" w14:textId="77777777" w:rsidR="0085524F" w:rsidRDefault="00000000">
      <w:pPr>
        <w:pStyle w:val="ListBullet"/>
        <w:spacing w:after="20"/>
        <w:ind w:hanging="216"/>
      </w:pPr>
      <w:r>
        <w:rPr>
          <w:sz w:val="19"/>
        </w:rPr>
        <w:t>DP-005 — Review and update maintenance procedures regularly to incorporate new technologies or changes in operational needs.</w:t>
      </w:r>
    </w:p>
    <w:p w14:paraId="601E1444" w14:textId="77777777" w:rsidR="0085524F" w:rsidRDefault="00000000">
      <w:pPr>
        <w:pStyle w:val="Heading2"/>
        <w:spacing w:before="120" w:after="40"/>
      </w:pPr>
      <w:r>
        <w:t>A.9.2.5 — security of equipment off- premises</w:t>
      </w:r>
    </w:p>
    <w:p w14:paraId="7CFC659E" w14:textId="77777777" w:rsidR="0085524F" w:rsidRDefault="00000000">
      <w:pPr>
        <w:spacing w:after="60"/>
      </w:pPr>
      <w:r>
        <w:t>Description: Security shall be applied to off-site equipment taking into account the different risks of working outside the organization’s premises.</w:t>
      </w:r>
    </w:p>
    <w:p w14:paraId="79D35455" w14:textId="77777777" w:rsidR="0085524F" w:rsidRDefault="00000000">
      <w:pPr>
        <w:spacing w:after="20"/>
      </w:pPr>
      <w:r>
        <w:rPr>
          <w:b/>
        </w:rPr>
        <w:t>Deployment Points</w:t>
      </w:r>
    </w:p>
    <w:p w14:paraId="3B573D7C" w14:textId="77777777" w:rsidR="0085524F" w:rsidRDefault="00000000">
      <w:pPr>
        <w:pStyle w:val="ListBullet"/>
        <w:spacing w:after="20"/>
        <w:ind w:hanging="216"/>
      </w:pPr>
      <w:r>
        <w:rPr>
          <w:sz w:val="19"/>
        </w:rPr>
        <w:t>DP-001 — Establish clear policies for the use and transport of equipment off-premises, including authorization requirements and security measures.</w:t>
      </w:r>
    </w:p>
    <w:p w14:paraId="1CDE9A96" w14:textId="77777777" w:rsidR="0085524F" w:rsidRDefault="00000000">
      <w:pPr>
        <w:pStyle w:val="ListBullet"/>
        <w:spacing w:after="20"/>
        <w:ind w:hanging="216"/>
      </w:pPr>
      <w:r>
        <w:rPr>
          <w:sz w:val="19"/>
        </w:rPr>
        <w:t>DP-002 — Use secure transport methods for moving equipment, such as locked vehicles or secure shipping containers.</w:t>
      </w:r>
    </w:p>
    <w:p w14:paraId="22DD2C7C" w14:textId="77777777" w:rsidR="0085524F" w:rsidRDefault="00000000">
      <w:pPr>
        <w:pStyle w:val="ListBullet"/>
        <w:spacing w:after="20"/>
        <w:ind w:hanging="216"/>
      </w:pPr>
      <w:r>
        <w:rPr>
          <w:sz w:val="19"/>
        </w:rPr>
        <w:t>DP-003 — Implement tracking systems to monitor the location and status of off-site equipment in real-time.</w:t>
      </w:r>
    </w:p>
    <w:p w14:paraId="1A00492C" w14:textId="77777777" w:rsidR="0085524F" w:rsidRDefault="00000000">
      <w:pPr>
        <w:pStyle w:val="ListBullet"/>
        <w:spacing w:after="20"/>
        <w:ind w:hanging="216"/>
      </w:pPr>
      <w:r>
        <w:rPr>
          <w:sz w:val="19"/>
        </w:rPr>
        <w:t>DP-004 — Train employees on the risks associated with off-site equipment and the importance of adhering to security protocols.</w:t>
      </w:r>
    </w:p>
    <w:p w14:paraId="1803D256" w14:textId="77777777" w:rsidR="0085524F" w:rsidRDefault="00000000">
      <w:pPr>
        <w:pStyle w:val="ListBullet"/>
        <w:spacing w:after="20"/>
        <w:ind w:hanging="216"/>
      </w:pPr>
      <w:r>
        <w:rPr>
          <w:sz w:val="19"/>
        </w:rPr>
        <w:t>DP-005 — Conduct regular audits of off-site equipment to ensure compliance with security policies and assess any potential risks.</w:t>
      </w:r>
    </w:p>
    <w:p w14:paraId="65A8ED4E" w14:textId="77777777" w:rsidR="0085524F" w:rsidRDefault="00000000">
      <w:pPr>
        <w:pStyle w:val="Heading2"/>
        <w:spacing w:before="120" w:after="40"/>
      </w:pPr>
      <w:r>
        <w:t>A.9.2.6 — secure disposal or re-use of equipment</w:t>
      </w:r>
    </w:p>
    <w:p w14:paraId="1CA4AECB" w14:textId="77777777" w:rsidR="0085524F" w:rsidRDefault="00000000">
      <w:pPr>
        <w:spacing w:after="60"/>
      </w:pPr>
      <w:r>
        <w:t>Description: All items of equipment containing storage media shall be checked to ensure that any sensitive data and licensed software has been removed or securely overwritten prior to disposal.</w:t>
      </w:r>
    </w:p>
    <w:p w14:paraId="74D252F9" w14:textId="77777777" w:rsidR="0085524F" w:rsidRDefault="00000000">
      <w:pPr>
        <w:spacing w:after="20"/>
      </w:pPr>
      <w:r>
        <w:rPr>
          <w:b/>
        </w:rPr>
        <w:t>Deployment Points</w:t>
      </w:r>
    </w:p>
    <w:p w14:paraId="43C60142" w14:textId="77777777" w:rsidR="0085524F" w:rsidRDefault="00000000">
      <w:pPr>
        <w:pStyle w:val="ListBullet"/>
        <w:spacing w:after="20"/>
        <w:ind w:hanging="216"/>
      </w:pPr>
      <w:r>
        <w:rPr>
          <w:sz w:val="19"/>
        </w:rPr>
        <w:t>DP-001 — Develop a secure disposal policy that outlines the procedures for handling equipment containing sensitive data.</w:t>
      </w:r>
    </w:p>
    <w:p w14:paraId="1E2B22E9" w14:textId="77777777" w:rsidR="0085524F" w:rsidRDefault="00000000">
      <w:pPr>
        <w:pStyle w:val="ListBullet"/>
        <w:spacing w:after="20"/>
        <w:ind w:hanging="216"/>
      </w:pPr>
      <w:r>
        <w:rPr>
          <w:sz w:val="19"/>
        </w:rPr>
        <w:t>DP-002 — Use data wiping software or physical destruction methods to ensure all sensitive information is irretrievable before disposal.</w:t>
      </w:r>
    </w:p>
    <w:p w14:paraId="77E707A1" w14:textId="77777777" w:rsidR="0085524F" w:rsidRDefault="00000000">
      <w:pPr>
        <w:pStyle w:val="ListBullet"/>
        <w:spacing w:after="20"/>
        <w:ind w:hanging="216"/>
      </w:pPr>
      <w:r>
        <w:rPr>
          <w:sz w:val="19"/>
        </w:rPr>
        <w:t>DP-003 — Maintain records of all disposed equipment, including serial numbers and methods of data destruction used.</w:t>
      </w:r>
    </w:p>
    <w:p w14:paraId="751C9429" w14:textId="77777777" w:rsidR="0085524F" w:rsidRDefault="00000000">
      <w:pPr>
        <w:pStyle w:val="ListBullet"/>
        <w:spacing w:after="20"/>
        <w:ind w:hanging="216"/>
      </w:pPr>
      <w:r>
        <w:rPr>
          <w:sz w:val="19"/>
        </w:rPr>
        <w:t>DP-004 — Train staff on the importance of secure disposal practices and the risks associated with improper handling of sensitive data.</w:t>
      </w:r>
    </w:p>
    <w:p w14:paraId="646CDFA7" w14:textId="77777777" w:rsidR="0085524F" w:rsidRDefault="00000000">
      <w:pPr>
        <w:pStyle w:val="ListBullet"/>
        <w:spacing w:after="20"/>
        <w:ind w:hanging="216"/>
      </w:pPr>
      <w:r>
        <w:rPr>
          <w:sz w:val="19"/>
        </w:rPr>
        <w:t>DP-005 — Regularly review and update disposal procedures to comply with current regulations and best practices.</w:t>
      </w:r>
    </w:p>
    <w:p w14:paraId="3FCD0620" w14:textId="77777777" w:rsidR="0085524F" w:rsidRDefault="00000000">
      <w:pPr>
        <w:pStyle w:val="Heading2"/>
        <w:spacing w:before="120" w:after="40"/>
      </w:pPr>
      <w:r>
        <w:t>A.9.2.7 — removal of property</w:t>
      </w:r>
    </w:p>
    <w:p w14:paraId="3770C827" w14:textId="77777777" w:rsidR="0085524F" w:rsidRDefault="00000000">
      <w:pPr>
        <w:spacing w:after="60"/>
      </w:pPr>
      <w:r>
        <w:t>Description: Equipment, information or software shall not be taken off-site without prior authorization.</w:t>
      </w:r>
    </w:p>
    <w:p w14:paraId="7CBB416D" w14:textId="77777777" w:rsidR="0085524F" w:rsidRDefault="00000000">
      <w:pPr>
        <w:spacing w:after="20"/>
      </w:pPr>
      <w:r>
        <w:rPr>
          <w:b/>
        </w:rPr>
        <w:t>Deployment Points</w:t>
      </w:r>
    </w:p>
    <w:p w14:paraId="36C9FAD1" w14:textId="77777777" w:rsidR="0085524F" w:rsidRDefault="00000000">
      <w:pPr>
        <w:pStyle w:val="ListBullet"/>
        <w:spacing w:after="20"/>
        <w:ind w:hanging="216"/>
      </w:pPr>
      <w:r>
        <w:rPr>
          <w:sz w:val="19"/>
        </w:rPr>
        <w:t>DP-001 — Establish a formal authorization process for removing equipment, information, or software from the premises.</w:t>
      </w:r>
    </w:p>
    <w:p w14:paraId="7DA80674" w14:textId="77777777" w:rsidR="0085524F" w:rsidRDefault="00000000">
      <w:pPr>
        <w:pStyle w:val="ListBullet"/>
        <w:spacing w:after="20"/>
        <w:ind w:hanging="216"/>
      </w:pPr>
      <w:r>
        <w:rPr>
          <w:sz w:val="19"/>
        </w:rPr>
        <w:t>DP-002 — Implement a tracking system to log all items removed from the premises, including the person responsible and purpose of removal.</w:t>
      </w:r>
    </w:p>
    <w:p w14:paraId="320C8AE0" w14:textId="77777777" w:rsidR="0085524F" w:rsidRDefault="00000000">
      <w:pPr>
        <w:pStyle w:val="ListBullet"/>
        <w:spacing w:after="20"/>
        <w:ind w:hanging="216"/>
      </w:pPr>
      <w:r>
        <w:rPr>
          <w:sz w:val="19"/>
        </w:rPr>
        <w:t>DP-003 — Train employees on the importance of obtaining authorization and the potential risks of unauthorized removal.</w:t>
      </w:r>
    </w:p>
    <w:p w14:paraId="26387B3C" w14:textId="77777777" w:rsidR="0085524F" w:rsidRDefault="00000000">
      <w:pPr>
        <w:pStyle w:val="ListBullet"/>
        <w:spacing w:after="20"/>
        <w:ind w:hanging="216"/>
      </w:pPr>
      <w:r>
        <w:rPr>
          <w:sz w:val="19"/>
        </w:rPr>
        <w:t>DP-004 — Conduct regular audits to ensure compliance with the removal policy and identify any unauthorized activities.</w:t>
      </w:r>
    </w:p>
    <w:p w14:paraId="5FDC67B0" w14:textId="77777777" w:rsidR="0085524F" w:rsidRDefault="00000000">
      <w:pPr>
        <w:pStyle w:val="ListBullet"/>
        <w:spacing w:after="20"/>
        <w:ind w:hanging="216"/>
      </w:pPr>
      <w:r>
        <w:rPr>
          <w:sz w:val="19"/>
        </w:rPr>
        <w:t>DP-005 — Review and update the removal policy periodically to address any changes in operational needs or security risks.</w:t>
      </w:r>
    </w:p>
    <w:p w14:paraId="2582C24D" w14:textId="77777777" w:rsidR="0085524F" w:rsidRDefault="00000000">
      <w:pPr>
        <w:pStyle w:val="Heading1"/>
        <w:spacing w:before="200" w:after="80"/>
      </w:pPr>
      <w:r>
        <w:lastRenderedPageBreak/>
        <w:t>A.10 — Operational Procedures And Responsibilities</w:t>
      </w:r>
    </w:p>
    <w:p w14:paraId="2464C503" w14:textId="77777777" w:rsidR="0085524F" w:rsidRDefault="00000000">
      <w:pPr>
        <w:pStyle w:val="Heading2"/>
        <w:spacing w:before="120" w:after="40"/>
      </w:pPr>
      <w:r>
        <w:t>A.10.1.1 — documented operating procedures</w:t>
      </w:r>
    </w:p>
    <w:p w14:paraId="48E6D10A" w14:textId="77777777" w:rsidR="0085524F" w:rsidRDefault="00000000">
      <w:pPr>
        <w:spacing w:after="60"/>
      </w:pPr>
      <w:r>
        <w:t>Description: Operating procedures shall be documented, maintained, and made available to all users who need them.</w:t>
      </w:r>
    </w:p>
    <w:p w14:paraId="59EE5B60" w14:textId="77777777" w:rsidR="0085524F" w:rsidRDefault="00000000">
      <w:pPr>
        <w:spacing w:after="20"/>
      </w:pPr>
      <w:r>
        <w:rPr>
          <w:b/>
        </w:rPr>
        <w:t>Deployment Points</w:t>
      </w:r>
    </w:p>
    <w:p w14:paraId="28345D8C" w14:textId="77777777" w:rsidR="0085524F" w:rsidRDefault="00000000">
      <w:pPr>
        <w:pStyle w:val="ListBullet"/>
        <w:spacing w:after="20"/>
        <w:ind w:hanging="216"/>
      </w:pPr>
      <w:r>
        <w:rPr>
          <w:sz w:val="19"/>
        </w:rPr>
        <w:t>DP-001 — Identify all critical operating procedures that require documentation and assign responsible personnel for each procedure.</w:t>
      </w:r>
    </w:p>
    <w:p w14:paraId="7BF59E5F" w14:textId="77777777" w:rsidR="0085524F" w:rsidRDefault="00000000">
      <w:pPr>
        <w:pStyle w:val="ListBullet"/>
        <w:spacing w:after="20"/>
        <w:ind w:hanging="216"/>
      </w:pPr>
      <w:r>
        <w:rPr>
          <w:sz w:val="19"/>
        </w:rPr>
        <w:t>DP-002 — Create detailed documentation for each procedure, including step-by-step instructions, roles, and responsibilities.</w:t>
      </w:r>
    </w:p>
    <w:p w14:paraId="18C98C8A" w14:textId="77777777" w:rsidR="0085524F" w:rsidRDefault="00000000">
      <w:pPr>
        <w:pStyle w:val="ListBullet"/>
        <w:spacing w:after="20"/>
        <w:ind w:hanging="216"/>
      </w:pPr>
      <w:r>
        <w:rPr>
          <w:sz w:val="19"/>
        </w:rPr>
        <w:t>DP-003 — Implement a version control system to ensure that all documents are maintained and updated regularly.</w:t>
      </w:r>
    </w:p>
    <w:p w14:paraId="07213E83" w14:textId="77777777" w:rsidR="0085524F" w:rsidRDefault="00000000">
      <w:pPr>
        <w:pStyle w:val="ListBullet"/>
        <w:spacing w:after="20"/>
        <w:ind w:hanging="216"/>
      </w:pPr>
      <w:r>
        <w:rPr>
          <w:sz w:val="19"/>
        </w:rPr>
        <w:t>DP-004 — Make the documented procedures accessible to all relevant users through a centralized repository or intranet.</w:t>
      </w:r>
    </w:p>
    <w:p w14:paraId="2167D9CB" w14:textId="77777777" w:rsidR="0085524F" w:rsidRDefault="00000000">
      <w:pPr>
        <w:pStyle w:val="ListBullet"/>
        <w:spacing w:after="20"/>
        <w:ind w:hanging="216"/>
      </w:pPr>
      <w:r>
        <w:rPr>
          <w:sz w:val="19"/>
        </w:rPr>
        <w:t>DP-005 — Conduct regular training sessions to ensure that all users are familiar with the documented procedures and any updates.</w:t>
      </w:r>
    </w:p>
    <w:p w14:paraId="281B0F0C" w14:textId="77777777" w:rsidR="0085524F" w:rsidRDefault="00000000">
      <w:pPr>
        <w:pStyle w:val="Heading2"/>
        <w:spacing w:before="120" w:after="40"/>
      </w:pPr>
      <w:r>
        <w:t>A.10.1.2 — change management</w:t>
      </w:r>
    </w:p>
    <w:p w14:paraId="311D1215" w14:textId="77777777" w:rsidR="0085524F" w:rsidRDefault="00000000">
      <w:pPr>
        <w:spacing w:after="60"/>
      </w:pPr>
      <w:r>
        <w:t>Description: Changes to information processing facilities and systems shall be controlled.</w:t>
      </w:r>
    </w:p>
    <w:p w14:paraId="434B777C" w14:textId="77777777" w:rsidR="0085524F" w:rsidRDefault="00000000">
      <w:pPr>
        <w:spacing w:after="20"/>
      </w:pPr>
      <w:r>
        <w:rPr>
          <w:b/>
        </w:rPr>
        <w:t>Deployment Points</w:t>
      </w:r>
    </w:p>
    <w:p w14:paraId="4133B14E" w14:textId="77777777" w:rsidR="0085524F" w:rsidRDefault="00000000">
      <w:pPr>
        <w:pStyle w:val="ListBullet"/>
        <w:spacing w:after="20"/>
        <w:ind w:hanging="216"/>
      </w:pPr>
      <w:r>
        <w:rPr>
          <w:sz w:val="19"/>
        </w:rPr>
        <w:t>DP-001 — Establish a formal change management policy that outlines the process for requesting, reviewing, and approving changes.</w:t>
      </w:r>
    </w:p>
    <w:p w14:paraId="7725CE55" w14:textId="77777777" w:rsidR="0085524F" w:rsidRDefault="00000000">
      <w:pPr>
        <w:pStyle w:val="ListBullet"/>
        <w:spacing w:after="20"/>
        <w:ind w:hanging="216"/>
      </w:pPr>
      <w:r>
        <w:rPr>
          <w:sz w:val="19"/>
        </w:rPr>
        <w:t>DP-002 — Create a change request form that captures all necessary details, including the reason for the change and potential impacts.</w:t>
      </w:r>
    </w:p>
    <w:p w14:paraId="00697A49" w14:textId="77777777" w:rsidR="0085524F" w:rsidRDefault="00000000">
      <w:pPr>
        <w:pStyle w:val="ListBullet"/>
        <w:spacing w:after="20"/>
        <w:ind w:hanging="216"/>
      </w:pPr>
      <w:r>
        <w:rPr>
          <w:sz w:val="19"/>
        </w:rPr>
        <w:t>DP-003 — Set up a change advisory board (CAB) to review and approve significant changes before implementation.</w:t>
      </w:r>
    </w:p>
    <w:p w14:paraId="6984E91B" w14:textId="77777777" w:rsidR="0085524F" w:rsidRDefault="00000000">
      <w:pPr>
        <w:pStyle w:val="ListBullet"/>
        <w:spacing w:after="20"/>
        <w:ind w:hanging="216"/>
      </w:pPr>
      <w:r>
        <w:rPr>
          <w:sz w:val="19"/>
        </w:rPr>
        <w:t>DP-004 — Document all changes in a change log to track the history and status of each change.</w:t>
      </w:r>
    </w:p>
    <w:p w14:paraId="2AEF9F8E" w14:textId="77777777" w:rsidR="0085524F" w:rsidRDefault="00000000">
      <w:pPr>
        <w:pStyle w:val="ListBullet"/>
        <w:spacing w:after="20"/>
        <w:ind w:hanging="216"/>
      </w:pPr>
      <w:r>
        <w:rPr>
          <w:sz w:val="19"/>
        </w:rPr>
        <w:t>DP-005 — Conduct post-implementation reviews to assess the effectiveness of changes and identify any issues that arose.</w:t>
      </w:r>
    </w:p>
    <w:p w14:paraId="45C8DE48" w14:textId="77777777" w:rsidR="0085524F" w:rsidRDefault="00000000">
      <w:pPr>
        <w:pStyle w:val="Heading2"/>
        <w:spacing w:before="120" w:after="40"/>
      </w:pPr>
      <w:r>
        <w:t>A.10.1.3 — segregation of duties</w:t>
      </w:r>
    </w:p>
    <w:p w14:paraId="460445E0" w14:textId="77777777" w:rsidR="0085524F" w:rsidRDefault="00000000">
      <w:pPr>
        <w:spacing w:after="60"/>
      </w:pPr>
      <w:r>
        <w:t>Description: Duties and areas of responsibility shall be segregated to reduce opportunities for unauthorized or unintentional modification or misuse of the organization’s assets.</w:t>
      </w:r>
    </w:p>
    <w:p w14:paraId="2CF9746C" w14:textId="77777777" w:rsidR="0085524F" w:rsidRDefault="00000000">
      <w:pPr>
        <w:spacing w:after="20"/>
      </w:pPr>
      <w:r>
        <w:rPr>
          <w:b/>
        </w:rPr>
        <w:t>Deployment Points</w:t>
      </w:r>
    </w:p>
    <w:p w14:paraId="78F42919" w14:textId="77777777" w:rsidR="0085524F" w:rsidRDefault="00000000">
      <w:pPr>
        <w:pStyle w:val="ListBullet"/>
        <w:spacing w:after="20"/>
        <w:ind w:hanging="216"/>
      </w:pPr>
      <w:r>
        <w:rPr>
          <w:sz w:val="19"/>
        </w:rPr>
        <w:t>DP-001 — Analyze existing roles and responsibilities within the organization to identify areas where segregation is necessary.</w:t>
      </w:r>
    </w:p>
    <w:p w14:paraId="49D9AA6E" w14:textId="77777777" w:rsidR="0085524F" w:rsidRDefault="00000000">
      <w:pPr>
        <w:pStyle w:val="ListBullet"/>
        <w:spacing w:after="20"/>
        <w:ind w:hanging="216"/>
      </w:pPr>
      <w:r>
        <w:rPr>
          <w:sz w:val="19"/>
        </w:rPr>
        <w:t>DP-002 — Define clear job descriptions that outline specific duties and responsibilities for each role.</w:t>
      </w:r>
    </w:p>
    <w:p w14:paraId="3E6C0BA9" w14:textId="77777777" w:rsidR="0085524F" w:rsidRDefault="00000000">
      <w:pPr>
        <w:pStyle w:val="ListBullet"/>
        <w:spacing w:after="20"/>
        <w:ind w:hanging="216"/>
      </w:pPr>
      <w:r>
        <w:rPr>
          <w:sz w:val="19"/>
        </w:rPr>
        <w:t>DP-003 — Implement access controls to ensure that individuals can only access the systems and data necessary for their job functions.</w:t>
      </w:r>
    </w:p>
    <w:p w14:paraId="52083A18" w14:textId="77777777" w:rsidR="0085524F" w:rsidRDefault="00000000">
      <w:pPr>
        <w:pStyle w:val="ListBullet"/>
        <w:spacing w:after="20"/>
        <w:ind w:hanging="216"/>
      </w:pPr>
      <w:r>
        <w:rPr>
          <w:sz w:val="19"/>
        </w:rPr>
        <w:t>DP-004 — Regularly review and update roles and responsibilities to adapt to changes in the organization or processes.</w:t>
      </w:r>
    </w:p>
    <w:p w14:paraId="20A9938C" w14:textId="77777777" w:rsidR="0085524F" w:rsidRDefault="00000000">
      <w:pPr>
        <w:pStyle w:val="ListBullet"/>
        <w:spacing w:after="20"/>
        <w:ind w:hanging="216"/>
      </w:pPr>
      <w:r>
        <w:rPr>
          <w:sz w:val="19"/>
        </w:rPr>
        <w:t>DP-005 — Conduct audits to ensure compliance with segregation of duties and address any identified violations.</w:t>
      </w:r>
    </w:p>
    <w:p w14:paraId="248E19C2" w14:textId="77777777" w:rsidR="0085524F" w:rsidRDefault="00000000">
      <w:pPr>
        <w:pStyle w:val="Heading2"/>
        <w:spacing w:before="120" w:after="40"/>
      </w:pPr>
      <w:r>
        <w:t>A.10.1.4 — separation of development, test and operational facilities</w:t>
      </w:r>
    </w:p>
    <w:p w14:paraId="7A7EEE48" w14:textId="77777777" w:rsidR="0085524F" w:rsidRDefault="00000000">
      <w:pPr>
        <w:spacing w:after="60"/>
      </w:pPr>
      <w:r>
        <w:t>Description: Development, test and operational facilities shall be separated to reduce the risks of unauthorised access or changes to the operational system.</w:t>
      </w:r>
    </w:p>
    <w:p w14:paraId="728832F2" w14:textId="77777777" w:rsidR="0085524F" w:rsidRDefault="00000000">
      <w:pPr>
        <w:spacing w:after="20"/>
      </w:pPr>
      <w:r>
        <w:rPr>
          <w:b/>
        </w:rPr>
        <w:t>Deployment Points</w:t>
      </w:r>
    </w:p>
    <w:p w14:paraId="6E17523E" w14:textId="77777777" w:rsidR="0085524F" w:rsidRDefault="00000000">
      <w:pPr>
        <w:pStyle w:val="ListBullet"/>
        <w:spacing w:after="20"/>
        <w:ind w:hanging="216"/>
      </w:pPr>
      <w:r>
        <w:rPr>
          <w:sz w:val="19"/>
        </w:rPr>
        <w:t>DP-001 — Establish distinct environments for development, testing, and production to prevent cross-contamination.</w:t>
      </w:r>
    </w:p>
    <w:p w14:paraId="0FBAF6C2" w14:textId="77777777" w:rsidR="0085524F" w:rsidRDefault="00000000">
      <w:pPr>
        <w:pStyle w:val="ListBullet"/>
        <w:spacing w:after="20"/>
        <w:ind w:hanging="216"/>
      </w:pPr>
      <w:r>
        <w:rPr>
          <w:sz w:val="19"/>
        </w:rPr>
        <w:t>DP-002 — Implement strict access controls to ensure that only authorized personnel can access each environment.</w:t>
      </w:r>
    </w:p>
    <w:p w14:paraId="1299290D" w14:textId="77777777" w:rsidR="0085524F" w:rsidRDefault="00000000">
      <w:pPr>
        <w:pStyle w:val="ListBullet"/>
        <w:spacing w:after="20"/>
        <w:ind w:hanging="216"/>
      </w:pPr>
      <w:r>
        <w:rPr>
          <w:sz w:val="19"/>
        </w:rPr>
        <w:t>DP-003 — Use separate servers or virtual machines for development and testing to isolate them from the operational environment.</w:t>
      </w:r>
    </w:p>
    <w:p w14:paraId="18C89085" w14:textId="77777777" w:rsidR="0085524F" w:rsidRDefault="00000000">
      <w:pPr>
        <w:pStyle w:val="ListBullet"/>
        <w:spacing w:after="20"/>
        <w:ind w:hanging="216"/>
      </w:pPr>
      <w:r>
        <w:rPr>
          <w:sz w:val="19"/>
        </w:rPr>
        <w:t>DP-004 — Regularly review and audit access logs to ensure compliance with the separation policy.</w:t>
      </w:r>
    </w:p>
    <w:p w14:paraId="615D0C04" w14:textId="77777777" w:rsidR="0085524F" w:rsidRDefault="00000000">
      <w:pPr>
        <w:pStyle w:val="ListBullet"/>
        <w:spacing w:after="20"/>
        <w:ind w:hanging="216"/>
      </w:pPr>
      <w:r>
        <w:rPr>
          <w:sz w:val="19"/>
        </w:rPr>
        <w:lastRenderedPageBreak/>
        <w:t>DP-005 — Provide training to staff on the importance of maintaining separation and the risks associated with unauthorized access.</w:t>
      </w:r>
    </w:p>
    <w:p w14:paraId="49A2DD27" w14:textId="77777777" w:rsidR="0085524F" w:rsidRDefault="00000000">
      <w:pPr>
        <w:pStyle w:val="Heading2"/>
        <w:spacing w:before="120" w:after="40"/>
      </w:pPr>
      <w:r>
        <w:t>A.10.2.1 — service delivery</w:t>
      </w:r>
    </w:p>
    <w:p w14:paraId="080B09FF" w14:textId="77777777" w:rsidR="0085524F" w:rsidRDefault="00000000">
      <w:pPr>
        <w:spacing w:after="60"/>
      </w:pPr>
      <w:r>
        <w:t>Description: It shall be ensured that the security controls, service definitions and delivery levels included in the third party service delivery agreement are implemented, operated, and maintained by the third party.</w:t>
      </w:r>
    </w:p>
    <w:p w14:paraId="2A8B3389" w14:textId="77777777" w:rsidR="0085524F" w:rsidRDefault="00000000">
      <w:pPr>
        <w:spacing w:after="20"/>
      </w:pPr>
      <w:r>
        <w:rPr>
          <w:b/>
        </w:rPr>
        <w:t>Deployment Points</w:t>
      </w:r>
    </w:p>
    <w:p w14:paraId="3944D594" w14:textId="77777777" w:rsidR="0085524F" w:rsidRDefault="00000000">
      <w:pPr>
        <w:pStyle w:val="ListBullet"/>
        <w:spacing w:after="20"/>
        <w:ind w:hanging="216"/>
      </w:pPr>
      <w:r>
        <w:rPr>
          <w:sz w:val="19"/>
        </w:rPr>
        <w:t>DP-001 — Review and define security controls and service delivery requirements to be included in third-party agreements.</w:t>
      </w:r>
    </w:p>
    <w:p w14:paraId="20C25B32" w14:textId="77777777" w:rsidR="0085524F" w:rsidRDefault="00000000">
      <w:pPr>
        <w:pStyle w:val="ListBullet"/>
        <w:spacing w:after="20"/>
        <w:ind w:hanging="216"/>
      </w:pPr>
      <w:r>
        <w:rPr>
          <w:sz w:val="19"/>
        </w:rPr>
        <w:t>DP-002 — Ensure that third-party vendors are aware of and agree to the defined security controls and service levels.</w:t>
      </w:r>
    </w:p>
    <w:p w14:paraId="5B314B21" w14:textId="77777777" w:rsidR="0085524F" w:rsidRDefault="00000000">
      <w:pPr>
        <w:pStyle w:val="ListBullet"/>
        <w:spacing w:after="20"/>
        <w:ind w:hanging="216"/>
      </w:pPr>
      <w:r>
        <w:rPr>
          <w:sz w:val="19"/>
        </w:rPr>
        <w:t>DP-003 — Establish a monitoring process to regularly assess the third party's compliance with the service delivery agreement.</w:t>
      </w:r>
    </w:p>
    <w:p w14:paraId="0D1C1326" w14:textId="77777777" w:rsidR="0085524F" w:rsidRDefault="00000000">
      <w:pPr>
        <w:pStyle w:val="ListBullet"/>
        <w:spacing w:after="20"/>
        <w:ind w:hanging="216"/>
      </w:pPr>
      <w:r>
        <w:rPr>
          <w:sz w:val="19"/>
        </w:rPr>
        <w:t>DP-004 — Conduct periodic audits of third-party services to verify that security controls are effectively implemented.</w:t>
      </w:r>
    </w:p>
    <w:p w14:paraId="09174A56" w14:textId="77777777" w:rsidR="0085524F" w:rsidRDefault="00000000">
      <w:pPr>
        <w:pStyle w:val="ListBullet"/>
        <w:spacing w:after="20"/>
        <w:ind w:hanging="216"/>
      </w:pPr>
      <w:r>
        <w:rPr>
          <w:sz w:val="19"/>
        </w:rPr>
        <w:t>DP-005 — Maintain open communication with third-party vendors to address any issues or changes in service delivery.</w:t>
      </w:r>
    </w:p>
    <w:p w14:paraId="5D8B7B30" w14:textId="77777777" w:rsidR="0085524F" w:rsidRDefault="00000000">
      <w:pPr>
        <w:pStyle w:val="Heading2"/>
        <w:spacing w:before="120" w:after="40"/>
      </w:pPr>
      <w:r>
        <w:t>A.10.2.2 — monitoring and review of third party services</w:t>
      </w:r>
    </w:p>
    <w:p w14:paraId="4B01D83F" w14:textId="77777777" w:rsidR="0085524F" w:rsidRDefault="00000000">
      <w:pPr>
        <w:spacing w:after="60"/>
      </w:pPr>
      <w:r>
        <w:t>Description: The services, reports and records provided by the third party shall be regularly monitored and reviewed, and audits shall be carried out regularly.</w:t>
      </w:r>
    </w:p>
    <w:p w14:paraId="20D1D3BD" w14:textId="77777777" w:rsidR="0085524F" w:rsidRDefault="00000000">
      <w:pPr>
        <w:spacing w:after="20"/>
      </w:pPr>
      <w:r>
        <w:rPr>
          <w:b/>
        </w:rPr>
        <w:t>Deployment Points</w:t>
      </w:r>
    </w:p>
    <w:p w14:paraId="2CB4ADE3" w14:textId="77777777" w:rsidR="0085524F" w:rsidRDefault="00000000">
      <w:pPr>
        <w:pStyle w:val="ListBullet"/>
        <w:spacing w:after="20"/>
        <w:ind w:hanging="216"/>
      </w:pPr>
      <w:r>
        <w:rPr>
          <w:sz w:val="19"/>
        </w:rPr>
        <w:t>DP-001 — Develop a monitoring plan that outlines the frequency and scope of reviews for third-party services.</w:t>
      </w:r>
    </w:p>
    <w:p w14:paraId="2A7FA818" w14:textId="77777777" w:rsidR="0085524F" w:rsidRDefault="00000000">
      <w:pPr>
        <w:pStyle w:val="ListBullet"/>
        <w:spacing w:after="20"/>
        <w:ind w:hanging="216"/>
      </w:pPr>
      <w:r>
        <w:rPr>
          <w:sz w:val="19"/>
        </w:rPr>
        <w:t>DP-002 — Collect and analyze reports and records from third-party vendors to ensure compliance with service agreements.</w:t>
      </w:r>
    </w:p>
    <w:p w14:paraId="7E607742" w14:textId="77777777" w:rsidR="0085524F" w:rsidRDefault="00000000">
      <w:pPr>
        <w:pStyle w:val="ListBullet"/>
        <w:spacing w:after="20"/>
        <w:ind w:hanging="216"/>
      </w:pPr>
      <w:r>
        <w:rPr>
          <w:sz w:val="19"/>
        </w:rPr>
        <w:t>DP-003 — Schedule regular audits of third-party services to assess performance and adherence to security controls.</w:t>
      </w:r>
    </w:p>
    <w:p w14:paraId="55CC174F" w14:textId="77777777" w:rsidR="0085524F" w:rsidRDefault="00000000">
      <w:pPr>
        <w:pStyle w:val="ListBullet"/>
        <w:spacing w:after="20"/>
        <w:ind w:hanging="216"/>
      </w:pPr>
      <w:r>
        <w:rPr>
          <w:sz w:val="19"/>
        </w:rPr>
        <w:t>DP-004 — Document findings from monitoring and audits, and communicate them to relevant stakeholders.</w:t>
      </w:r>
    </w:p>
    <w:p w14:paraId="11A7271D" w14:textId="77777777" w:rsidR="0085524F" w:rsidRDefault="00000000">
      <w:pPr>
        <w:pStyle w:val="ListBullet"/>
        <w:spacing w:after="20"/>
        <w:ind w:hanging="216"/>
      </w:pPr>
      <w:r>
        <w:rPr>
          <w:sz w:val="19"/>
        </w:rPr>
        <w:t>DP-005 — Implement corrective actions for any identified deficiencies in third-party service delivery.</w:t>
      </w:r>
    </w:p>
    <w:p w14:paraId="54944F36" w14:textId="77777777" w:rsidR="0085524F" w:rsidRDefault="00000000">
      <w:pPr>
        <w:pStyle w:val="Heading2"/>
        <w:spacing w:before="120" w:after="40"/>
      </w:pPr>
      <w:r>
        <w:t>A.10.2.3 — managing changes to third party services</w:t>
      </w:r>
    </w:p>
    <w:p w14:paraId="58AFB5FD" w14:textId="77777777" w:rsidR="0085524F" w:rsidRDefault="00000000">
      <w:pPr>
        <w:spacing w:after="60"/>
      </w:pPr>
      <w:r>
        <w:t>Description: Changes to the provision of services, including maintaining and improving existing information security policies, procedures and controls, shall be managed, taking account of the criticality of business systems and processes involved and re-assessment of risks.</w:t>
      </w:r>
    </w:p>
    <w:p w14:paraId="67E58FE9" w14:textId="77777777" w:rsidR="0085524F" w:rsidRDefault="00000000">
      <w:pPr>
        <w:spacing w:after="20"/>
      </w:pPr>
      <w:r>
        <w:rPr>
          <w:b/>
        </w:rPr>
        <w:t>Deployment Points</w:t>
      </w:r>
    </w:p>
    <w:p w14:paraId="6CCED826" w14:textId="77777777" w:rsidR="0085524F" w:rsidRDefault="00000000">
      <w:pPr>
        <w:pStyle w:val="ListBullet"/>
        <w:spacing w:after="20"/>
        <w:ind w:hanging="216"/>
      </w:pPr>
      <w:r>
        <w:rPr>
          <w:sz w:val="19"/>
        </w:rPr>
        <w:t>DP-001 — Establish a change management process specifically for third-party services that includes risk assessment.</w:t>
      </w:r>
    </w:p>
    <w:p w14:paraId="56472955" w14:textId="77777777" w:rsidR="0085524F" w:rsidRDefault="00000000">
      <w:pPr>
        <w:pStyle w:val="ListBullet"/>
        <w:spacing w:after="20"/>
        <w:ind w:hanging="216"/>
      </w:pPr>
      <w:r>
        <w:rPr>
          <w:sz w:val="19"/>
        </w:rPr>
        <w:t>DP-002 — Require third-party vendors to submit change requests that detail the nature and impact of proposed changes.</w:t>
      </w:r>
    </w:p>
    <w:p w14:paraId="030981B7" w14:textId="77777777" w:rsidR="0085524F" w:rsidRDefault="00000000">
      <w:pPr>
        <w:pStyle w:val="ListBullet"/>
        <w:spacing w:after="20"/>
        <w:ind w:hanging="216"/>
      </w:pPr>
      <w:r>
        <w:rPr>
          <w:sz w:val="19"/>
        </w:rPr>
        <w:t>DP-003 — Review and approve changes based on their potential impact on business systems and security controls.</w:t>
      </w:r>
    </w:p>
    <w:p w14:paraId="1EC2092C" w14:textId="77777777" w:rsidR="0085524F" w:rsidRDefault="00000000">
      <w:pPr>
        <w:pStyle w:val="ListBullet"/>
        <w:spacing w:after="20"/>
        <w:ind w:hanging="216"/>
      </w:pPr>
      <w:r>
        <w:rPr>
          <w:sz w:val="19"/>
        </w:rPr>
        <w:t>DP-004 — Communicate changes to all relevant stakeholders to ensure awareness and preparedness.</w:t>
      </w:r>
    </w:p>
    <w:p w14:paraId="14E69F9A" w14:textId="77777777" w:rsidR="0085524F" w:rsidRDefault="00000000">
      <w:pPr>
        <w:pStyle w:val="ListBullet"/>
        <w:spacing w:after="20"/>
        <w:ind w:hanging="216"/>
      </w:pPr>
      <w:r>
        <w:rPr>
          <w:sz w:val="19"/>
        </w:rPr>
        <w:t>DP-005 — Monitor the implementation of changes to assess their effectiveness and address any issues that arise.</w:t>
      </w:r>
    </w:p>
    <w:p w14:paraId="6E858D6A" w14:textId="77777777" w:rsidR="0085524F" w:rsidRDefault="00000000">
      <w:pPr>
        <w:pStyle w:val="Heading2"/>
        <w:spacing w:before="120" w:after="40"/>
      </w:pPr>
      <w:r>
        <w:t>A.10.3.1 — capacity management</w:t>
      </w:r>
    </w:p>
    <w:p w14:paraId="148F1DBC" w14:textId="77777777" w:rsidR="0085524F" w:rsidRDefault="00000000">
      <w:pPr>
        <w:spacing w:after="60"/>
      </w:pPr>
      <w:r>
        <w:t>Description: The use of resources shall be monitored, tuned, and projections made of future capacity requirements to ensure the required system performance.</w:t>
      </w:r>
    </w:p>
    <w:p w14:paraId="51748372" w14:textId="77777777" w:rsidR="0085524F" w:rsidRDefault="00000000">
      <w:pPr>
        <w:spacing w:after="20"/>
      </w:pPr>
      <w:r>
        <w:rPr>
          <w:b/>
        </w:rPr>
        <w:t>Deployment Points</w:t>
      </w:r>
    </w:p>
    <w:p w14:paraId="7DE3978F" w14:textId="77777777" w:rsidR="0085524F" w:rsidRDefault="00000000">
      <w:pPr>
        <w:pStyle w:val="ListBullet"/>
        <w:spacing w:after="20"/>
        <w:ind w:hanging="216"/>
      </w:pPr>
      <w:r>
        <w:rPr>
          <w:sz w:val="19"/>
        </w:rPr>
        <w:t>DP-001 — Implement monitoring tools to track resource usage across systems and applications.</w:t>
      </w:r>
    </w:p>
    <w:p w14:paraId="1F3A3F6A" w14:textId="77777777" w:rsidR="0085524F" w:rsidRDefault="00000000">
      <w:pPr>
        <w:pStyle w:val="ListBullet"/>
        <w:spacing w:after="20"/>
        <w:ind w:hanging="216"/>
      </w:pPr>
      <w:r>
        <w:rPr>
          <w:sz w:val="19"/>
        </w:rPr>
        <w:t>DP-002 — Analyze historical data to identify trends in resource consumption and performance.</w:t>
      </w:r>
    </w:p>
    <w:p w14:paraId="189F7FBB" w14:textId="77777777" w:rsidR="0085524F" w:rsidRDefault="00000000">
      <w:pPr>
        <w:pStyle w:val="ListBullet"/>
        <w:spacing w:after="20"/>
        <w:ind w:hanging="216"/>
      </w:pPr>
      <w:r>
        <w:rPr>
          <w:sz w:val="19"/>
        </w:rPr>
        <w:lastRenderedPageBreak/>
        <w:t>DP-003 — Develop capacity planning models to project future resource needs based on business growth and usage patterns.</w:t>
      </w:r>
    </w:p>
    <w:p w14:paraId="39F3E195" w14:textId="77777777" w:rsidR="0085524F" w:rsidRDefault="00000000">
      <w:pPr>
        <w:pStyle w:val="ListBullet"/>
        <w:spacing w:after="20"/>
        <w:ind w:hanging="216"/>
      </w:pPr>
      <w:r>
        <w:rPr>
          <w:sz w:val="19"/>
        </w:rPr>
        <w:t>DP-004 — Regularly review and adjust resource allocations to optimize performance and prevent bottlenecks.</w:t>
      </w:r>
    </w:p>
    <w:p w14:paraId="5C21D0E4" w14:textId="77777777" w:rsidR="0085524F" w:rsidRDefault="00000000">
      <w:pPr>
        <w:pStyle w:val="ListBullet"/>
        <w:spacing w:after="20"/>
        <w:ind w:hanging="216"/>
      </w:pPr>
      <w:r>
        <w:rPr>
          <w:sz w:val="19"/>
        </w:rPr>
        <w:t>DP-005 — Document capacity management processes and findings to inform future planning and decision-making.</w:t>
      </w:r>
    </w:p>
    <w:p w14:paraId="1857AAC6" w14:textId="77777777" w:rsidR="0085524F" w:rsidRDefault="00000000">
      <w:pPr>
        <w:pStyle w:val="Heading2"/>
        <w:spacing w:before="120" w:after="40"/>
      </w:pPr>
      <w:r>
        <w:t>A.10.3.2 — system acceptance</w:t>
      </w:r>
    </w:p>
    <w:p w14:paraId="763F2FA4" w14:textId="77777777" w:rsidR="0085524F" w:rsidRDefault="00000000">
      <w:pPr>
        <w:spacing w:after="60"/>
      </w:pPr>
      <w:r>
        <w:t>Description: Acceptance criteria for new information systems, upgrades, and new versions shall be established and suitable tests of the system(s) carried out during development and prior to acceptance.</w:t>
      </w:r>
    </w:p>
    <w:p w14:paraId="71138BE1" w14:textId="77777777" w:rsidR="0085524F" w:rsidRDefault="00000000">
      <w:pPr>
        <w:spacing w:after="20"/>
      </w:pPr>
      <w:r>
        <w:rPr>
          <w:b/>
        </w:rPr>
        <w:t>Deployment Points</w:t>
      </w:r>
    </w:p>
    <w:p w14:paraId="15EA26C2" w14:textId="77777777" w:rsidR="0085524F" w:rsidRDefault="00000000">
      <w:pPr>
        <w:pStyle w:val="ListBullet"/>
        <w:spacing w:after="20"/>
        <w:ind w:hanging="216"/>
      </w:pPr>
      <w:r>
        <w:rPr>
          <w:sz w:val="19"/>
        </w:rPr>
        <w:t>DP-001 — Define clear acceptance criteria for new systems and upgrades, including performance, security, and usability requirements.</w:t>
      </w:r>
    </w:p>
    <w:p w14:paraId="52DDA93B" w14:textId="77777777" w:rsidR="0085524F" w:rsidRDefault="00000000">
      <w:pPr>
        <w:pStyle w:val="ListBullet"/>
        <w:spacing w:after="20"/>
        <w:ind w:hanging="216"/>
      </w:pPr>
      <w:r>
        <w:rPr>
          <w:sz w:val="19"/>
        </w:rPr>
        <w:t>DP-002 — Develop a testing plan that outlines the types of tests to be conducted, such as functional, performance, and security testing.</w:t>
      </w:r>
    </w:p>
    <w:p w14:paraId="1CB22496" w14:textId="77777777" w:rsidR="0085524F" w:rsidRDefault="00000000">
      <w:pPr>
        <w:pStyle w:val="ListBullet"/>
        <w:spacing w:after="20"/>
        <w:ind w:hanging="216"/>
      </w:pPr>
      <w:r>
        <w:rPr>
          <w:sz w:val="19"/>
        </w:rPr>
        <w:t>DP-003 — Involve relevant stakeholders in the testing process to ensure that all requirements are met.</w:t>
      </w:r>
    </w:p>
    <w:p w14:paraId="79325466" w14:textId="77777777" w:rsidR="0085524F" w:rsidRDefault="00000000">
      <w:pPr>
        <w:pStyle w:val="ListBullet"/>
        <w:spacing w:after="20"/>
        <w:ind w:hanging="216"/>
      </w:pPr>
      <w:r>
        <w:rPr>
          <w:sz w:val="19"/>
        </w:rPr>
        <w:t>DP-004 — Document test results and any issues identified during testing for review and resolution.</w:t>
      </w:r>
    </w:p>
    <w:p w14:paraId="1ADCB8F4" w14:textId="77777777" w:rsidR="0085524F" w:rsidRDefault="00000000">
      <w:pPr>
        <w:pStyle w:val="ListBullet"/>
        <w:spacing w:after="20"/>
        <w:ind w:hanging="216"/>
      </w:pPr>
      <w:r>
        <w:rPr>
          <w:sz w:val="19"/>
        </w:rPr>
        <w:t>DP-005 — Obtain formal sign-off from stakeholders before deploying new systems or upgrades into production.</w:t>
      </w:r>
    </w:p>
    <w:p w14:paraId="20B031B3" w14:textId="77777777" w:rsidR="0085524F" w:rsidRDefault="00000000">
      <w:pPr>
        <w:pStyle w:val="Heading2"/>
        <w:spacing w:before="120" w:after="40"/>
      </w:pPr>
      <w:r>
        <w:t>A.10.4.1 — controls against malicious code</w:t>
      </w:r>
    </w:p>
    <w:p w14:paraId="226F5754" w14:textId="77777777" w:rsidR="0085524F" w:rsidRDefault="00000000">
      <w:pPr>
        <w:spacing w:after="60"/>
      </w:pPr>
      <w:r>
        <w:t>Description: Detection, prevention, and recovery controls to protect against malicious code and appropriate user awareness procedures shall be implemented.</w:t>
      </w:r>
    </w:p>
    <w:p w14:paraId="2475E6F1" w14:textId="77777777" w:rsidR="0085524F" w:rsidRDefault="00000000">
      <w:pPr>
        <w:spacing w:after="20"/>
      </w:pPr>
      <w:r>
        <w:rPr>
          <w:b/>
        </w:rPr>
        <w:t>Deployment Points</w:t>
      </w:r>
    </w:p>
    <w:p w14:paraId="5A297295" w14:textId="77777777" w:rsidR="0085524F" w:rsidRDefault="00000000">
      <w:pPr>
        <w:pStyle w:val="ListBullet"/>
        <w:spacing w:after="20"/>
        <w:ind w:hanging="216"/>
      </w:pPr>
      <w:r>
        <w:rPr>
          <w:sz w:val="19"/>
        </w:rPr>
        <w:t>DP-001 — Install and configure antivirus and anti-malware solutions on all systems to detect and prevent malicious code.</w:t>
      </w:r>
    </w:p>
    <w:p w14:paraId="031D9F77" w14:textId="77777777" w:rsidR="0085524F" w:rsidRDefault="00000000">
      <w:pPr>
        <w:pStyle w:val="ListBullet"/>
        <w:spacing w:after="20"/>
        <w:ind w:hanging="216"/>
      </w:pPr>
      <w:r>
        <w:rPr>
          <w:sz w:val="19"/>
        </w:rPr>
        <w:t>DP-002 — Regularly update security software to ensure it can protect against the latest threats.</w:t>
      </w:r>
    </w:p>
    <w:p w14:paraId="227B49D6" w14:textId="77777777" w:rsidR="0085524F" w:rsidRDefault="00000000">
      <w:pPr>
        <w:pStyle w:val="ListBullet"/>
        <w:spacing w:after="20"/>
        <w:ind w:hanging="216"/>
      </w:pPr>
      <w:r>
        <w:rPr>
          <w:sz w:val="19"/>
        </w:rPr>
        <w:t>DP-003 — Develop and implement user awareness training programs to educate employees about the risks of malicious code and safe computing practices.</w:t>
      </w:r>
    </w:p>
    <w:p w14:paraId="6ECC53A9" w14:textId="77777777" w:rsidR="0085524F" w:rsidRDefault="00000000">
      <w:pPr>
        <w:pStyle w:val="ListBullet"/>
        <w:spacing w:after="20"/>
        <w:ind w:hanging="216"/>
      </w:pPr>
      <w:r>
        <w:rPr>
          <w:sz w:val="19"/>
        </w:rPr>
        <w:t>DP-004 — Establish incident response procedures for detecting and responding to malware infections.</w:t>
      </w:r>
    </w:p>
    <w:p w14:paraId="2FB25EBA" w14:textId="77777777" w:rsidR="0085524F" w:rsidRDefault="00000000">
      <w:pPr>
        <w:pStyle w:val="ListBullet"/>
        <w:spacing w:after="20"/>
        <w:ind w:hanging="216"/>
      </w:pPr>
      <w:r>
        <w:rPr>
          <w:sz w:val="19"/>
        </w:rPr>
        <w:t>DP-005 — Conduct regular security assessments and penetration testing to identify vulnerabilities related to malicious code.</w:t>
      </w:r>
    </w:p>
    <w:p w14:paraId="68E8C170" w14:textId="77777777" w:rsidR="0085524F" w:rsidRDefault="00000000">
      <w:pPr>
        <w:pStyle w:val="Heading2"/>
        <w:spacing w:before="120" w:after="40"/>
      </w:pPr>
      <w:r>
        <w:t>A.10.4.2 — controls against mobile code</w:t>
      </w:r>
    </w:p>
    <w:p w14:paraId="4451C48C" w14:textId="77777777" w:rsidR="0085524F" w:rsidRDefault="00000000">
      <w:pPr>
        <w:spacing w:after="60"/>
      </w:pPr>
      <w:r>
        <w:t>Description: Where the use of mobile code is authorized, the configuration shall ensure that the authorized mobile code operates according to a clearly defined security policy, and unauthorized mobile code shall be prevented from executing.</w:t>
      </w:r>
    </w:p>
    <w:p w14:paraId="0FEE070E" w14:textId="77777777" w:rsidR="0085524F" w:rsidRDefault="00000000">
      <w:pPr>
        <w:spacing w:after="20"/>
      </w:pPr>
      <w:r>
        <w:rPr>
          <w:b/>
        </w:rPr>
        <w:t>Deployment Points</w:t>
      </w:r>
    </w:p>
    <w:p w14:paraId="39914F8C" w14:textId="77777777" w:rsidR="0085524F" w:rsidRDefault="00000000">
      <w:pPr>
        <w:pStyle w:val="ListBullet"/>
        <w:spacing w:after="20"/>
        <w:ind w:hanging="216"/>
      </w:pPr>
      <w:r>
        <w:rPr>
          <w:sz w:val="19"/>
        </w:rPr>
        <w:t>DP-001 — Develop a comprehensive security policy that defines the acceptable use of mobile code within the organization.</w:t>
      </w:r>
    </w:p>
    <w:p w14:paraId="16A56ED3" w14:textId="77777777" w:rsidR="0085524F" w:rsidRDefault="00000000">
      <w:pPr>
        <w:pStyle w:val="ListBullet"/>
        <w:spacing w:after="20"/>
        <w:ind w:hanging="216"/>
      </w:pPr>
      <w:r>
        <w:rPr>
          <w:sz w:val="19"/>
        </w:rPr>
        <w:t>DP-002 — Implement technical controls such as whitelisting to allow only authorized mobile code to execute on systems.</w:t>
      </w:r>
    </w:p>
    <w:p w14:paraId="63995AA2" w14:textId="77777777" w:rsidR="0085524F" w:rsidRDefault="00000000">
      <w:pPr>
        <w:pStyle w:val="ListBullet"/>
        <w:spacing w:after="20"/>
        <w:ind w:hanging="216"/>
      </w:pPr>
      <w:r>
        <w:rPr>
          <w:sz w:val="19"/>
        </w:rPr>
        <w:t>DP-003 — Regularly review and update the list of authorized mobile code to ensure it aligns with current security policies.</w:t>
      </w:r>
    </w:p>
    <w:p w14:paraId="0D36EBB8" w14:textId="77777777" w:rsidR="0085524F" w:rsidRDefault="00000000">
      <w:pPr>
        <w:pStyle w:val="ListBullet"/>
        <w:spacing w:after="20"/>
        <w:ind w:hanging="216"/>
      </w:pPr>
      <w:r>
        <w:rPr>
          <w:sz w:val="19"/>
        </w:rPr>
        <w:t>DP-004 — Train employees on the risks associated with mobile code and the importance of adhering to the established security policy.</w:t>
      </w:r>
    </w:p>
    <w:p w14:paraId="0EFDB6C8" w14:textId="77777777" w:rsidR="0085524F" w:rsidRDefault="00000000">
      <w:pPr>
        <w:pStyle w:val="ListBullet"/>
        <w:spacing w:after="20"/>
        <w:ind w:hanging="216"/>
      </w:pPr>
      <w:r>
        <w:rPr>
          <w:sz w:val="19"/>
        </w:rPr>
        <w:t>DP-005 — Monitor and log the execution of mobile code to detect any unauthorized attempts and respond accordingly.</w:t>
      </w:r>
    </w:p>
    <w:p w14:paraId="3659CE54" w14:textId="77777777" w:rsidR="0085524F" w:rsidRDefault="00000000">
      <w:pPr>
        <w:pStyle w:val="Heading2"/>
        <w:spacing w:before="120" w:after="40"/>
      </w:pPr>
      <w:r>
        <w:t>A.10.5.1 — information back-up</w:t>
      </w:r>
    </w:p>
    <w:p w14:paraId="2E4D44C8" w14:textId="77777777" w:rsidR="0085524F" w:rsidRDefault="00000000">
      <w:pPr>
        <w:spacing w:after="60"/>
      </w:pPr>
      <w:r>
        <w:t>Description: Back-up copies of information and software shall be taken and tested regularly in accordance with the agreed backup policy.</w:t>
      </w:r>
    </w:p>
    <w:p w14:paraId="65548572" w14:textId="77777777" w:rsidR="0085524F" w:rsidRDefault="00000000">
      <w:pPr>
        <w:spacing w:after="20"/>
      </w:pPr>
      <w:r>
        <w:rPr>
          <w:b/>
        </w:rPr>
        <w:t>Deployment Points</w:t>
      </w:r>
    </w:p>
    <w:p w14:paraId="7690499E" w14:textId="77777777" w:rsidR="0085524F" w:rsidRDefault="00000000">
      <w:pPr>
        <w:pStyle w:val="ListBullet"/>
        <w:spacing w:after="20"/>
        <w:ind w:hanging="216"/>
      </w:pPr>
      <w:r>
        <w:rPr>
          <w:sz w:val="19"/>
        </w:rPr>
        <w:lastRenderedPageBreak/>
        <w:t>DP-001 — Establish a backup policy that outlines the frequency, scope, and methods for backing up information and software.</w:t>
      </w:r>
    </w:p>
    <w:p w14:paraId="18651F1F" w14:textId="77777777" w:rsidR="0085524F" w:rsidRDefault="00000000">
      <w:pPr>
        <w:pStyle w:val="ListBullet"/>
        <w:spacing w:after="20"/>
        <w:ind w:hanging="216"/>
      </w:pPr>
      <w:r>
        <w:rPr>
          <w:sz w:val="19"/>
        </w:rPr>
        <w:t>DP-002 — Schedule regular automated backups to ensure that all critical data is captured without manual intervention.</w:t>
      </w:r>
    </w:p>
    <w:p w14:paraId="7A67B150" w14:textId="77777777" w:rsidR="0085524F" w:rsidRDefault="00000000">
      <w:pPr>
        <w:pStyle w:val="ListBullet"/>
        <w:spacing w:after="20"/>
        <w:ind w:hanging="216"/>
      </w:pPr>
      <w:r>
        <w:rPr>
          <w:sz w:val="19"/>
        </w:rPr>
        <w:t>DP-003 — Test backup restoration processes periodically to verify the integrity and reliability of backup copies.</w:t>
      </w:r>
    </w:p>
    <w:p w14:paraId="770A4E15" w14:textId="77777777" w:rsidR="0085524F" w:rsidRDefault="00000000">
      <w:pPr>
        <w:pStyle w:val="ListBullet"/>
        <w:spacing w:after="20"/>
        <w:ind w:hanging="216"/>
      </w:pPr>
      <w:r>
        <w:rPr>
          <w:sz w:val="19"/>
        </w:rPr>
        <w:t>DP-004 — Store backup copies in a secure, offsite location to protect against data loss from local disasters.</w:t>
      </w:r>
    </w:p>
    <w:p w14:paraId="61627DED" w14:textId="77777777" w:rsidR="0085524F" w:rsidRDefault="00000000">
      <w:pPr>
        <w:pStyle w:val="ListBullet"/>
        <w:spacing w:after="20"/>
        <w:ind w:hanging="216"/>
      </w:pPr>
      <w:r>
        <w:rPr>
          <w:sz w:val="19"/>
        </w:rPr>
        <w:t>DP-005 — Document and review backup procedures regularly to ensure compliance with the backup policy and make necessary adjustments.</w:t>
      </w:r>
    </w:p>
    <w:p w14:paraId="1A85E882" w14:textId="77777777" w:rsidR="0085524F" w:rsidRDefault="00000000">
      <w:pPr>
        <w:pStyle w:val="Heading2"/>
        <w:spacing w:before="120" w:after="40"/>
      </w:pPr>
      <w:r>
        <w:t>A.10.6.1 — network controls</w:t>
      </w:r>
    </w:p>
    <w:p w14:paraId="1E357CEC" w14:textId="77777777" w:rsidR="0085524F" w:rsidRDefault="00000000">
      <w:pPr>
        <w:spacing w:after="60"/>
      </w:pPr>
      <w:r>
        <w:t>Description: Networks shall be adequately managed and controlled, in order to be protected from threats, and to maintain security for the systems and applications using the network, including information in transit.</w:t>
      </w:r>
    </w:p>
    <w:p w14:paraId="05063E55" w14:textId="77777777" w:rsidR="0085524F" w:rsidRDefault="00000000">
      <w:pPr>
        <w:spacing w:after="20"/>
      </w:pPr>
      <w:r>
        <w:rPr>
          <w:b/>
        </w:rPr>
        <w:t>Deployment Points</w:t>
      </w:r>
    </w:p>
    <w:p w14:paraId="5B91F920" w14:textId="77777777" w:rsidR="0085524F" w:rsidRDefault="00000000">
      <w:pPr>
        <w:pStyle w:val="ListBullet"/>
        <w:spacing w:after="20"/>
        <w:ind w:hanging="216"/>
      </w:pPr>
      <w:r>
        <w:rPr>
          <w:sz w:val="19"/>
        </w:rPr>
        <w:t>DP-001 — Implement firewalls and intrusion detection systems to monitor and control incoming and outgoing network traffic.</w:t>
      </w:r>
    </w:p>
    <w:p w14:paraId="0A0F2DF3" w14:textId="77777777" w:rsidR="0085524F" w:rsidRDefault="00000000">
      <w:pPr>
        <w:pStyle w:val="ListBullet"/>
        <w:spacing w:after="20"/>
        <w:ind w:hanging="216"/>
      </w:pPr>
      <w:r>
        <w:rPr>
          <w:sz w:val="19"/>
        </w:rPr>
        <w:t>DP-002 — Regularly update network devices and software to protect against known vulnerabilities and threats.</w:t>
      </w:r>
    </w:p>
    <w:p w14:paraId="03627748" w14:textId="77777777" w:rsidR="0085524F" w:rsidRDefault="00000000">
      <w:pPr>
        <w:pStyle w:val="ListBullet"/>
        <w:spacing w:after="20"/>
        <w:ind w:hanging="216"/>
      </w:pPr>
      <w:r>
        <w:rPr>
          <w:sz w:val="19"/>
        </w:rPr>
        <w:t>DP-003 — Conduct network segmentation to limit access to sensitive information and reduce the attack surface.</w:t>
      </w:r>
    </w:p>
    <w:p w14:paraId="7386BAE1" w14:textId="77777777" w:rsidR="0085524F" w:rsidRDefault="00000000">
      <w:pPr>
        <w:pStyle w:val="ListBullet"/>
        <w:spacing w:after="20"/>
        <w:ind w:hanging="216"/>
      </w:pPr>
      <w:r>
        <w:rPr>
          <w:sz w:val="19"/>
        </w:rPr>
        <w:t>DP-004 — Establish a network monitoring system to detect and respond to suspicious activities in real-time.</w:t>
      </w:r>
    </w:p>
    <w:p w14:paraId="12BC2CA6" w14:textId="77777777" w:rsidR="0085524F" w:rsidRDefault="00000000">
      <w:pPr>
        <w:pStyle w:val="ListBullet"/>
        <w:spacing w:after="20"/>
        <w:ind w:hanging="216"/>
      </w:pPr>
      <w:r>
        <w:rPr>
          <w:sz w:val="19"/>
        </w:rPr>
        <w:t>DP-005 — Develop and enforce network access control policies to ensure only authorized users and devices can connect to the network.</w:t>
      </w:r>
    </w:p>
    <w:p w14:paraId="580986CA" w14:textId="77777777" w:rsidR="0085524F" w:rsidRDefault="00000000">
      <w:pPr>
        <w:pStyle w:val="Heading2"/>
        <w:spacing w:before="120" w:after="40"/>
      </w:pPr>
      <w:r>
        <w:t>A.10.6.2 — security of network services</w:t>
      </w:r>
    </w:p>
    <w:p w14:paraId="0084CCDA" w14:textId="77777777" w:rsidR="0085524F" w:rsidRDefault="00000000">
      <w:pPr>
        <w:spacing w:after="60"/>
      </w:pPr>
      <w:r>
        <w:t>Description: Security features, service levels, and management requirements of all network services shall be identified and included in any network services agreement, whether these services are provided in-house or outsourced.</w:t>
      </w:r>
    </w:p>
    <w:p w14:paraId="01B37608" w14:textId="77777777" w:rsidR="0085524F" w:rsidRDefault="00000000">
      <w:pPr>
        <w:spacing w:after="20"/>
      </w:pPr>
      <w:r>
        <w:rPr>
          <w:b/>
        </w:rPr>
        <w:t>Deployment Points</w:t>
      </w:r>
    </w:p>
    <w:p w14:paraId="5CC3B22D" w14:textId="77777777" w:rsidR="0085524F" w:rsidRDefault="00000000">
      <w:pPr>
        <w:pStyle w:val="ListBullet"/>
        <w:spacing w:after="20"/>
        <w:ind w:hanging="216"/>
      </w:pPr>
      <w:r>
        <w:rPr>
          <w:sz w:val="19"/>
        </w:rPr>
        <w:t>DP-001 — Identify and document the security features required for each network service, including encryption and authentication methods.</w:t>
      </w:r>
    </w:p>
    <w:p w14:paraId="5A974033" w14:textId="77777777" w:rsidR="0085524F" w:rsidRDefault="00000000">
      <w:pPr>
        <w:pStyle w:val="ListBullet"/>
        <w:spacing w:after="20"/>
        <w:ind w:hanging="216"/>
      </w:pPr>
      <w:r>
        <w:rPr>
          <w:sz w:val="19"/>
        </w:rPr>
        <w:t>DP-002 — Include specific security requirements in all network service agreements to ensure compliance by service providers.</w:t>
      </w:r>
    </w:p>
    <w:p w14:paraId="7786B991" w14:textId="77777777" w:rsidR="0085524F" w:rsidRDefault="00000000">
      <w:pPr>
        <w:pStyle w:val="ListBullet"/>
        <w:spacing w:after="20"/>
        <w:ind w:hanging="216"/>
      </w:pPr>
      <w:r>
        <w:rPr>
          <w:sz w:val="19"/>
        </w:rPr>
        <w:t>DP-003 — Regularly review and update network service agreements to reflect changes in security standards and organizational needs.</w:t>
      </w:r>
    </w:p>
    <w:p w14:paraId="0689F61A" w14:textId="77777777" w:rsidR="0085524F" w:rsidRDefault="00000000">
      <w:pPr>
        <w:pStyle w:val="ListBullet"/>
        <w:spacing w:after="20"/>
        <w:ind w:hanging="216"/>
      </w:pPr>
      <w:r>
        <w:rPr>
          <w:sz w:val="19"/>
        </w:rPr>
        <w:t>DP-004 — Conduct risk assessments for all network services to identify potential vulnerabilities and mitigation strategies.</w:t>
      </w:r>
    </w:p>
    <w:p w14:paraId="75B2F1D3" w14:textId="77777777" w:rsidR="0085524F" w:rsidRDefault="00000000">
      <w:pPr>
        <w:pStyle w:val="ListBullet"/>
        <w:spacing w:after="20"/>
        <w:ind w:hanging="216"/>
      </w:pPr>
      <w:r>
        <w:rPr>
          <w:sz w:val="19"/>
        </w:rPr>
        <w:t>DP-005 — Monitor the performance and security compliance of network services to ensure they meet the established service levels.</w:t>
      </w:r>
    </w:p>
    <w:p w14:paraId="6CF41633" w14:textId="77777777" w:rsidR="0085524F" w:rsidRDefault="00000000">
      <w:pPr>
        <w:pStyle w:val="Heading2"/>
        <w:spacing w:before="120" w:after="40"/>
      </w:pPr>
      <w:r>
        <w:t>A.10.7.1 — management of removable media</w:t>
      </w:r>
    </w:p>
    <w:p w14:paraId="6B0487C1" w14:textId="77777777" w:rsidR="0085524F" w:rsidRDefault="00000000">
      <w:pPr>
        <w:spacing w:after="60"/>
      </w:pPr>
      <w:r>
        <w:t>Description: There shall be procedures in place for the management of removable media.</w:t>
      </w:r>
    </w:p>
    <w:p w14:paraId="27D8E03D" w14:textId="77777777" w:rsidR="0085524F" w:rsidRDefault="00000000">
      <w:pPr>
        <w:spacing w:after="20"/>
      </w:pPr>
      <w:r>
        <w:rPr>
          <w:b/>
        </w:rPr>
        <w:t>Deployment Points</w:t>
      </w:r>
    </w:p>
    <w:p w14:paraId="461F5801" w14:textId="77777777" w:rsidR="0085524F" w:rsidRDefault="00000000">
      <w:pPr>
        <w:pStyle w:val="ListBullet"/>
        <w:spacing w:after="20"/>
        <w:ind w:hanging="216"/>
      </w:pPr>
      <w:r>
        <w:rPr>
          <w:sz w:val="19"/>
        </w:rPr>
        <w:t>DP-001 — Develop and document procedures for the secure handling, storage, and transportation of removable media.</w:t>
      </w:r>
    </w:p>
    <w:p w14:paraId="3B800205" w14:textId="77777777" w:rsidR="0085524F" w:rsidRDefault="00000000">
      <w:pPr>
        <w:pStyle w:val="ListBullet"/>
        <w:spacing w:after="20"/>
        <w:ind w:hanging="216"/>
      </w:pPr>
      <w:r>
        <w:rPr>
          <w:sz w:val="19"/>
        </w:rPr>
        <w:t>DP-002 — Implement access controls to restrict the use of removable media to authorized personnel only.</w:t>
      </w:r>
    </w:p>
    <w:p w14:paraId="38DA439F" w14:textId="77777777" w:rsidR="0085524F" w:rsidRDefault="00000000">
      <w:pPr>
        <w:pStyle w:val="ListBullet"/>
        <w:spacing w:after="20"/>
        <w:ind w:hanging="216"/>
      </w:pPr>
      <w:r>
        <w:rPr>
          <w:sz w:val="19"/>
        </w:rPr>
        <w:t>DP-003 — Train employees on the risks associated with removable media and the importance of following established procedures.</w:t>
      </w:r>
    </w:p>
    <w:p w14:paraId="28610161" w14:textId="77777777" w:rsidR="0085524F" w:rsidRDefault="00000000">
      <w:pPr>
        <w:pStyle w:val="ListBullet"/>
        <w:spacing w:after="20"/>
        <w:ind w:hanging="216"/>
      </w:pPr>
      <w:r>
        <w:rPr>
          <w:sz w:val="19"/>
        </w:rPr>
        <w:t>DP-004 — Regularly audit the use of removable media to ensure compliance with management procedures and identify any unauthorized use.</w:t>
      </w:r>
    </w:p>
    <w:p w14:paraId="2C7EBF2E" w14:textId="77777777" w:rsidR="0085524F" w:rsidRDefault="00000000">
      <w:pPr>
        <w:pStyle w:val="ListBullet"/>
        <w:spacing w:after="20"/>
        <w:ind w:hanging="216"/>
      </w:pPr>
      <w:r>
        <w:rPr>
          <w:sz w:val="19"/>
        </w:rPr>
        <w:t>DP-005 — Establish a process for securely wiping or destroying data on removable media before disposal or reuse.</w:t>
      </w:r>
    </w:p>
    <w:p w14:paraId="1579127E" w14:textId="77777777" w:rsidR="0085524F" w:rsidRDefault="00000000">
      <w:pPr>
        <w:pStyle w:val="Heading2"/>
        <w:spacing w:before="120" w:after="40"/>
      </w:pPr>
      <w:r>
        <w:t>A.10.7.2 — disposal of media</w:t>
      </w:r>
    </w:p>
    <w:p w14:paraId="60C729E3" w14:textId="77777777" w:rsidR="0085524F" w:rsidRDefault="00000000">
      <w:pPr>
        <w:spacing w:after="60"/>
      </w:pPr>
      <w:r>
        <w:t>Description: Media shall be disposed of securely and safely when no longer required, using formal procedures.</w:t>
      </w:r>
    </w:p>
    <w:p w14:paraId="539ED98F" w14:textId="77777777" w:rsidR="0085524F" w:rsidRDefault="00000000">
      <w:pPr>
        <w:spacing w:after="20"/>
      </w:pPr>
      <w:r>
        <w:rPr>
          <w:b/>
        </w:rPr>
        <w:lastRenderedPageBreak/>
        <w:t>Deployment Points</w:t>
      </w:r>
    </w:p>
    <w:p w14:paraId="100D129A" w14:textId="77777777" w:rsidR="0085524F" w:rsidRDefault="00000000">
      <w:pPr>
        <w:pStyle w:val="ListBullet"/>
        <w:spacing w:after="20"/>
        <w:ind w:hanging="216"/>
      </w:pPr>
      <w:r>
        <w:rPr>
          <w:sz w:val="19"/>
        </w:rPr>
        <w:t>DP-001 — Create formal procedures for the secure disposal of all types of media, including physical and electronic formats.</w:t>
      </w:r>
    </w:p>
    <w:p w14:paraId="608F54A4" w14:textId="77777777" w:rsidR="0085524F" w:rsidRDefault="00000000">
      <w:pPr>
        <w:pStyle w:val="ListBullet"/>
        <w:spacing w:after="20"/>
        <w:ind w:hanging="216"/>
      </w:pPr>
      <w:r>
        <w:rPr>
          <w:sz w:val="19"/>
        </w:rPr>
        <w:t>DP-002 — Ensure that all data is irretrievably destroyed using approved methods before media disposal.</w:t>
      </w:r>
    </w:p>
    <w:p w14:paraId="75AF0858" w14:textId="77777777" w:rsidR="0085524F" w:rsidRDefault="00000000">
      <w:pPr>
        <w:pStyle w:val="ListBullet"/>
        <w:spacing w:after="20"/>
        <w:ind w:hanging="216"/>
      </w:pPr>
      <w:r>
        <w:rPr>
          <w:sz w:val="19"/>
        </w:rPr>
        <w:t>DP-003 — Maintain a log of disposed media, including details of the media type, destruction method, and personnel involved.</w:t>
      </w:r>
    </w:p>
    <w:p w14:paraId="56DFFFF8" w14:textId="77777777" w:rsidR="0085524F" w:rsidRDefault="00000000">
      <w:pPr>
        <w:pStyle w:val="ListBullet"/>
        <w:spacing w:after="20"/>
        <w:ind w:hanging="216"/>
      </w:pPr>
      <w:r>
        <w:rPr>
          <w:sz w:val="19"/>
        </w:rPr>
        <w:t>DP-004 — Train staff on the importance of secure media disposal and the procedures to follow.</w:t>
      </w:r>
    </w:p>
    <w:p w14:paraId="6A6BAB6D" w14:textId="77777777" w:rsidR="0085524F" w:rsidRDefault="00000000">
      <w:pPr>
        <w:pStyle w:val="ListBullet"/>
        <w:spacing w:after="20"/>
        <w:ind w:hanging="216"/>
      </w:pPr>
      <w:r>
        <w:rPr>
          <w:sz w:val="19"/>
        </w:rPr>
        <w:t>DP-005 — Regularly review and update disposal procedures to comply with legal and regulatory requirements.</w:t>
      </w:r>
    </w:p>
    <w:p w14:paraId="3F9C68BD" w14:textId="77777777" w:rsidR="0085524F" w:rsidRDefault="00000000">
      <w:pPr>
        <w:pStyle w:val="Heading2"/>
        <w:spacing w:before="120" w:after="40"/>
      </w:pPr>
      <w:r>
        <w:t>A.10.7.3 — information handling procedures</w:t>
      </w:r>
    </w:p>
    <w:p w14:paraId="6E6AE2F7" w14:textId="77777777" w:rsidR="0085524F" w:rsidRDefault="00000000">
      <w:pPr>
        <w:spacing w:after="60"/>
      </w:pPr>
      <w:r>
        <w:t>Description: Procedures for the handling and storage of information shall be established to protect this information from unauthorized disclosure or misuse.</w:t>
      </w:r>
    </w:p>
    <w:p w14:paraId="15920270" w14:textId="77777777" w:rsidR="0085524F" w:rsidRDefault="00000000">
      <w:pPr>
        <w:spacing w:after="20"/>
      </w:pPr>
      <w:r>
        <w:rPr>
          <w:b/>
        </w:rPr>
        <w:t>Deployment Points</w:t>
      </w:r>
    </w:p>
    <w:p w14:paraId="1D743AF6" w14:textId="77777777" w:rsidR="0085524F" w:rsidRDefault="00000000">
      <w:pPr>
        <w:pStyle w:val="ListBullet"/>
        <w:spacing w:after="20"/>
        <w:ind w:hanging="216"/>
      </w:pPr>
      <w:r>
        <w:rPr>
          <w:sz w:val="19"/>
        </w:rPr>
        <w:t>DP-001 — Develop comprehensive information handling procedures that specify classification, storage, and access controls for sensitive information.</w:t>
      </w:r>
    </w:p>
    <w:p w14:paraId="0F06B2A8" w14:textId="77777777" w:rsidR="0085524F" w:rsidRDefault="00000000">
      <w:pPr>
        <w:pStyle w:val="ListBullet"/>
        <w:spacing w:after="20"/>
        <w:ind w:hanging="216"/>
      </w:pPr>
      <w:r>
        <w:rPr>
          <w:sz w:val="19"/>
        </w:rPr>
        <w:t>DP-002 — Train employees on the established procedures and the importance of protecting sensitive information from unauthorized access.</w:t>
      </w:r>
    </w:p>
    <w:p w14:paraId="0F008EDB" w14:textId="77777777" w:rsidR="0085524F" w:rsidRDefault="00000000">
      <w:pPr>
        <w:pStyle w:val="ListBullet"/>
        <w:spacing w:after="20"/>
        <w:ind w:hanging="216"/>
      </w:pPr>
      <w:r>
        <w:rPr>
          <w:sz w:val="19"/>
        </w:rPr>
        <w:t>DP-003 — Implement physical and technical controls to secure information storage locations, such as locked cabinets and encryption.</w:t>
      </w:r>
    </w:p>
    <w:p w14:paraId="23752766" w14:textId="77777777" w:rsidR="0085524F" w:rsidRDefault="00000000">
      <w:pPr>
        <w:pStyle w:val="ListBullet"/>
        <w:spacing w:after="20"/>
        <w:ind w:hanging="216"/>
      </w:pPr>
      <w:r>
        <w:rPr>
          <w:sz w:val="19"/>
        </w:rPr>
        <w:t>DP-004 — Regularly review and update information handling procedures to address emerging threats and changes in regulations.</w:t>
      </w:r>
    </w:p>
    <w:p w14:paraId="6075449A" w14:textId="77777777" w:rsidR="0085524F" w:rsidRDefault="00000000">
      <w:pPr>
        <w:pStyle w:val="ListBullet"/>
        <w:spacing w:after="20"/>
        <w:ind w:hanging="216"/>
      </w:pPr>
      <w:r>
        <w:rPr>
          <w:sz w:val="19"/>
        </w:rPr>
        <w:t>DP-005 — Conduct audits to ensure compliance with information handling procedures and identify areas for improvement.</w:t>
      </w:r>
    </w:p>
    <w:p w14:paraId="0DD5ABE7" w14:textId="77777777" w:rsidR="0085524F" w:rsidRDefault="00000000">
      <w:pPr>
        <w:pStyle w:val="Heading2"/>
        <w:spacing w:before="120" w:after="40"/>
      </w:pPr>
      <w:r>
        <w:t>A.10.7.4 — security of system documentation</w:t>
      </w:r>
    </w:p>
    <w:p w14:paraId="59307C3B" w14:textId="77777777" w:rsidR="0085524F" w:rsidRDefault="00000000">
      <w:pPr>
        <w:spacing w:after="60"/>
      </w:pPr>
      <w:r>
        <w:t>Description: System documentation shall be protected against unauthorized access.</w:t>
      </w:r>
    </w:p>
    <w:p w14:paraId="341ACFEE" w14:textId="77777777" w:rsidR="0085524F" w:rsidRDefault="00000000">
      <w:pPr>
        <w:spacing w:after="20"/>
      </w:pPr>
      <w:r>
        <w:rPr>
          <w:b/>
        </w:rPr>
        <w:t>Deployment Points</w:t>
      </w:r>
    </w:p>
    <w:p w14:paraId="03A7B7E7" w14:textId="77777777" w:rsidR="0085524F" w:rsidRDefault="00000000">
      <w:pPr>
        <w:pStyle w:val="ListBullet"/>
        <w:spacing w:after="20"/>
        <w:ind w:hanging="216"/>
      </w:pPr>
      <w:r>
        <w:rPr>
          <w:sz w:val="19"/>
        </w:rPr>
        <w:t>DP-001 — Identify and classify all system documentation based on sensitivity and access requirements.</w:t>
      </w:r>
    </w:p>
    <w:p w14:paraId="5446D59C" w14:textId="77777777" w:rsidR="0085524F" w:rsidRDefault="00000000">
      <w:pPr>
        <w:pStyle w:val="ListBullet"/>
        <w:spacing w:after="20"/>
        <w:ind w:hanging="216"/>
      </w:pPr>
      <w:r>
        <w:rPr>
          <w:sz w:val="19"/>
        </w:rPr>
        <w:t>DP-002 — Implement access controls to restrict access to system documentation to authorized personnel only.</w:t>
      </w:r>
    </w:p>
    <w:p w14:paraId="3C7DA075" w14:textId="77777777" w:rsidR="0085524F" w:rsidRDefault="00000000">
      <w:pPr>
        <w:pStyle w:val="ListBullet"/>
        <w:spacing w:after="20"/>
        <w:ind w:hanging="216"/>
      </w:pPr>
      <w:r>
        <w:rPr>
          <w:sz w:val="19"/>
        </w:rPr>
        <w:t>DP-003 — Store system documentation in secure locations, both physically and electronically, to prevent unauthorized access.</w:t>
      </w:r>
    </w:p>
    <w:p w14:paraId="3A8179BA" w14:textId="77777777" w:rsidR="0085524F" w:rsidRDefault="00000000">
      <w:pPr>
        <w:pStyle w:val="ListBullet"/>
        <w:spacing w:after="20"/>
        <w:ind w:hanging="216"/>
      </w:pPr>
      <w:r>
        <w:rPr>
          <w:sz w:val="19"/>
        </w:rPr>
        <w:t>DP-004 — Regularly review access logs to monitor for any unauthorized attempts to access system documentation.</w:t>
      </w:r>
    </w:p>
    <w:p w14:paraId="1427AA84" w14:textId="77777777" w:rsidR="0085524F" w:rsidRDefault="00000000">
      <w:pPr>
        <w:pStyle w:val="ListBullet"/>
        <w:spacing w:after="20"/>
        <w:ind w:hanging="216"/>
      </w:pPr>
      <w:r>
        <w:rPr>
          <w:sz w:val="19"/>
        </w:rPr>
        <w:t>DP-005 — Train employees on the importance of protecting system documentation and the procedures for accessing it securely.</w:t>
      </w:r>
    </w:p>
    <w:p w14:paraId="50C54A8A" w14:textId="77777777" w:rsidR="0085524F" w:rsidRDefault="00000000">
      <w:pPr>
        <w:pStyle w:val="Heading2"/>
        <w:spacing w:before="120" w:after="40"/>
      </w:pPr>
      <w:r>
        <w:t>A.10.8.1 — information exchange policies and procedures</w:t>
      </w:r>
    </w:p>
    <w:p w14:paraId="3BC98000" w14:textId="77777777" w:rsidR="0085524F" w:rsidRDefault="00000000">
      <w:pPr>
        <w:spacing w:after="60"/>
      </w:pPr>
      <w:r>
        <w:t>Description: Formal exchange policies, procedures, and controls shall be in place to protect the exchange of information through the use of all types of communication facilities.</w:t>
      </w:r>
    </w:p>
    <w:p w14:paraId="3C40611C" w14:textId="77777777" w:rsidR="0085524F" w:rsidRDefault="00000000">
      <w:pPr>
        <w:spacing w:after="20"/>
      </w:pPr>
      <w:r>
        <w:rPr>
          <w:b/>
        </w:rPr>
        <w:t>Deployment Points</w:t>
      </w:r>
    </w:p>
    <w:p w14:paraId="0CDA323C" w14:textId="77777777" w:rsidR="0085524F" w:rsidRDefault="00000000">
      <w:pPr>
        <w:pStyle w:val="ListBullet"/>
        <w:spacing w:after="20"/>
        <w:ind w:hanging="216"/>
      </w:pPr>
      <w:r>
        <w:rPr>
          <w:sz w:val="19"/>
        </w:rPr>
        <w:t>DP-001 — Develop formal policies and procedures that outline the secure exchange of information across all communication channels.</w:t>
      </w:r>
    </w:p>
    <w:p w14:paraId="29C5F114" w14:textId="77777777" w:rsidR="0085524F" w:rsidRDefault="00000000">
      <w:pPr>
        <w:pStyle w:val="ListBullet"/>
        <w:spacing w:after="20"/>
        <w:ind w:hanging="216"/>
      </w:pPr>
      <w:r>
        <w:rPr>
          <w:sz w:val="19"/>
        </w:rPr>
        <w:t>DP-002 — Implement encryption and authentication measures to protect information during transmission.</w:t>
      </w:r>
    </w:p>
    <w:p w14:paraId="29BE5878" w14:textId="77777777" w:rsidR="0085524F" w:rsidRDefault="00000000">
      <w:pPr>
        <w:pStyle w:val="ListBullet"/>
        <w:spacing w:after="20"/>
        <w:ind w:hanging="216"/>
      </w:pPr>
      <w:r>
        <w:rPr>
          <w:sz w:val="19"/>
        </w:rPr>
        <w:t>DP-003 — Train employees on the established exchange policies and the importance of secure information sharing.</w:t>
      </w:r>
    </w:p>
    <w:p w14:paraId="0654C306" w14:textId="77777777" w:rsidR="0085524F" w:rsidRDefault="00000000">
      <w:pPr>
        <w:pStyle w:val="ListBullet"/>
        <w:spacing w:after="20"/>
        <w:ind w:hanging="216"/>
      </w:pPr>
      <w:r>
        <w:rPr>
          <w:sz w:val="19"/>
        </w:rPr>
        <w:t>DP-004 — Regularly review and update exchange policies to address new threats and changes in technology.</w:t>
      </w:r>
    </w:p>
    <w:p w14:paraId="7CCA5EF8" w14:textId="77777777" w:rsidR="0085524F" w:rsidRDefault="00000000">
      <w:pPr>
        <w:pStyle w:val="ListBullet"/>
        <w:spacing w:after="20"/>
        <w:ind w:hanging="216"/>
      </w:pPr>
      <w:r>
        <w:rPr>
          <w:sz w:val="19"/>
        </w:rPr>
        <w:t>DP-005 — Monitor and log information exchanges to detect any unauthorized access or breaches.</w:t>
      </w:r>
    </w:p>
    <w:p w14:paraId="7AAA4D39" w14:textId="77777777" w:rsidR="0085524F" w:rsidRDefault="00000000">
      <w:pPr>
        <w:pStyle w:val="Heading2"/>
        <w:spacing w:before="120" w:after="40"/>
      </w:pPr>
      <w:r>
        <w:t>A.10.8.2 — exchange agreements</w:t>
      </w:r>
    </w:p>
    <w:p w14:paraId="72616ABB" w14:textId="77777777" w:rsidR="0085524F" w:rsidRDefault="00000000">
      <w:pPr>
        <w:spacing w:after="60"/>
      </w:pPr>
      <w:r>
        <w:t>Description: Agreements shall be established for the exchange of information and software between the organization and external parties.</w:t>
      </w:r>
    </w:p>
    <w:p w14:paraId="1E487ED9" w14:textId="77777777" w:rsidR="0085524F" w:rsidRDefault="00000000">
      <w:pPr>
        <w:spacing w:after="20"/>
      </w:pPr>
      <w:r>
        <w:rPr>
          <w:b/>
        </w:rPr>
        <w:t>Deployment Points</w:t>
      </w:r>
    </w:p>
    <w:p w14:paraId="5E37087F" w14:textId="77777777" w:rsidR="0085524F" w:rsidRDefault="00000000">
      <w:pPr>
        <w:pStyle w:val="ListBullet"/>
        <w:spacing w:after="20"/>
        <w:ind w:hanging="216"/>
      </w:pPr>
      <w:r>
        <w:rPr>
          <w:sz w:val="19"/>
        </w:rPr>
        <w:lastRenderedPageBreak/>
        <w:t>DP-001 — Draft and formalize agreements that specify the terms and conditions for information and software exchange with external parties.</w:t>
      </w:r>
    </w:p>
    <w:p w14:paraId="004DDCC9" w14:textId="77777777" w:rsidR="0085524F" w:rsidRDefault="00000000">
      <w:pPr>
        <w:pStyle w:val="ListBullet"/>
        <w:spacing w:after="20"/>
        <w:ind w:hanging="216"/>
      </w:pPr>
      <w:r>
        <w:rPr>
          <w:sz w:val="19"/>
        </w:rPr>
        <w:t>DP-002 — Include security requirements in exchange agreements to ensure protection of shared information.</w:t>
      </w:r>
    </w:p>
    <w:p w14:paraId="461BCD08" w14:textId="77777777" w:rsidR="0085524F" w:rsidRDefault="00000000">
      <w:pPr>
        <w:pStyle w:val="ListBullet"/>
        <w:spacing w:after="20"/>
        <w:ind w:hanging="216"/>
      </w:pPr>
      <w:r>
        <w:rPr>
          <w:sz w:val="19"/>
        </w:rPr>
        <w:t>DP-003 — Review and update exchange agreements regularly to reflect changes in security policies and regulations.</w:t>
      </w:r>
    </w:p>
    <w:p w14:paraId="339586B9" w14:textId="77777777" w:rsidR="0085524F" w:rsidRDefault="00000000">
      <w:pPr>
        <w:pStyle w:val="ListBullet"/>
        <w:spacing w:after="20"/>
        <w:ind w:hanging="216"/>
      </w:pPr>
      <w:r>
        <w:rPr>
          <w:sz w:val="19"/>
        </w:rPr>
        <w:t>DP-004 — Conduct risk assessments for each exchange agreement to identify potential vulnerabilities and mitigation strategies.</w:t>
      </w:r>
    </w:p>
    <w:p w14:paraId="0A5E2EC4" w14:textId="77777777" w:rsidR="0085524F" w:rsidRDefault="00000000">
      <w:pPr>
        <w:pStyle w:val="ListBullet"/>
        <w:spacing w:after="20"/>
        <w:ind w:hanging="216"/>
      </w:pPr>
      <w:r>
        <w:rPr>
          <w:sz w:val="19"/>
        </w:rPr>
        <w:t>DP-005 — Monitor compliance with exchange agreements to ensure that all parties adhere to the established security requirements.</w:t>
      </w:r>
    </w:p>
    <w:p w14:paraId="5A34DA96" w14:textId="77777777" w:rsidR="0085524F" w:rsidRDefault="00000000">
      <w:pPr>
        <w:pStyle w:val="Heading2"/>
        <w:spacing w:before="120" w:after="40"/>
      </w:pPr>
      <w:r>
        <w:t>A.10.8.3 — physical media in transit</w:t>
      </w:r>
    </w:p>
    <w:p w14:paraId="38B28DFA" w14:textId="77777777" w:rsidR="0085524F" w:rsidRDefault="00000000">
      <w:pPr>
        <w:spacing w:after="60"/>
      </w:pPr>
      <w:r>
        <w:t>Description: Media containing information shall be protected against unauthorized access, misuse or corruption during transportation beyond an organization’s physical boundaries.</w:t>
      </w:r>
    </w:p>
    <w:p w14:paraId="34FD6F5C" w14:textId="77777777" w:rsidR="0085524F" w:rsidRDefault="00000000">
      <w:pPr>
        <w:spacing w:after="20"/>
      </w:pPr>
      <w:r>
        <w:rPr>
          <w:b/>
        </w:rPr>
        <w:t>Deployment Points</w:t>
      </w:r>
    </w:p>
    <w:p w14:paraId="79A5F775" w14:textId="77777777" w:rsidR="0085524F" w:rsidRDefault="00000000">
      <w:pPr>
        <w:pStyle w:val="ListBullet"/>
        <w:spacing w:after="20"/>
        <w:ind w:hanging="216"/>
      </w:pPr>
      <w:r>
        <w:rPr>
          <w:sz w:val="19"/>
        </w:rPr>
        <w:t>DP-001 — Identify all physical media that will be transported and classify them based on sensitivity and importance.</w:t>
      </w:r>
    </w:p>
    <w:p w14:paraId="6F1337F1" w14:textId="77777777" w:rsidR="0085524F" w:rsidRDefault="00000000">
      <w:pPr>
        <w:pStyle w:val="ListBullet"/>
        <w:spacing w:after="20"/>
        <w:ind w:hanging="216"/>
      </w:pPr>
      <w:r>
        <w:rPr>
          <w:sz w:val="19"/>
        </w:rPr>
        <w:t>DP-002 — Implement secure packaging methods to protect media from physical damage and unauthorized access during transit.</w:t>
      </w:r>
    </w:p>
    <w:p w14:paraId="4F55FCE1" w14:textId="77777777" w:rsidR="0085524F" w:rsidRDefault="00000000">
      <w:pPr>
        <w:pStyle w:val="ListBullet"/>
        <w:spacing w:after="20"/>
        <w:ind w:hanging="216"/>
      </w:pPr>
      <w:r>
        <w:rPr>
          <w:sz w:val="19"/>
        </w:rPr>
        <w:t>DP-003 — Use tracking systems to monitor the location of physical media during transportation, ensuring accountability.</w:t>
      </w:r>
    </w:p>
    <w:p w14:paraId="30D325F8" w14:textId="77777777" w:rsidR="0085524F" w:rsidRDefault="00000000">
      <w:pPr>
        <w:pStyle w:val="ListBullet"/>
        <w:spacing w:after="20"/>
        <w:ind w:hanging="216"/>
      </w:pPr>
      <w:r>
        <w:rPr>
          <w:sz w:val="19"/>
        </w:rPr>
        <w:t>DP-004 — Train personnel involved in the transportation of media on security protocols and the importance of safeguarding sensitive information.</w:t>
      </w:r>
    </w:p>
    <w:p w14:paraId="2F6479F4" w14:textId="77777777" w:rsidR="0085524F" w:rsidRDefault="00000000">
      <w:pPr>
        <w:pStyle w:val="ListBullet"/>
        <w:spacing w:after="20"/>
        <w:ind w:hanging="216"/>
      </w:pPr>
      <w:r>
        <w:rPr>
          <w:sz w:val="19"/>
        </w:rPr>
        <w:t>DP-005 — Establish a process for reporting and responding to any incidents of loss or unauthorized access during transit.</w:t>
      </w:r>
    </w:p>
    <w:p w14:paraId="3CA75DD5" w14:textId="77777777" w:rsidR="0085524F" w:rsidRDefault="00000000">
      <w:pPr>
        <w:pStyle w:val="Heading2"/>
        <w:spacing w:before="120" w:after="40"/>
      </w:pPr>
      <w:r>
        <w:t>A.10.8.4 — electronic messaging</w:t>
      </w:r>
    </w:p>
    <w:p w14:paraId="7BC78633" w14:textId="77777777" w:rsidR="0085524F" w:rsidRDefault="00000000">
      <w:pPr>
        <w:spacing w:after="60"/>
      </w:pPr>
      <w:r>
        <w:t>Description: Information involved in electronic messaging shall be appropriately protected.</w:t>
      </w:r>
    </w:p>
    <w:p w14:paraId="307439DB" w14:textId="77777777" w:rsidR="0085524F" w:rsidRDefault="00000000">
      <w:pPr>
        <w:spacing w:after="20"/>
      </w:pPr>
      <w:r>
        <w:rPr>
          <w:b/>
        </w:rPr>
        <w:t>Deployment Points</w:t>
      </w:r>
    </w:p>
    <w:p w14:paraId="75DC4C9D" w14:textId="77777777" w:rsidR="0085524F" w:rsidRDefault="00000000">
      <w:pPr>
        <w:pStyle w:val="ListBullet"/>
        <w:spacing w:after="20"/>
        <w:ind w:hanging="216"/>
      </w:pPr>
      <w:r>
        <w:rPr>
          <w:sz w:val="19"/>
        </w:rPr>
        <w:t>DP-001 — Implement encryption protocols for all electronic messages to protect the confidentiality and integrity of the information.</w:t>
      </w:r>
    </w:p>
    <w:p w14:paraId="1F741CDF" w14:textId="77777777" w:rsidR="0085524F" w:rsidRDefault="00000000">
      <w:pPr>
        <w:pStyle w:val="ListBullet"/>
        <w:spacing w:after="20"/>
        <w:ind w:hanging="216"/>
      </w:pPr>
      <w:r>
        <w:rPr>
          <w:sz w:val="19"/>
        </w:rPr>
        <w:t>DP-002 — Establish access controls to ensure that only authorized personnel can send or receive sensitive electronic messages.</w:t>
      </w:r>
    </w:p>
    <w:p w14:paraId="448457F9" w14:textId="77777777" w:rsidR="0085524F" w:rsidRDefault="00000000">
      <w:pPr>
        <w:pStyle w:val="ListBullet"/>
        <w:spacing w:after="20"/>
        <w:ind w:hanging="216"/>
      </w:pPr>
      <w:r>
        <w:rPr>
          <w:sz w:val="19"/>
        </w:rPr>
        <w:t>DP-003 — Regularly review and update messaging policies to include guidelines on acceptable use and security measures.</w:t>
      </w:r>
    </w:p>
    <w:p w14:paraId="242FD7CE" w14:textId="77777777" w:rsidR="0085524F" w:rsidRDefault="00000000">
      <w:pPr>
        <w:pStyle w:val="ListBullet"/>
        <w:spacing w:after="20"/>
        <w:ind w:hanging="216"/>
      </w:pPr>
      <w:r>
        <w:rPr>
          <w:sz w:val="19"/>
        </w:rPr>
        <w:t>DP-004 — Train employees on recognizing phishing attempts and other threats related to electronic messaging.</w:t>
      </w:r>
    </w:p>
    <w:p w14:paraId="5A76C656" w14:textId="77777777" w:rsidR="0085524F" w:rsidRDefault="00000000">
      <w:pPr>
        <w:pStyle w:val="ListBullet"/>
        <w:spacing w:after="20"/>
        <w:ind w:hanging="216"/>
      </w:pPr>
      <w:r>
        <w:rPr>
          <w:sz w:val="19"/>
        </w:rPr>
        <w:t>DP-005 — Monitor electronic messaging systems for unusual activity and conduct regular audits to ensure compliance with security policies.</w:t>
      </w:r>
    </w:p>
    <w:p w14:paraId="19A3BC8B" w14:textId="77777777" w:rsidR="0085524F" w:rsidRDefault="00000000">
      <w:pPr>
        <w:pStyle w:val="Heading2"/>
        <w:spacing w:before="120" w:after="40"/>
      </w:pPr>
      <w:r>
        <w:t>A.10.8.5 — business information systems</w:t>
      </w:r>
    </w:p>
    <w:p w14:paraId="3984D82B" w14:textId="77777777" w:rsidR="0085524F" w:rsidRDefault="00000000">
      <w:pPr>
        <w:spacing w:after="60"/>
      </w:pPr>
      <w:r>
        <w:t>Description: Policies and procedures shall be developed and implemented to protect information associated with the interconnection of business information systems.</w:t>
      </w:r>
    </w:p>
    <w:p w14:paraId="3865C1E3" w14:textId="77777777" w:rsidR="0085524F" w:rsidRDefault="00000000">
      <w:pPr>
        <w:spacing w:after="20"/>
      </w:pPr>
      <w:r>
        <w:rPr>
          <w:b/>
        </w:rPr>
        <w:t>Deployment Points</w:t>
      </w:r>
    </w:p>
    <w:p w14:paraId="32CBFA42" w14:textId="77777777" w:rsidR="0085524F" w:rsidRDefault="00000000">
      <w:pPr>
        <w:pStyle w:val="ListBullet"/>
        <w:spacing w:after="20"/>
        <w:ind w:hanging="216"/>
      </w:pPr>
      <w:r>
        <w:rPr>
          <w:sz w:val="19"/>
        </w:rPr>
        <w:t>DP-001 — Develop comprehensive policies that outline security requirements for interconnecting business information systems.</w:t>
      </w:r>
    </w:p>
    <w:p w14:paraId="564C72D1" w14:textId="77777777" w:rsidR="0085524F" w:rsidRDefault="00000000">
      <w:pPr>
        <w:pStyle w:val="ListBullet"/>
        <w:spacing w:after="20"/>
        <w:ind w:hanging="216"/>
      </w:pPr>
      <w:r>
        <w:rPr>
          <w:sz w:val="19"/>
        </w:rPr>
        <w:t>DP-002 — Conduct risk assessments to identify vulnerabilities associated with system interconnections and implement appropriate controls.</w:t>
      </w:r>
    </w:p>
    <w:p w14:paraId="4DDDA8A5" w14:textId="77777777" w:rsidR="0085524F" w:rsidRDefault="00000000">
      <w:pPr>
        <w:pStyle w:val="ListBullet"/>
        <w:spacing w:after="20"/>
        <w:ind w:hanging="216"/>
      </w:pPr>
      <w:r>
        <w:rPr>
          <w:sz w:val="19"/>
        </w:rPr>
        <w:t>DP-003 — Ensure that all interconnections are documented, including data flow diagrams and security measures in place.</w:t>
      </w:r>
    </w:p>
    <w:p w14:paraId="4B9BB149" w14:textId="77777777" w:rsidR="0085524F" w:rsidRDefault="00000000">
      <w:pPr>
        <w:pStyle w:val="ListBullet"/>
        <w:spacing w:after="20"/>
        <w:ind w:hanging="216"/>
      </w:pPr>
      <w:r>
        <w:rPr>
          <w:sz w:val="19"/>
        </w:rPr>
        <w:t>DP-004 — Regularly review and update interconnection policies and procedures to adapt to new threats and changes in technology.</w:t>
      </w:r>
    </w:p>
    <w:p w14:paraId="2EED1437" w14:textId="77777777" w:rsidR="0085524F" w:rsidRDefault="00000000">
      <w:pPr>
        <w:pStyle w:val="ListBullet"/>
        <w:spacing w:after="20"/>
        <w:ind w:hanging="216"/>
      </w:pPr>
      <w:r>
        <w:rPr>
          <w:sz w:val="19"/>
        </w:rPr>
        <w:t>DP-005 — Provide training for staff on the importance of securing interconnections and the specific measures in place to protect sensitive information.</w:t>
      </w:r>
    </w:p>
    <w:p w14:paraId="582D3B86" w14:textId="77777777" w:rsidR="0085524F" w:rsidRDefault="00000000">
      <w:pPr>
        <w:pStyle w:val="Heading2"/>
        <w:spacing w:before="120" w:after="40"/>
      </w:pPr>
      <w:r>
        <w:lastRenderedPageBreak/>
        <w:t>A.10.9.1 — electronic commerce</w:t>
      </w:r>
    </w:p>
    <w:p w14:paraId="5A5170B3" w14:textId="77777777" w:rsidR="0085524F" w:rsidRDefault="00000000">
      <w:pPr>
        <w:spacing w:after="60"/>
      </w:pPr>
      <w:r>
        <w:t>Description: Information involved in electronic commerce passing over public networks shall be protected from fraudulent activity, contract dispute, and unauthorized disclosure and modification.</w:t>
      </w:r>
    </w:p>
    <w:p w14:paraId="015D67E3" w14:textId="77777777" w:rsidR="0085524F" w:rsidRDefault="00000000">
      <w:pPr>
        <w:spacing w:after="20"/>
      </w:pPr>
      <w:r>
        <w:rPr>
          <w:b/>
        </w:rPr>
        <w:t>Deployment Points</w:t>
      </w:r>
    </w:p>
    <w:p w14:paraId="77670F4E" w14:textId="77777777" w:rsidR="0085524F" w:rsidRDefault="00000000">
      <w:pPr>
        <w:pStyle w:val="ListBullet"/>
        <w:spacing w:after="20"/>
        <w:ind w:hanging="216"/>
      </w:pPr>
      <w:r>
        <w:rPr>
          <w:sz w:val="19"/>
        </w:rPr>
        <w:t>DP-001 — Implement strong encryption methods for all transactions to protect sensitive information during transmission.</w:t>
      </w:r>
    </w:p>
    <w:p w14:paraId="47C32B1B" w14:textId="77777777" w:rsidR="0085524F" w:rsidRDefault="00000000">
      <w:pPr>
        <w:pStyle w:val="ListBullet"/>
        <w:spacing w:after="20"/>
        <w:ind w:hanging="216"/>
      </w:pPr>
      <w:r>
        <w:rPr>
          <w:sz w:val="19"/>
        </w:rPr>
        <w:t>DP-002 — Use secure payment gateways and authentication mechanisms to verify the identity of users engaging in electronic commerce.</w:t>
      </w:r>
    </w:p>
    <w:p w14:paraId="25599549" w14:textId="77777777" w:rsidR="0085524F" w:rsidRDefault="00000000">
      <w:pPr>
        <w:pStyle w:val="ListBullet"/>
        <w:spacing w:after="20"/>
        <w:ind w:hanging="216"/>
      </w:pPr>
      <w:r>
        <w:rPr>
          <w:sz w:val="19"/>
        </w:rPr>
        <w:t>DP-003 — Regularly monitor and audit electronic commerce transactions for signs of fraud or unauthorized activity.</w:t>
      </w:r>
    </w:p>
    <w:p w14:paraId="78C0C943" w14:textId="77777777" w:rsidR="0085524F" w:rsidRDefault="00000000">
      <w:pPr>
        <w:pStyle w:val="ListBullet"/>
        <w:spacing w:after="20"/>
        <w:ind w:hanging="216"/>
      </w:pPr>
      <w:r>
        <w:rPr>
          <w:sz w:val="19"/>
        </w:rPr>
        <w:t>DP-004 — Establish clear policies for handling disputes and unauthorized transactions, including customer notification procedures.</w:t>
      </w:r>
    </w:p>
    <w:p w14:paraId="16F614F1" w14:textId="77777777" w:rsidR="0085524F" w:rsidRDefault="00000000">
      <w:pPr>
        <w:pStyle w:val="ListBullet"/>
        <w:spacing w:after="20"/>
        <w:ind w:hanging="216"/>
      </w:pPr>
      <w:r>
        <w:rPr>
          <w:sz w:val="19"/>
        </w:rPr>
        <w:t>DP-005 — Train employees on the security measures in place for electronic commerce and the importance of protecting customer information.</w:t>
      </w:r>
    </w:p>
    <w:p w14:paraId="798E0FEE" w14:textId="77777777" w:rsidR="0085524F" w:rsidRDefault="00000000">
      <w:pPr>
        <w:pStyle w:val="Heading2"/>
        <w:spacing w:before="120" w:after="40"/>
      </w:pPr>
      <w:r>
        <w:t>A.10.9.2 — on-line transactions</w:t>
      </w:r>
    </w:p>
    <w:p w14:paraId="5A060802" w14:textId="77777777" w:rsidR="0085524F" w:rsidRDefault="00000000">
      <w:pPr>
        <w:spacing w:after="60"/>
      </w:pPr>
      <w:r>
        <w:t>Description: Information involved in on-line transactions shall be protected to prevent incomplete transmission, mis-routing, unauthorized message alteration, unauthorized disclosure, unauthorized message duplication or replay.</w:t>
      </w:r>
    </w:p>
    <w:p w14:paraId="346E19F5" w14:textId="77777777" w:rsidR="0085524F" w:rsidRDefault="00000000">
      <w:pPr>
        <w:spacing w:after="20"/>
      </w:pPr>
      <w:r>
        <w:rPr>
          <w:b/>
        </w:rPr>
        <w:t>Deployment Points</w:t>
      </w:r>
    </w:p>
    <w:p w14:paraId="7EE68EB0" w14:textId="77777777" w:rsidR="0085524F" w:rsidRDefault="00000000">
      <w:pPr>
        <w:pStyle w:val="ListBullet"/>
        <w:spacing w:after="20"/>
        <w:ind w:hanging="216"/>
      </w:pPr>
      <w:r>
        <w:rPr>
          <w:sz w:val="19"/>
        </w:rPr>
        <w:t>DP-001 — Utilize secure protocols such as HTTPS to ensure the integrity and confidentiality of online transactions.</w:t>
      </w:r>
    </w:p>
    <w:p w14:paraId="6DFCE91A" w14:textId="77777777" w:rsidR="0085524F" w:rsidRDefault="00000000">
      <w:pPr>
        <w:pStyle w:val="ListBullet"/>
        <w:spacing w:after="20"/>
        <w:ind w:hanging="216"/>
      </w:pPr>
      <w:r>
        <w:rPr>
          <w:sz w:val="19"/>
        </w:rPr>
        <w:t>DP-002 — Implement transaction validation mechanisms to confirm that messages are complete and correctly routed.</w:t>
      </w:r>
    </w:p>
    <w:p w14:paraId="1A876B55" w14:textId="77777777" w:rsidR="0085524F" w:rsidRDefault="00000000">
      <w:pPr>
        <w:pStyle w:val="ListBullet"/>
        <w:spacing w:after="20"/>
        <w:ind w:hanging="216"/>
      </w:pPr>
      <w:r>
        <w:rPr>
          <w:sz w:val="19"/>
        </w:rPr>
        <w:t>DP-003 — Use digital signatures to authenticate the origin of messages and prevent unauthorized alterations.</w:t>
      </w:r>
    </w:p>
    <w:p w14:paraId="582D4A1C" w14:textId="77777777" w:rsidR="0085524F" w:rsidRDefault="00000000">
      <w:pPr>
        <w:pStyle w:val="ListBullet"/>
        <w:spacing w:after="20"/>
        <w:ind w:hanging="216"/>
      </w:pPr>
      <w:r>
        <w:rPr>
          <w:sz w:val="19"/>
        </w:rPr>
        <w:t>DP-004 — Monitor transaction logs for anomalies that may indicate unauthorized duplication or replay attacks.</w:t>
      </w:r>
    </w:p>
    <w:p w14:paraId="5C80F0C8" w14:textId="77777777" w:rsidR="0085524F" w:rsidRDefault="00000000">
      <w:pPr>
        <w:pStyle w:val="ListBullet"/>
        <w:spacing w:after="20"/>
        <w:ind w:hanging="216"/>
      </w:pPr>
      <w:r>
        <w:rPr>
          <w:sz w:val="19"/>
        </w:rPr>
        <w:t>DP-005 — Provide user education on secure online transaction practices, including recognizing secure websites and avoiding phishing scams.</w:t>
      </w:r>
    </w:p>
    <w:p w14:paraId="59A215FA" w14:textId="77777777" w:rsidR="0085524F" w:rsidRDefault="00000000">
      <w:pPr>
        <w:pStyle w:val="Heading2"/>
        <w:spacing w:before="120" w:after="40"/>
      </w:pPr>
      <w:r>
        <w:t>A.10.9.3 — publicly available information</w:t>
      </w:r>
    </w:p>
    <w:p w14:paraId="3A31F22F" w14:textId="77777777" w:rsidR="0085524F" w:rsidRDefault="00000000">
      <w:pPr>
        <w:spacing w:after="60"/>
      </w:pPr>
      <w:r>
        <w:t>Description: The integrity of information being made available on a publicly available system shall be protected to prevent unauthorized modification.</w:t>
      </w:r>
    </w:p>
    <w:p w14:paraId="2924D12A" w14:textId="77777777" w:rsidR="0085524F" w:rsidRDefault="00000000">
      <w:pPr>
        <w:spacing w:after="20"/>
      </w:pPr>
      <w:r>
        <w:rPr>
          <w:b/>
        </w:rPr>
        <w:t>Deployment Points</w:t>
      </w:r>
    </w:p>
    <w:p w14:paraId="0478F4CE" w14:textId="77777777" w:rsidR="0085524F" w:rsidRDefault="00000000">
      <w:pPr>
        <w:pStyle w:val="ListBullet"/>
        <w:spacing w:after="20"/>
        <w:ind w:hanging="216"/>
      </w:pPr>
      <w:r>
        <w:rPr>
          <w:sz w:val="19"/>
        </w:rPr>
        <w:t>DP-001 — Implement access controls to restrict who can modify publicly available information on the system.</w:t>
      </w:r>
    </w:p>
    <w:p w14:paraId="2F542D52" w14:textId="77777777" w:rsidR="0085524F" w:rsidRDefault="00000000">
      <w:pPr>
        <w:pStyle w:val="ListBullet"/>
        <w:spacing w:after="20"/>
        <w:ind w:hanging="216"/>
      </w:pPr>
      <w:r>
        <w:rPr>
          <w:sz w:val="19"/>
        </w:rPr>
        <w:t>DP-002 — Use checksums or hash functions to verify the integrity of information before it is published.</w:t>
      </w:r>
    </w:p>
    <w:p w14:paraId="4B5B7C41" w14:textId="77777777" w:rsidR="0085524F" w:rsidRDefault="00000000">
      <w:pPr>
        <w:pStyle w:val="ListBullet"/>
        <w:spacing w:after="20"/>
        <w:ind w:hanging="216"/>
      </w:pPr>
      <w:r>
        <w:rPr>
          <w:sz w:val="19"/>
        </w:rPr>
        <w:t>DP-003 — Regularly audit publicly available information for unauthorized changes and ensure that logs are maintained.</w:t>
      </w:r>
    </w:p>
    <w:p w14:paraId="0FBA9ECF" w14:textId="77777777" w:rsidR="0085524F" w:rsidRDefault="00000000">
      <w:pPr>
        <w:pStyle w:val="ListBullet"/>
        <w:spacing w:after="20"/>
        <w:ind w:hanging="216"/>
      </w:pPr>
      <w:r>
        <w:rPr>
          <w:sz w:val="19"/>
        </w:rPr>
        <w:t>DP-004 — Establish a process for reporting and addressing any unauthorized modifications to publicly available information.</w:t>
      </w:r>
    </w:p>
    <w:p w14:paraId="056B32D6" w14:textId="77777777" w:rsidR="0085524F" w:rsidRDefault="00000000">
      <w:pPr>
        <w:pStyle w:val="ListBullet"/>
        <w:spacing w:after="20"/>
        <w:ind w:hanging="216"/>
      </w:pPr>
      <w:r>
        <w:rPr>
          <w:sz w:val="19"/>
        </w:rPr>
        <w:t>DP-005 — Train staff on the importance of maintaining the integrity of publicly available information and the procedures for doing so.</w:t>
      </w:r>
    </w:p>
    <w:p w14:paraId="7C89E1BA" w14:textId="77777777" w:rsidR="0085524F" w:rsidRDefault="00000000">
      <w:pPr>
        <w:pStyle w:val="Heading2"/>
        <w:spacing w:before="120" w:after="40"/>
      </w:pPr>
      <w:r>
        <w:t>A.10.10.1 — audit logging</w:t>
      </w:r>
    </w:p>
    <w:p w14:paraId="50A5A04B" w14:textId="77777777" w:rsidR="0085524F" w:rsidRDefault="00000000">
      <w:pPr>
        <w:spacing w:after="60"/>
      </w:pPr>
      <w:r>
        <w:t>Description: Audit logs recording user activities, exceptions, and information security events shall be produced and kept for an agreed period to assist in future investigations and access control monitoring.</w:t>
      </w:r>
    </w:p>
    <w:p w14:paraId="7D0343AB" w14:textId="77777777" w:rsidR="0085524F" w:rsidRDefault="00000000">
      <w:pPr>
        <w:spacing w:after="20"/>
      </w:pPr>
      <w:r>
        <w:rPr>
          <w:b/>
        </w:rPr>
        <w:t>Deployment Points</w:t>
      </w:r>
    </w:p>
    <w:p w14:paraId="014802F1" w14:textId="77777777" w:rsidR="0085524F" w:rsidRDefault="00000000">
      <w:pPr>
        <w:pStyle w:val="ListBullet"/>
        <w:spacing w:after="20"/>
        <w:ind w:hanging="216"/>
      </w:pPr>
      <w:r>
        <w:rPr>
          <w:sz w:val="19"/>
        </w:rPr>
        <w:t>DP-001 — Configure systems to generate detailed audit logs that capture user activities, exceptions, and security events.</w:t>
      </w:r>
    </w:p>
    <w:p w14:paraId="42A588EE" w14:textId="77777777" w:rsidR="0085524F" w:rsidRDefault="00000000">
      <w:pPr>
        <w:pStyle w:val="ListBullet"/>
        <w:spacing w:after="20"/>
        <w:ind w:hanging="216"/>
      </w:pPr>
      <w:r>
        <w:rPr>
          <w:sz w:val="19"/>
        </w:rPr>
        <w:t>DP-002 — Define and document the retention period for audit logs based on regulatory and organizational requirements.</w:t>
      </w:r>
    </w:p>
    <w:p w14:paraId="6382E0D6" w14:textId="77777777" w:rsidR="0085524F" w:rsidRDefault="00000000">
      <w:pPr>
        <w:pStyle w:val="ListBullet"/>
        <w:spacing w:after="20"/>
        <w:ind w:hanging="216"/>
      </w:pPr>
      <w:r>
        <w:rPr>
          <w:sz w:val="19"/>
        </w:rPr>
        <w:t>DP-003 — Regularly review audit logs for unusual activities and anomalies that may indicate security incidents.</w:t>
      </w:r>
    </w:p>
    <w:p w14:paraId="2EF856E6" w14:textId="77777777" w:rsidR="0085524F" w:rsidRDefault="00000000">
      <w:pPr>
        <w:pStyle w:val="ListBullet"/>
        <w:spacing w:after="20"/>
        <w:ind w:hanging="216"/>
      </w:pPr>
      <w:r>
        <w:rPr>
          <w:sz w:val="19"/>
        </w:rPr>
        <w:t>DP-004 — Ensure that audit logs are stored securely to prevent tampering and unauthorized access.</w:t>
      </w:r>
    </w:p>
    <w:p w14:paraId="082A7147" w14:textId="77777777" w:rsidR="0085524F" w:rsidRDefault="00000000">
      <w:pPr>
        <w:pStyle w:val="ListBullet"/>
        <w:spacing w:after="20"/>
        <w:ind w:hanging="216"/>
      </w:pPr>
      <w:r>
        <w:rPr>
          <w:sz w:val="19"/>
        </w:rPr>
        <w:t>DP-005 — Train staff on the importance of audit logging and how to interpret logs for security monitoring.</w:t>
      </w:r>
    </w:p>
    <w:p w14:paraId="5F485B5A" w14:textId="77777777" w:rsidR="0085524F" w:rsidRDefault="00000000">
      <w:pPr>
        <w:pStyle w:val="Heading2"/>
        <w:spacing w:before="120" w:after="40"/>
      </w:pPr>
      <w:r>
        <w:lastRenderedPageBreak/>
        <w:t>A.10.10.2 — monitoring system use</w:t>
      </w:r>
    </w:p>
    <w:p w14:paraId="75E56C20" w14:textId="77777777" w:rsidR="0085524F" w:rsidRDefault="00000000">
      <w:pPr>
        <w:spacing w:after="60"/>
      </w:pPr>
      <w:r>
        <w:t>Description: Procedures for monitoring use of information processing facilities shall be established and the results of the monitoring activities reviewed regularly.</w:t>
      </w:r>
    </w:p>
    <w:p w14:paraId="7D71FF0F" w14:textId="77777777" w:rsidR="0085524F" w:rsidRDefault="00000000">
      <w:pPr>
        <w:spacing w:after="20"/>
      </w:pPr>
      <w:r>
        <w:rPr>
          <w:b/>
        </w:rPr>
        <w:t>Deployment Points</w:t>
      </w:r>
    </w:p>
    <w:p w14:paraId="1952D0F9" w14:textId="77777777" w:rsidR="0085524F" w:rsidRDefault="00000000">
      <w:pPr>
        <w:pStyle w:val="ListBullet"/>
        <w:spacing w:after="20"/>
        <w:ind w:hanging="216"/>
      </w:pPr>
      <w:r>
        <w:rPr>
          <w:sz w:val="19"/>
        </w:rPr>
        <w:t>DP-001 — Develop and implement monitoring procedures that outline what activities will be monitored and how.</w:t>
      </w:r>
    </w:p>
    <w:p w14:paraId="192790F0" w14:textId="77777777" w:rsidR="0085524F" w:rsidRDefault="00000000">
      <w:pPr>
        <w:pStyle w:val="ListBullet"/>
        <w:spacing w:after="20"/>
        <w:ind w:hanging="216"/>
      </w:pPr>
      <w:r>
        <w:rPr>
          <w:sz w:val="19"/>
        </w:rPr>
        <w:t>DP-002 — Use automated tools to continuously monitor system usage and generate alerts for suspicious activities.</w:t>
      </w:r>
    </w:p>
    <w:p w14:paraId="1DF00EAC" w14:textId="77777777" w:rsidR="0085524F" w:rsidRDefault="00000000">
      <w:pPr>
        <w:pStyle w:val="ListBullet"/>
        <w:spacing w:after="20"/>
        <w:ind w:hanging="216"/>
      </w:pPr>
      <w:r>
        <w:rPr>
          <w:sz w:val="19"/>
        </w:rPr>
        <w:t>DP-003 — Schedule regular reviews of monitoring results to identify trends and potential security issues.</w:t>
      </w:r>
    </w:p>
    <w:p w14:paraId="1D6F9AE7" w14:textId="77777777" w:rsidR="0085524F" w:rsidRDefault="00000000">
      <w:pPr>
        <w:pStyle w:val="ListBullet"/>
        <w:spacing w:after="20"/>
        <w:ind w:hanging="216"/>
      </w:pPr>
      <w:r>
        <w:rPr>
          <w:sz w:val="19"/>
        </w:rPr>
        <w:t>DP-004 — Document findings from monitoring activities and take corrective actions as necessary to address identified risks.</w:t>
      </w:r>
    </w:p>
    <w:p w14:paraId="5D964F28" w14:textId="77777777" w:rsidR="0085524F" w:rsidRDefault="00000000">
      <w:pPr>
        <w:pStyle w:val="ListBullet"/>
        <w:spacing w:after="20"/>
        <w:ind w:hanging="216"/>
      </w:pPr>
      <w:r>
        <w:rPr>
          <w:sz w:val="19"/>
        </w:rPr>
        <w:t>DP-005 — Train personnel on the monitoring procedures and the importance of maintaining system security.</w:t>
      </w:r>
    </w:p>
    <w:p w14:paraId="6A67970F" w14:textId="77777777" w:rsidR="0085524F" w:rsidRDefault="00000000">
      <w:pPr>
        <w:pStyle w:val="Heading2"/>
        <w:spacing w:before="120" w:after="40"/>
      </w:pPr>
      <w:r>
        <w:t>A.10.10.3 — protection of log information</w:t>
      </w:r>
    </w:p>
    <w:p w14:paraId="231AF903" w14:textId="77777777" w:rsidR="0085524F" w:rsidRDefault="00000000">
      <w:pPr>
        <w:spacing w:after="60"/>
      </w:pPr>
      <w:r>
        <w:t>Description: Logging facilities and log information shall be protected against tampering and unauthorized access.</w:t>
      </w:r>
    </w:p>
    <w:p w14:paraId="5CCFA468" w14:textId="77777777" w:rsidR="0085524F" w:rsidRDefault="00000000">
      <w:pPr>
        <w:spacing w:after="20"/>
      </w:pPr>
      <w:r>
        <w:rPr>
          <w:b/>
        </w:rPr>
        <w:t>Deployment Points</w:t>
      </w:r>
    </w:p>
    <w:p w14:paraId="24E30C17" w14:textId="77777777" w:rsidR="0085524F" w:rsidRDefault="00000000">
      <w:pPr>
        <w:pStyle w:val="ListBullet"/>
        <w:spacing w:after="20"/>
        <w:ind w:hanging="216"/>
      </w:pPr>
      <w:r>
        <w:rPr>
          <w:sz w:val="19"/>
        </w:rPr>
        <w:t>DP-001 — Implement access controls to restrict who can view and modify log information to authorized personnel only.</w:t>
      </w:r>
    </w:p>
    <w:p w14:paraId="35538DD2" w14:textId="77777777" w:rsidR="0085524F" w:rsidRDefault="00000000">
      <w:pPr>
        <w:pStyle w:val="ListBullet"/>
        <w:spacing w:after="20"/>
        <w:ind w:hanging="216"/>
      </w:pPr>
      <w:r>
        <w:rPr>
          <w:sz w:val="19"/>
        </w:rPr>
        <w:t>DP-002 — Use encryption to protect log files both in transit and at rest to prevent unauthorized access.</w:t>
      </w:r>
    </w:p>
    <w:p w14:paraId="6174855B" w14:textId="77777777" w:rsidR="0085524F" w:rsidRDefault="00000000">
      <w:pPr>
        <w:pStyle w:val="ListBullet"/>
        <w:spacing w:after="20"/>
        <w:ind w:hanging="216"/>
      </w:pPr>
      <w:r>
        <w:rPr>
          <w:sz w:val="19"/>
        </w:rPr>
        <w:t>DP-003 — Regularly back up log information to ensure data integrity and availability in case of incidents.</w:t>
      </w:r>
    </w:p>
    <w:p w14:paraId="4E2CEC9E" w14:textId="77777777" w:rsidR="0085524F" w:rsidRDefault="00000000">
      <w:pPr>
        <w:pStyle w:val="ListBullet"/>
        <w:spacing w:after="20"/>
        <w:ind w:hanging="216"/>
      </w:pPr>
      <w:r>
        <w:rPr>
          <w:sz w:val="19"/>
        </w:rPr>
        <w:t>DP-004 — Monitor access to log files and generate alerts for any unauthorized access attempts.</w:t>
      </w:r>
    </w:p>
    <w:p w14:paraId="2C7E4D34" w14:textId="77777777" w:rsidR="0085524F" w:rsidRDefault="00000000">
      <w:pPr>
        <w:pStyle w:val="ListBullet"/>
        <w:spacing w:after="20"/>
        <w:ind w:hanging="216"/>
      </w:pPr>
      <w:r>
        <w:rPr>
          <w:sz w:val="19"/>
        </w:rPr>
        <w:t>DP-005 — Conduct periodic reviews of log protection measures to ensure they remain effective against evolving threats.</w:t>
      </w:r>
    </w:p>
    <w:p w14:paraId="04649BA3" w14:textId="77777777" w:rsidR="0085524F" w:rsidRDefault="00000000">
      <w:pPr>
        <w:pStyle w:val="Heading2"/>
        <w:spacing w:before="120" w:after="40"/>
      </w:pPr>
      <w:r>
        <w:t>A.10.10.4 — administrator and operator logs</w:t>
      </w:r>
    </w:p>
    <w:p w14:paraId="22B3643B" w14:textId="77777777" w:rsidR="0085524F" w:rsidRDefault="00000000">
      <w:pPr>
        <w:spacing w:after="60"/>
      </w:pPr>
      <w:r>
        <w:t>Description: System administrator and system operator activities shall be logged.</w:t>
      </w:r>
    </w:p>
    <w:p w14:paraId="5718DEC2" w14:textId="77777777" w:rsidR="0085524F" w:rsidRDefault="00000000">
      <w:pPr>
        <w:spacing w:after="20"/>
      </w:pPr>
      <w:r>
        <w:rPr>
          <w:b/>
        </w:rPr>
        <w:t>Deployment Points</w:t>
      </w:r>
    </w:p>
    <w:p w14:paraId="7026A293" w14:textId="77777777" w:rsidR="0085524F" w:rsidRDefault="00000000">
      <w:pPr>
        <w:pStyle w:val="ListBullet"/>
        <w:spacing w:after="20"/>
        <w:ind w:hanging="216"/>
      </w:pPr>
      <w:r>
        <w:rPr>
          <w:sz w:val="19"/>
        </w:rPr>
        <w:t>DP-001 — Configure systems to automatically log all activities performed by system administrators and operators.</w:t>
      </w:r>
    </w:p>
    <w:p w14:paraId="1537C309" w14:textId="77777777" w:rsidR="0085524F" w:rsidRDefault="00000000">
      <w:pPr>
        <w:pStyle w:val="ListBullet"/>
        <w:spacing w:after="20"/>
        <w:ind w:hanging="216"/>
      </w:pPr>
      <w:r>
        <w:rPr>
          <w:sz w:val="19"/>
        </w:rPr>
        <w:t>DP-002 — Define the types of actions that must be logged, including changes to system configurations and access to sensitive data.</w:t>
      </w:r>
    </w:p>
    <w:p w14:paraId="1741FDD3" w14:textId="77777777" w:rsidR="0085524F" w:rsidRDefault="00000000">
      <w:pPr>
        <w:pStyle w:val="ListBullet"/>
        <w:spacing w:after="20"/>
        <w:ind w:hanging="216"/>
      </w:pPr>
      <w:r>
        <w:rPr>
          <w:sz w:val="19"/>
        </w:rPr>
        <w:t>DP-003 — Regularly review administrator and operator logs for compliance with security policies and to detect any unauthorized actions.</w:t>
      </w:r>
    </w:p>
    <w:p w14:paraId="59B33B0D" w14:textId="77777777" w:rsidR="0085524F" w:rsidRDefault="00000000">
      <w:pPr>
        <w:pStyle w:val="ListBullet"/>
        <w:spacing w:after="20"/>
        <w:ind w:hanging="216"/>
      </w:pPr>
      <w:r>
        <w:rPr>
          <w:sz w:val="19"/>
        </w:rPr>
        <w:t>DP-004 — Ensure that logs are stored securely and are protected from tampering or unauthorized access.</w:t>
      </w:r>
    </w:p>
    <w:p w14:paraId="4BED52CA" w14:textId="77777777" w:rsidR="0085524F" w:rsidRDefault="00000000">
      <w:pPr>
        <w:pStyle w:val="ListBullet"/>
        <w:spacing w:after="20"/>
        <w:ind w:hanging="216"/>
      </w:pPr>
      <w:r>
        <w:rPr>
          <w:sz w:val="19"/>
        </w:rPr>
        <w:t>DP-005 — Provide training for administrators and operators on the importance of logging their activities and the procedures for doing so.</w:t>
      </w:r>
    </w:p>
    <w:p w14:paraId="6A8DECE4" w14:textId="77777777" w:rsidR="0085524F" w:rsidRDefault="00000000">
      <w:pPr>
        <w:pStyle w:val="Heading2"/>
        <w:spacing w:before="120" w:after="40"/>
      </w:pPr>
      <w:r>
        <w:t>A.10.10.5 — fault logging</w:t>
      </w:r>
    </w:p>
    <w:p w14:paraId="61C5DB0A" w14:textId="77777777" w:rsidR="0085524F" w:rsidRDefault="00000000">
      <w:pPr>
        <w:spacing w:after="60"/>
      </w:pPr>
      <w:r>
        <w:t>Description: Faults shall be logged, analyzed, and appropriate action taken.</w:t>
      </w:r>
    </w:p>
    <w:p w14:paraId="7E710444" w14:textId="77777777" w:rsidR="0085524F" w:rsidRDefault="00000000">
      <w:pPr>
        <w:spacing w:after="20"/>
      </w:pPr>
      <w:r>
        <w:rPr>
          <w:b/>
        </w:rPr>
        <w:t>Deployment Points</w:t>
      </w:r>
    </w:p>
    <w:p w14:paraId="50BDABA6" w14:textId="77777777" w:rsidR="0085524F" w:rsidRDefault="00000000">
      <w:pPr>
        <w:pStyle w:val="ListBullet"/>
        <w:spacing w:after="20"/>
        <w:ind w:hanging="216"/>
      </w:pPr>
      <w:r>
        <w:rPr>
          <w:sz w:val="19"/>
        </w:rPr>
        <w:t>DP-001 — Implement a centralized logging system to capture all fault events across relevant systems.</w:t>
      </w:r>
    </w:p>
    <w:p w14:paraId="176EDE64" w14:textId="77777777" w:rsidR="0085524F" w:rsidRDefault="00000000">
      <w:pPr>
        <w:pStyle w:val="ListBullet"/>
        <w:spacing w:after="20"/>
        <w:ind w:hanging="216"/>
      </w:pPr>
      <w:r>
        <w:rPr>
          <w:sz w:val="19"/>
        </w:rPr>
        <w:t>DP-002 — Define the types of faults to be logged, including severity levels and categories for better analysis.</w:t>
      </w:r>
    </w:p>
    <w:p w14:paraId="13566910" w14:textId="77777777" w:rsidR="0085524F" w:rsidRDefault="00000000">
      <w:pPr>
        <w:pStyle w:val="ListBullet"/>
        <w:spacing w:after="20"/>
        <w:ind w:hanging="216"/>
      </w:pPr>
      <w:r>
        <w:rPr>
          <w:sz w:val="19"/>
        </w:rPr>
        <w:t>DP-003 — Establish a process for regularly reviewing and analyzing logged faults to identify trends and recurring issues.</w:t>
      </w:r>
    </w:p>
    <w:p w14:paraId="75095045" w14:textId="77777777" w:rsidR="0085524F" w:rsidRDefault="00000000">
      <w:pPr>
        <w:pStyle w:val="ListBullet"/>
        <w:spacing w:after="20"/>
        <w:ind w:hanging="216"/>
      </w:pPr>
      <w:r>
        <w:rPr>
          <w:sz w:val="19"/>
        </w:rPr>
        <w:t>DP-004 — Create a response plan that outlines actions to be taken for different types of faults, ensuring timely resolution.</w:t>
      </w:r>
    </w:p>
    <w:p w14:paraId="01594F85" w14:textId="77777777" w:rsidR="0085524F" w:rsidRDefault="00000000">
      <w:pPr>
        <w:pStyle w:val="ListBullet"/>
        <w:spacing w:after="20"/>
        <w:ind w:hanging="216"/>
      </w:pPr>
      <w:r>
        <w:rPr>
          <w:sz w:val="19"/>
        </w:rPr>
        <w:t>DP-005 — Train staff on the importance of fault logging and the procedures for reporting and addressing faults.</w:t>
      </w:r>
    </w:p>
    <w:p w14:paraId="5A4C5CE2" w14:textId="77777777" w:rsidR="0085524F" w:rsidRDefault="00000000">
      <w:pPr>
        <w:pStyle w:val="Heading2"/>
        <w:spacing w:before="120" w:after="40"/>
      </w:pPr>
      <w:r>
        <w:t>A.10.10.6 — clock synchronization</w:t>
      </w:r>
    </w:p>
    <w:p w14:paraId="3E943374" w14:textId="77777777" w:rsidR="0085524F" w:rsidRDefault="00000000">
      <w:pPr>
        <w:spacing w:after="60"/>
      </w:pPr>
      <w:r>
        <w:t>Description: The clocks of all relevant information processing systems within an organization or security domain shall be synchronized with an agreed accurate time source.</w:t>
      </w:r>
    </w:p>
    <w:p w14:paraId="5686B6EA" w14:textId="77777777" w:rsidR="0085524F" w:rsidRDefault="00000000">
      <w:pPr>
        <w:spacing w:after="20"/>
      </w:pPr>
      <w:r>
        <w:rPr>
          <w:b/>
        </w:rPr>
        <w:t>Deployment Points</w:t>
      </w:r>
    </w:p>
    <w:p w14:paraId="09241DAE" w14:textId="77777777" w:rsidR="0085524F" w:rsidRDefault="00000000">
      <w:pPr>
        <w:pStyle w:val="ListBullet"/>
        <w:spacing w:after="20"/>
        <w:ind w:hanging="216"/>
      </w:pPr>
      <w:r>
        <w:rPr>
          <w:sz w:val="19"/>
        </w:rPr>
        <w:lastRenderedPageBreak/>
        <w:t>DP-001 — Identify and select a reliable time source, such as an NTP server, for synchronization across all systems.</w:t>
      </w:r>
    </w:p>
    <w:p w14:paraId="49935A8D" w14:textId="77777777" w:rsidR="0085524F" w:rsidRDefault="00000000">
      <w:pPr>
        <w:pStyle w:val="ListBullet"/>
        <w:spacing w:after="20"/>
        <w:ind w:hanging="216"/>
      </w:pPr>
      <w:r>
        <w:rPr>
          <w:sz w:val="19"/>
        </w:rPr>
        <w:t>DP-002 — Configure all relevant information processing systems to automatically synchronize their clocks with the chosen time source.</w:t>
      </w:r>
    </w:p>
    <w:p w14:paraId="3505B1DC" w14:textId="77777777" w:rsidR="0085524F" w:rsidRDefault="00000000">
      <w:pPr>
        <w:pStyle w:val="ListBullet"/>
        <w:spacing w:after="20"/>
        <w:ind w:hanging="216"/>
      </w:pPr>
      <w:r>
        <w:rPr>
          <w:sz w:val="19"/>
        </w:rPr>
        <w:t>DP-003 — Establish a schedule for regular checks to ensure that all systems remain synchronized and address any discrepancies.</w:t>
      </w:r>
    </w:p>
    <w:p w14:paraId="36850835" w14:textId="77777777" w:rsidR="0085524F" w:rsidRDefault="00000000">
      <w:pPr>
        <w:pStyle w:val="ListBullet"/>
        <w:spacing w:after="20"/>
        <w:ind w:hanging="216"/>
      </w:pPr>
      <w:r>
        <w:rPr>
          <w:sz w:val="19"/>
        </w:rPr>
        <w:t>DP-004 — Document the synchronization process and any exceptions to ensure compliance and traceability.</w:t>
      </w:r>
    </w:p>
    <w:p w14:paraId="2898B771" w14:textId="77777777" w:rsidR="0085524F" w:rsidRDefault="00000000">
      <w:pPr>
        <w:pStyle w:val="ListBullet"/>
        <w:spacing w:after="20"/>
        <w:ind w:hanging="216"/>
      </w:pPr>
      <w:r>
        <w:rPr>
          <w:sz w:val="19"/>
        </w:rPr>
        <w:t>DP-005 — Train IT staff on the importance of clock synchronization and the procedures for troubleshooting synchronization issues.</w:t>
      </w:r>
    </w:p>
    <w:p w14:paraId="05C229E5" w14:textId="77777777" w:rsidR="0085524F" w:rsidRDefault="00000000">
      <w:pPr>
        <w:pStyle w:val="Heading1"/>
        <w:spacing w:before="200" w:after="80"/>
      </w:pPr>
      <w:r>
        <w:t>A.11 — Business Requirement For Access Control</w:t>
      </w:r>
    </w:p>
    <w:p w14:paraId="04CDE061" w14:textId="77777777" w:rsidR="0085524F" w:rsidRDefault="00000000">
      <w:pPr>
        <w:pStyle w:val="Heading2"/>
        <w:spacing w:before="120" w:after="40"/>
      </w:pPr>
      <w:r>
        <w:t>A.11.1.1 — access control policy</w:t>
      </w:r>
    </w:p>
    <w:p w14:paraId="6925A6D4" w14:textId="77777777" w:rsidR="0085524F" w:rsidRDefault="00000000">
      <w:pPr>
        <w:spacing w:after="60"/>
      </w:pPr>
      <w:r>
        <w:t>Description: An access control policy shall be established, documented, and reviewed based on business and security requirements for access.</w:t>
      </w:r>
    </w:p>
    <w:p w14:paraId="647DF8B1" w14:textId="77777777" w:rsidR="0085524F" w:rsidRDefault="00000000">
      <w:pPr>
        <w:spacing w:after="20"/>
      </w:pPr>
      <w:r>
        <w:rPr>
          <w:b/>
        </w:rPr>
        <w:t>Deployment Points</w:t>
      </w:r>
    </w:p>
    <w:p w14:paraId="4FBA8ACC" w14:textId="77777777" w:rsidR="0085524F" w:rsidRDefault="00000000">
      <w:pPr>
        <w:pStyle w:val="ListBullet"/>
        <w:spacing w:after="20"/>
        <w:ind w:hanging="216"/>
      </w:pPr>
      <w:r>
        <w:rPr>
          <w:sz w:val="19"/>
        </w:rPr>
        <w:t>DP-001 — Develop a comprehensive access control policy that outlines roles, responsibilities, and access levels based on business needs.</w:t>
      </w:r>
    </w:p>
    <w:p w14:paraId="426B8E8C" w14:textId="77777777" w:rsidR="0085524F" w:rsidRDefault="00000000">
      <w:pPr>
        <w:pStyle w:val="ListBullet"/>
        <w:spacing w:after="20"/>
        <w:ind w:hanging="216"/>
      </w:pPr>
      <w:r>
        <w:rPr>
          <w:sz w:val="19"/>
        </w:rPr>
        <w:t>DP-002 — Document the policy and ensure it is easily accessible to all relevant stakeholders for review and compliance.</w:t>
      </w:r>
    </w:p>
    <w:p w14:paraId="334873EA" w14:textId="77777777" w:rsidR="0085524F" w:rsidRDefault="00000000">
      <w:pPr>
        <w:pStyle w:val="ListBullet"/>
        <w:spacing w:after="20"/>
        <w:ind w:hanging="216"/>
      </w:pPr>
      <w:r>
        <w:rPr>
          <w:sz w:val="19"/>
        </w:rPr>
        <w:t>DP-003 — Schedule regular reviews of the access control policy to ensure it remains aligned with changing business and security requirements.</w:t>
      </w:r>
    </w:p>
    <w:p w14:paraId="7D93B6CA" w14:textId="77777777" w:rsidR="0085524F" w:rsidRDefault="00000000">
      <w:pPr>
        <w:pStyle w:val="ListBullet"/>
        <w:spacing w:after="20"/>
        <w:ind w:hanging="216"/>
      </w:pPr>
      <w:r>
        <w:rPr>
          <w:sz w:val="19"/>
        </w:rPr>
        <w:t>DP-004 — Communicate the access control policy to all employees and provide training on its importance and implementation.</w:t>
      </w:r>
    </w:p>
    <w:p w14:paraId="26D85AF8" w14:textId="77777777" w:rsidR="0085524F" w:rsidRDefault="00000000">
      <w:pPr>
        <w:pStyle w:val="ListBullet"/>
        <w:spacing w:after="20"/>
        <w:ind w:hanging="216"/>
      </w:pPr>
      <w:r>
        <w:rPr>
          <w:sz w:val="19"/>
        </w:rPr>
        <w:t>DP-005 — Implement a process for monitoring compliance with the access control policy and addressing any violations.</w:t>
      </w:r>
    </w:p>
    <w:p w14:paraId="5526B209" w14:textId="77777777" w:rsidR="0085524F" w:rsidRDefault="00000000">
      <w:pPr>
        <w:pStyle w:val="Heading2"/>
        <w:spacing w:before="120" w:after="40"/>
      </w:pPr>
      <w:r>
        <w:t>A.11.2.1 — user registration</w:t>
      </w:r>
    </w:p>
    <w:p w14:paraId="4888EA39" w14:textId="77777777" w:rsidR="0085524F" w:rsidRDefault="00000000">
      <w:pPr>
        <w:spacing w:after="60"/>
      </w:pPr>
      <w:r>
        <w:t>Description: There shall be a formal user registration and de-registration procedure in place for granting and revoking access to all information systems and services.</w:t>
      </w:r>
    </w:p>
    <w:p w14:paraId="478E5636" w14:textId="77777777" w:rsidR="0085524F" w:rsidRDefault="00000000">
      <w:pPr>
        <w:spacing w:after="20"/>
      </w:pPr>
      <w:r>
        <w:rPr>
          <w:b/>
        </w:rPr>
        <w:t>Deployment Points</w:t>
      </w:r>
    </w:p>
    <w:p w14:paraId="3A8E36BA" w14:textId="77777777" w:rsidR="0085524F" w:rsidRDefault="00000000">
      <w:pPr>
        <w:pStyle w:val="ListBullet"/>
        <w:spacing w:after="20"/>
        <w:ind w:hanging="216"/>
      </w:pPr>
      <w:r>
        <w:rPr>
          <w:sz w:val="19"/>
        </w:rPr>
        <w:t>DP-001 — Establish a formal user registration process that includes identity verification and approval from relevant authorities.</w:t>
      </w:r>
    </w:p>
    <w:p w14:paraId="7CD640A1" w14:textId="77777777" w:rsidR="0085524F" w:rsidRDefault="00000000">
      <w:pPr>
        <w:pStyle w:val="ListBullet"/>
        <w:spacing w:after="20"/>
        <w:ind w:hanging="216"/>
      </w:pPr>
      <w:r>
        <w:rPr>
          <w:sz w:val="19"/>
        </w:rPr>
        <w:t>DP-002 — Create a de-registration procedure to revoke access promptly when users leave the organization or change roles.</w:t>
      </w:r>
    </w:p>
    <w:p w14:paraId="427A5022" w14:textId="77777777" w:rsidR="0085524F" w:rsidRDefault="00000000">
      <w:pPr>
        <w:pStyle w:val="ListBullet"/>
        <w:spacing w:after="20"/>
        <w:ind w:hanging="216"/>
      </w:pPr>
      <w:r>
        <w:rPr>
          <w:sz w:val="19"/>
        </w:rPr>
        <w:t>DP-003 — Document all user registrations and de-registrations to maintain an accurate access control record.</w:t>
      </w:r>
    </w:p>
    <w:p w14:paraId="6960F4B4" w14:textId="77777777" w:rsidR="0085524F" w:rsidRDefault="00000000">
      <w:pPr>
        <w:pStyle w:val="ListBullet"/>
        <w:spacing w:after="20"/>
        <w:ind w:hanging="216"/>
      </w:pPr>
      <w:r>
        <w:rPr>
          <w:sz w:val="19"/>
        </w:rPr>
        <w:t>DP-004 — Regularly review user access to ensure that only authorized individuals have access to information systems and services.</w:t>
      </w:r>
    </w:p>
    <w:p w14:paraId="47987AC0" w14:textId="77777777" w:rsidR="0085524F" w:rsidRDefault="00000000">
      <w:pPr>
        <w:pStyle w:val="ListBullet"/>
        <w:spacing w:after="20"/>
        <w:ind w:hanging="216"/>
      </w:pPr>
      <w:r>
        <w:rPr>
          <w:sz w:val="19"/>
        </w:rPr>
        <w:t>DP-005 — Train staff on the user registration and de-registration procedures to ensure compliance and security.</w:t>
      </w:r>
    </w:p>
    <w:p w14:paraId="3FA9FE07" w14:textId="77777777" w:rsidR="0085524F" w:rsidRDefault="00000000">
      <w:pPr>
        <w:pStyle w:val="Heading2"/>
        <w:spacing w:before="120" w:after="40"/>
      </w:pPr>
      <w:r>
        <w:t>A.11.2.2 — privilege management</w:t>
      </w:r>
    </w:p>
    <w:p w14:paraId="77832A0E" w14:textId="77777777" w:rsidR="0085524F" w:rsidRDefault="00000000">
      <w:pPr>
        <w:spacing w:after="60"/>
      </w:pPr>
      <w:r>
        <w:t>Description: The allocation and use of privileges shall be restricted and controlled.</w:t>
      </w:r>
    </w:p>
    <w:p w14:paraId="7DF16147" w14:textId="77777777" w:rsidR="0085524F" w:rsidRDefault="00000000">
      <w:pPr>
        <w:spacing w:after="20"/>
      </w:pPr>
      <w:r>
        <w:rPr>
          <w:b/>
        </w:rPr>
        <w:t>Deployment Points</w:t>
      </w:r>
    </w:p>
    <w:p w14:paraId="302DED49" w14:textId="77777777" w:rsidR="0085524F" w:rsidRDefault="00000000">
      <w:pPr>
        <w:pStyle w:val="ListBullet"/>
        <w:spacing w:after="20"/>
        <w:ind w:hanging="216"/>
      </w:pPr>
      <w:r>
        <w:rPr>
          <w:sz w:val="19"/>
        </w:rPr>
        <w:t>DP-001 — Define and document the different privilege levels required for various roles within the organization.</w:t>
      </w:r>
    </w:p>
    <w:p w14:paraId="6CF4D32C" w14:textId="77777777" w:rsidR="0085524F" w:rsidRDefault="00000000">
      <w:pPr>
        <w:pStyle w:val="ListBullet"/>
        <w:spacing w:after="20"/>
        <w:ind w:hanging="216"/>
      </w:pPr>
      <w:r>
        <w:rPr>
          <w:sz w:val="19"/>
        </w:rPr>
        <w:t>DP-002 — Implement a process for granting, reviewing, and revoking privileges based on user roles and responsibilities.</w:t>
      </w:r>
    </w:p>
    <w:p w14:paraId="07562E08" w14:textId="77777777" w:rsidR="0085524F" w:rsidRDefault="00000000">
      <w:pPr>
        <w:pStyle w:val="ListBullet"/>
        <w:spacing w:after="20"/>
        <w:ind w:hanging="216"/>
      </w:pPr>
      <w:r>
        <w:rPr>
          <w:sz w:val="19"/>
        </w:rPr>
        <w:t>DP-003 — Monitor the use of privileges to detect any unauthorized access or misuse of privileges.</w:t>
      </w:r>
    </w:p>
    <w:p w14:paraId="1030A3E1" w14:textId="77777777" w:rsidR="0085524F" w:rsidRDefault="00000000">
      <w:pPr>
        <w:pStyle w:val="ListBullet"/>
        <w:spacing w:after="20"/>
        <w:ind w:hanging="216"/>
      </w:pPr>
      <w:r>
        <w:rPr>
          <w:sz w:val="19"/>
        </w:rPr>
        <w:t>DP-004 — Conduct regular audits of privilege allocations to ensure compliance with the established policies.</w:t>
      </w:r>
    </w:p>
    <w:p w14:paraId="350BA058" w14:textId="77777777" w:rsidR="0085524F" w:rsidRDefault="00000000">
      <w:pPr>
        <w:pStyle w:val="ListBullet"/>
        <w:spacing w:after="20"/>
        <w:ind w:hanging="216"/>
      </w:pPr>
      <w:r>
        <w:rPr>
          <w:sz w:val="19"/>
        </w:rPr>
        <w:t>DP-005 — Provide training to users on the importance of privilege management and the responsibilities associated with their access rights.</w:t>
      </w:r>
    </w:p>
    <w:p w14:paraId="1A130CE3" w14:textId="77777777" w:rsidR="0085524F" w:rsidRDefault="00000000">
      <w:pPr>
        <w:pStyle w:val="Heading2"/>
        <w:spacing w:before="120" w:after="40"/>
      </w:pPr>
      <w:r>
        <w:lastRenderedPageBreak/>
        <w:t>A.11.2.3 — user password management</w:t>
      </w:r>
    </w:p>
    <w:p w14:paraId="67E22DCA" w14:textId="77777777" w:rsidR="0085524F" w:rsidRDefault="00000000">
      <w:pPr>
        <w:spacing w:after="60"/>
      </w:pPr>
      <w:r>
        <w:t>Description: The allocation of passwords shall be controlled through a formal management process.</w:t>
      </w:r>
    </w:p>
    <w:p w14:paraId="6B03899A" w14:textId="77777777" w:rsidR="0085524F" w:rsidRDefault="00000000">
      <w:pPr>
        <w:spacing w:after="20"/>
      </w:pPr>
      <w:r>
        <w:rPr>
          <w:b/>
        </w:rPr>
        <w:t>Deployment Points</w:t>
      </w:r>
    </w:p>
    <w:p w14:paraId="01C2D661" w14:textId="77777777" w:rsidR="0085524F" w:rsidRDefault="00000000">
      <w:pPr>
        <w:pStyle w:val="ListBullet"/>
        <w:spacing w:after="20"/>
        <w:ind w:hanging="216"/>
      </w:pPr>
      <w:r>
        <w:rPr>
          <w:sz w:val="19"/>
        </w:rPr>
        <w:t>DP-001 — Establish a formal password management policy that outlines password creation, complexity, and expiration requirements.</w:t>
      </w:r>
    </w:p>
    <w:p w14:paraId="2AA6FD6A" w14:textId="77777777" w:rsidR="0085524F" w:rsidRDefault="00000000">
      <w:pPr>
        <w:pStyle w:val="ListBullet"/>
        <w:spacing w:after="20"/>
        <w:ind w:hanging="216"/>
      </w:pPr>
      <w:r>
        <w:rPr>
          <w:sz w:val="19"/>
        </w:rPr>
        <w:t>DP-002 — Implement a secure password storage solution to protect user passwords from unauthorized access.</w:t>
      </w:r>
    </w:p>
    <w:p w14:paraId="63548B7F" w14:textId="77777777" w:rsidR="0085524F" w:rsidRDefault="00000000">
      <w:pPr>
        <w:pStyle w:val="ListBullet"/>
        <w:spacing w:after="20"/>
        <w:ind w:hanging="216"/>
      </w:pPr>
      <w:r>
        <w:rPr>
          <w:sz w:val="19"/>
        </w:rPr>
        <w:t>DP-003 — Provide users with guidelines on creating strong passwords and the importance of password security.</w:t>
      </w:r>
    </w:p>
    <w:p w14:paraId="3D787CA0" w14:textId="77777777" w:rsidR="0085524F" w:rsidRDefault="00000000">
      <w:pPr>
        <w:pStyle w:val="ListBullet"/>
        <w:spacing w:after="20"/>
        <w:ind w:hanging="216"/>
      </w:pPr>
      <w:r>
        <w:rPr>
          <w:sz w:val="19"/>
        </w:rPr>
        <w:t>DP-004 — Regularly review and update the password management policy to address emerging security threats and best practices.</w:t>
      </w:r>
    </w:p>
    <w:p w14:paraId="5251D8C5" w14:textId="77777777" w:rsidR="0085524F" w:rsidRDefault="00000000">
      <w:pPr>
        <w:pStyle w:val="ListBullet"/>
        <w:spacing w:after="20"/>
        <w:ind w:hanging="216"/>
      </w:pPr>
      <w:r>
        <w:rPr>
          <w:sz w:val="19"/>
        </w:rPr>
        <w:t>DP-005 — Train users on the password management process, including how to reset passwords securely.</w:t>
      </w:r>
    </w:p>
    <w:p w14:paraId="28F5E4D2" w14:textId="77777777" w:rsidR="0085524F" w:rsidRDefault="00000000">
      <w:pPr>
        <w:pStyle w:val="Heading2"/>
        <w:spacing w:before="120" w:after="40"/>
      </w:pPr>
      <w:r>
        <w:t>A.11.2.4 — review of user access rights</w:t>
      </w:r>
    </w:p>
    <w:p w14:paraId="7C580B4D" w14:textId="77777777" w:rsidR="0085524F" w:rsidRDefault="00000000">
      <w:pPr>
        <w:spacing w:after="60"/>
      </w:pPr>
      <w:r>
        <w:t>Description: Management shall review users’ access rights at regular intervals using a formal process.</w:t>
      </w:r>
    </w:p>
    <w:p w14:paraId="58B67FF5" w14:textId="77777777" w:rsidR="0085524F" w:rsidRDefault="00000000">
      <w:pPr>
        <w:spacing w:after="20"/>
      </w:pPr>
      <w:r>
        <w:rPr>
          <w:b/>
        </w:rPr>
        <w:t>Deployment Points</w:t>
      </w:r>
    </w:p>
    <w:p w14:paraId="6C57C4ED" w14:textId="77777777" w:rsidR="0085524F" w:rsidRDefault="00000000">
      <w:pPr>
        <w:pStyle w:val="ListBullet"/>
        <w:spacing w:after="20"/>
        <w:ind w:hanging="216"/>
      </w:pPr>
      <w:r>
        <w:rPr>
          <w:sz w:val="19"/>
        </w:rPr>
        <w:t>DP-001 — Establish a schedule for regular reviews of user access rights, such as quarterly or bi-annually.</w:t>
      </w:r>
    </w:p>
    <w:p w14:paraId="7E2A99A7" w14:textId="77777777" w:rsidR="0085524F" w:rsidRDefault="00000000">
      <w:pPr>
        <w:pStyle w:val="ListBullet"/>
        <w:spacing w:after="20"/>
        <w:ind w:hanging="216"/>
      </w:pPr>
      <w:r>
        <w:rPr>
          <w:sz w:val="19"/>
        </w:rPr>
        <w:t>DP-002 — Create a formal process for documenting the review findings and any necessary changes to access rights.</w:t>
      </w:r>
    </w:p>
    <w:p w14:paraId="435588B0" w14:textId="77777777" w:rsidR="0085524F" w:rsidRDefault="00000000">
      <w:pPr>
        <w:pStyle w:val="ListBullet"/>
        <w:spacing w:after="20"/>
        <w:ind w:hanging="216"/>
      </w:pPr>
      <w:r>
        <w:rPr>
          <w:sz w:val="19"/>
        </w:rPr>
        <w:t>DP-003 — Involve relevant stakeholders in the review process to ensure comprehensive evaluation of access rights.</w:t>
      </w:r>
    </w:p>
    <w:p w14:paraId="4369ACDE" w14:textId="77777777" w:rsidR="0085524F" w:rsidRDefault="00000000">
      <w:pPr>
        <w:pStyle w:val="ListBullet"/>
        <w:spacing w:after="20"/>
        <w:ind w:hanging="216"/>
      </w:pPr>
      <w:r>
        <w:rPr>
          <w:sz w:val="19"/>
        </w:rPr>
        <w:t>DP-004 — Implement a mechanism for promptly addressing any discrepancies or unauthorized access identified during the review.</w:t>
      </w:r>
    </w:p>
    <w:p w14:paraId="48198DD3" w14:textId="77777777" w:rsidR="0085524F" w:rsidRDefault="00000000">
      <w:pPr>
        <w:pStyle w:val="ListBullet"/>
        <w:spacing w:after="20"/>
        <w:ind w:hanging="216"/>
      </w:pPr>
      <w:r>
        <w:rPr>
          <w:sz w:val="19"/>
        </w:rPr>
        <w:t>DP-005 — Train management and staff on the review process and the importance of maintaining appropriate access rights.</w:t>
      </w:r>
    </w:p>
    <w:p w14:paraId="1762B4F1" w14:textId="77777777" w:rsidR="0085524F" w:rsidRDefault="00000000">
      <w:pPr>
        <w:pStyle w:val="Heading2"/>
        <w:spacing w:before="120" w:after="40"/>
      </w:pPr>
      <w:r>
        <w:t>A.11.3.1 — password use</w:t>
      </w:r>
    </w:p>
    <w:p w14:paraId="40C43A7F" w14:textId="77777777" w:rsidR="0085524F" w:rsidRDefault="00000000">
      <w:pPr>
        <w:spacing w:after="60"/>
      </w:pPr>
      <w:r>
        <w:t>Description: Users shall be required to follow good security practices in the selection and use of passwords.</w:t>
      </w:r>
    </w:p>
    <w:p w14:paraId="4304F5C6" w14:textId="77777777" w:rsidR="0085524F" w:rsidRDefault="00000000">
      <w:pPr>
        <w:spacing w:after="20"/>
      </w:pPr>
      <w:r>
        <w:rPr>
          <w:b/>
        </w:rPr>
        <w:t>Deployment Points</w:t>
      </w:r>
    </w:p>
    <w:p w14:paraId="30558C64" w14:textId="77777777" w:rsidR="0085524F" w:rsidRDefault="00000000">
      <w:pPr>
        <w:pStyle w:val="ListBullet"/>
        <w:spacing w:after="20"/>
        <w:ind w:hanging="216"/>
      </w:pPr>
      <w:r>
        <w:rPr>
          <w:sz w:val="19"/>
        </w:rPr>
        <w:t>DP-001 — Develop and distribute guidelines on best practices for password selection, including length, complexity, and uniqueness.</w:t>
      </w:r>
    </w:p>
    <w:p w14:paraId="5CF79B8A" w14:textId="77777777" w:rsidR="0085524F" w:rsidRDefault="00000000">
      <w:pPr>
        <w:pStyle w:val="ListBullet"/>
        <w:spacing w:after="20"/>
        <w:ind w:hanging="216"/>
      </w:pPr>
      <w:r>
        <w:rPr>
          <w:sz w:val="19"/>
        </w:rPr>
        <w:t>DP-002 — Implement a password policy that enforces the use of strong passwords and regular password changes.</w:t>
      </w:r>
    </w:p>
    <w:p w14:paraId="2216D45A" w14:textId="77777777" w:rsidR="0085524F" w:rsidRDefault="00000000">
      <w:pPr>
        <w:pStyle w:val="ListBullet"/>
        <w:spacing w:after="20"/>
        <w:ind w:hanging="216"/>
      </w:pPr>
      <w:r>
        <w:rPr>
          <w:sz w:val="19"/>
        </w:rPr>
        <w:t>DP-003 — Educate users on the risks associated with weak passwords and the importance of safeguarding their passwords.</w:t>
      </w:r>
    </w:p>
    <w:p w14:paraId="60DD44A7" w14:textId="77777777" w:rsidR="0085524F" w:rsidRDefault="00000000">
      <w:pPr>
        <w:pStyle w:val="ListBullet"/>
        <w:spacing w:after="20"/>
        <w:ind w:hanging="216"/>
      </w:pPr>
      <w:r>
        <w:rPr>
          <w:sz w:val="19"/>
        </w:rPr>
        <w:t>DP-004 — Monitor compliance with the password policy and provide feedback to users who do not adhere to the guidelines.</w:t>
      </w:r>
    </w:p>
    <w:p w14:paraId="239FB135" w14:textId="77777777" w:rsidR="0085524F" w:rsidRDefault="00000000">
      <w:pPr>
        <w:pStyle w:val="ListBullet"/>
        <w:spacing w:after="20"/>
        <w:ind w:hanging="216"/>
      </w:pPr>
      <w:r>
        <w:rPr>
          <w:sz w:val="19"/>
        </w:rPr>
        <w:t>DP-005 — Offer training sessions on password security and the use of password managers to enhance security.</w:t>
      </w:r>
    </w:p>
    <w:p w14:paraId="405DFF5E" w14:textId="77777777" w:rsidR="0085524F" w:rsidRDefault="00000000">
      <w:pPr>
        <w:pStyle w:val="Heading2"/>
        <w:spacing w:before="120" w:after="40"/>
      </w:pPr>
      <w:r>
        <w:t>A.11.3.2 — unattended user equipment</w:t>
      </w:r>
    </w:p>
    <w:p w14:paraId="711A8D11" w14:textId="77777777" w:rsidR="0085524F" w:rsidRDefault="00000000">
      <w:pPr>
        <w:spacing w:after="60"/>
      </w:pPr>
      <w:r>
        <w:t>Description: Users shall ensure that unattended equipment has appropriate protection.</w:t>
      </w:r>
    </w:p>
    <w:p w14:paraId="22A2AFCD" w14:textId="77777777" w:rsidR="0085524F" w:rsidRDefault="00000000">
      <w:pPr>
        <w:spacing w:after="20"/>
      </w:pPr>
      <w:r>
        <w:rPr>
          <w:b/>
        </w:rPr>
        <w:t>Deployment Points</w:t>
      </w:r>
    </w:p>
    <w:p w14:paraId="563F113B" w14:textId="77777777" w:rsidR="0085524F" w:rsidRDefault="00000000">
      <w:pPr>
        <w:pStyle w:val="ListBullet"/>
        <w:spacing w:after="20"/>
        <w:ind w:hanging="216"/>
      </w:pPr>
      <w:r>
        <w:rPr>
          <w:sz w:val="19"/>
        </w:rPr>
        <w:t>DP-001 — Establish a policy requiring users to lock or log off unattended equipment to prevent unauthorized access.</w:t>
      </w:r>
    </w:p>
    <w:p w14:paraId="4C84E265" w14:textId="77777777" w:rsidR="0085524F" w:rsidRDefault="00000000">
      <w:pPr>
        <w:pStyle w:val="ListBullet"/>
        <w:spacing w:after="20"/>
        <w:ind w:hanging="216"/>
      </w:pPr>
      <w:r>
        <w:rPr>
          <w:sz w:val="19"/>
        </w:rPr>
        <w:t>DP-002 — Provide training to users on the importance of securing unattended equipment and the potential risks of neglect.</w:t>
      </w:r>
    </w:p>
    <w:p w14:paraId="20EE0DFE" w14:textId="77777777" w:rsidR="0085524F" w:rsidRDefault="00000000">
      <w:pPr>
        <w:pStyle w:val="ListBullet"/>
        <w:spacing w:after="20"/>
        <w:ind w:hanging="216"/>
      </w:pPr>
      <w:r>
        <w:rPr>
          <w:sz w:val="19"/>
        </w:rPr>
        <w:t>DP-003 — Implement technical controls, such as automatic screen lock features, to enforce protection of unattended devices.</w:t>
      </w:r>
    </w:p>
    <w:p w14:paraId="679B7FD2" w14:textId="77777777" w:rsidR="0085524F" w:rsidRDefault="00000000">
      <w:pPr>
        <w:pStyle w:val="ListBullet"/>
        <w:spacing w:after="20"/>
        <w:ind w:hanging="216"/>
      </w:pPr>
      <w:r>
        <w:rPr>
          <w:sz w:val="19"/>
        </w:rPr>
        <w:t>DP-004 — Regularly audit compliance with the unattended equipment policy and address any violations promptly.</w:t>
      </w:r>
    </w:p>
    <w:p w14:paraId="53837E1E" w14:textId="77777777" w:rsidR="0085524F" w:rsidRDefault="00000000">
      <w:pPr>
        <w:pStyle w:val="ListBullet"/>
        <w:spacing w:after="20"/>
        <w:ind w:hanging="216"/>
      </w:pPr>
      <w:r>
        <w:rPr>
          <w:sz w:val="19"/>
        </w:rPr>
        <w:t>DP-005 — Communicate the policy clearly to all users and ensure they understand their responsibilities regarding unattended equipment.</w:t>
      </w:r>
    </w:p>
    <w:p w14:paraId="768A3523" w14:textId="77777777" w:rsidR="0085524F" w:rsidRDefault="00000000">
      <w:pPr>
        <w:pStyle w:val="Heading2"/>
        <w:spacing w:before="120" w:after="40"/>
      </w:pPr>
      <w:r>
        <w:lastRenderedPageBreak/>
        <w:t>A.11.3.3 — clear desk and clear screen policy</w:t>
      </w:r>
    </w:p>
    <w:p w14:paraId="2F2583AA" w14:textId="77777777" w:rsidR="0085524F" w:rsidRDefault="00000000">
      <w:pPr>
        <w:spacing w:after="60"/>
      </w:pPr>
      <w:r>
        <w:t>Description: A clear desk policy for papers and removable storage media and a clear screen policy for information processing facilities shall be adopted.</w:t>
      </w:r>
    </w:p>
    <w:p w14:paraId="4D38E5A7" w14:textId="77777777" w:rsidR="0085524F" w:rsidRDefault="00000000">
      <w:pPr>
        <w:spacing w:after="20"/>
      </w:pPr>
      <w:r>
        <w:rPr>
          <w:b/>
        </w:rPr>
        <w:t>Deployment Points</w:t>
      </w:r>
    </w:p>
    <w:p w14:paraId="1ACF09CB" w14:textId="77777777" w:rsidR="0085524F" w:rsidRDefault="00000000">
      <w:pPr>
        <w:pStyle w:val="ListBullet"/>
        <w:spacing w:after="20"/>
        <w:ind w:hanging="216"/>
      </w:pPr>
      <w:r>
        <w:rPr>
          <w:sz w:val="19"/>
        </w:rPr>
        <w:t>DP-001 — Develop a clear desk and clear screen policy that outlines expectations for maintaining a secure workspace.</w:t>
      </w:r>
    </w:p>
    <w:p w14:paraId="13B76739" w14:textId="77777777" w:rsidR="0085524F" w:rsidRDefault="00000000">
      <w:pPr>
        <w:pStyle w:val="ListBullet"/>
        <w:spacing w:after="20"/>
        <w:ind w:hanging="216"/>
      </w:pPr>
      <w:r>
        <w:rPr>
          <w:sz w:val="19"/>
        </w:rPr>
        <w:t>DP-002 — Communicate the policy to all employees and provide training on its importance for information security.</w:t>
      </w:r>
    </w:p>
    <w:p w14:paraId="7DFFAB34" w14:textId="77777777" w:rsidR="0085524F" w:rsidRDefault="00000000">
      <w:pPr>
        <w:pStyle w:val="ListBullet"/>
        <w:spacing w:after="20"/>
        <w:ind w:hanging="216"/>
      </w:pPr>
      <w:r>
        <w:rPr>
          <w:sz w:val="19"/>
        </w:rPr>
        <w:t>DP-003 — Implement regular checks to ensure compliance with the clear desk and clear screen policy across the organization.</w:t>
      </w:r>
    </w:p>
    <w:p w14:paraId="5457DE41" w14:textId="77777777" w:rsidR="0085524F" w:rsidRDefault="00000000">
      <w:pPr>
        <w:pStyle w:val="ListBullet"/>
        <w:spacing w:after="20"/>
        <w:ind w:hanging="216"/>
      </w:pPr>
      <w:r>
        <w:rPr>
          <w:sz w:val="19"/>
        </w:rPr>
        <w:t>DP-004 — Provide secure storage options for sensitive documents and removable media to facilitate compliance.</w:t>
      </w:r>
    </w:p>
    <w:p w14:paraId="49F640E6" w14:textId="77777777" w:rsidR="0085524F" w:rsidRDefault="00000000">
      <w:pPr>
        <w:pStyle w:val="ListBullet"/>
        <w:spacing w:after="20"/>
        <w:ind w:hanging="216"/>
      </w:pPr>
      <w:r>
        <w:rPr>
          <w:sz w:val="19"/>
        </w:rPr>
        <w:t>DP-005 — Encourage a culture of security awareness where employees understand the risks associated with cluttered workspaces.</w:t>
      </w:r>
    </w:p>
    <w:p w14:paraId="072496DE" w14:textId="77777777" w:rsidR="0085524F" w:rsidRDefault="00000000">
      <w:pPr>
        <w:pStyle w:val="Heading2"/>
        <w:spacing w:before="120" w:after="40"/>
      </w:pPr>
      <w:r>
        <w:t>A.11.4.1 — policy on use of network services</w:t>
      </w:r>
    </w:p>
    <w:p w14:paraId="21BC77ED" w14:textId="77777777" w:rsidR="0085524F" w:rsidRDefault="00000000">
      <w:pPr>
        <w:spacing w:after="60"/>
      </w:pPr>
      <w:r>
        <w:t>Description: Users shall only be provided with access to the services that they have been specifically authorized to use.</w:t>
      </w:r>
    </w:p>
    <w:p w14:paraId="56517831" w14:textId="77777777" w:rsidR="0085524F" w:rsidRDefault="00000000">
      <w:pPr>
        <w:spacing w:after="20"/>
      </w:pPr>
      <w:r>
        <w:rPr>
          <w:b/>
        </w:rPr>
        <w:t>Deployment Points</w:t>
      </w:r>
    </w:p>
    <w:p w14:paraId="0E7CD961" w14:textId="77777777" w:rsidR="0085524F" w:rsidRDefault="00000000">
      <w:pPr>
        <w:pStyle w:val="ListBullet"/>
        <w:spacing w:after="20"/>
        <w:ind w:hanging="216"/>
      </w:pPr>
      <w:r>
        <w:rPr>
          <w:sz w:val="19"/>
        </w:rPr>
        <w:t>DP-001 — Develop a comprehensive access control policy that clearly defines authorized services for each user role.</w:t>
      </w:r>
    </w:p>
    <w:p w14:paraId="66AC0F17" w14:textId="77777777" w:rsidR="0085524F" w:rsidRDefault="00000000">
      <w:pPr>
        <w:pStyle w:val="ListBullet"/>
        <w:spacing w:after="20"/>
        <w:ind w:hanging="216"/>
      </w:pPr>
      <w:r>
        <w:rPr>
          <w:sz w:val="19"/>
        </w:rPr>
        <w:t>DP-002 — Implement role-based access control (RBAC) to ensure users are granted access only to the services necessary for their job functions.</w:t>
      </w:r>
    </w:p>
    <w:p w14:paraId="71CBCFAD" w14:textId="77777777" w:rsidR="0085524F" w:rsidRDefault="00000000">
      <w:pPr>
        <w:pStyle w:val="ListBullet"/>
        <w:spacing w:after="20"/>
        <w:ind w:hanging="216"/>
      </w:pPr>
      <w:r>
        <w:rPr>
          <w:sz w:val="19"/>
        </w:rPr>
        <w:t>DP-003 — Regularly review and update user access rights to reflect changes in roles or responsibilities.</w:t>
      </w:r>
    </w:p>
    <w:p w14:paraId="32EB1663" w14:textId="77777777" w:rsidR="0085524F" w:rsidRDefault="00000000">
      <w:pPr>
        <w:pStyle w:val="ListBullet"/>
        <w:spacing w:after="20"/>
        <w:ind w:hanging="216"/>
      </w:pPr>
      <w:r>
        <w:rPr>
          <w:sz w:val="19"/>
        </w:rPr>
        <w:t>DP-004 — Utilize automated tools to monitor and log access to network services, ensuring compliance with the access policy.</w:t>
      </w:r>
    </w:p>
    <w:p w14:paraId="7FC69539" w14:textId="77777777" w:rsidR="0085524F" w:rsidRDefault="00000000">
      <w:pPr>
        <w:pStyle w:val="ListBullet"/>
        <w:spacing w:after="20"/>
        <w:ind w:hanging="216"/>
      </w:pPr>
      <w:r>
        <w:rPr>
          <w:sz w:val="19"/>
        </w:rPr>
        <w:t>DP-005 — Train users on the importance of adhering to the access policy and the consequences of unauthorized access.</w:t>
      </w:r>
    </w:p>
    <w:p w14:paraId="0057B3EE" w14:textId="77777777" w:rsidR="0085524F" w:rsidRDefault="00000000">
      <w:pPr>
        <w:pStyle w:val="Heading2"/>
        <w:spacing w:before="120" w:after="40"/>
      </w:pPr>
      <w:r>
        <w:t>A.11.4.2 — user authentication for external connections</w:t>
      </w:r>
    </w:p>
    <w:p w14:paraId="3F9E6DA1" w14:textId="77777777" w:rsidR="0085524F" w:rsidRDefault="00000000">
      <w:pPr>
        <w:spacing w:after="60"/>
      </w:pPr>
      <w:r>
        <w:t>Description: Appropriate authentication methods shall be used to control access by remote users.</w:t>
      </w:r>
    </w:p>
    <w:p w14:paraId="3BE08DDC" w14:textId="77777777" w:rsidR="0085524F" w:rsidRDefault="00000000">
      <w:pPr>
        <w:spacing w:after="20"/>
      </w:pPr>
      <w:r>
        <w:rPr>
          <w:b/>
        </w:rPr>
        <w:t>Deployment Points</w:t>
      </w:r>
    </w:p>
    <w:p w14:paraId="30AF0704" w14:textId="77777777" w:rsidR="0085524F" w:rsidRDefault="00000000">
      <w:pPr>
        <w:pStyle w:val="ListBullet"/>
        <w:spacing w:after="20"/>
        <w:ind w:hanging="216"/>
      </w:pPr>
      <w:r>
        <w:rPr>
          <w:sz w:val="19"/>
        </w:rPr>
        <w:t>DP-001 — Identify and implement strong authentication methods such as multi-factor authentication (MFA) for remote access.</w:t>
      </w:r>
    </w:p>
    <w:p w14:paraId="45ACF2FA" w14:textId="77777777" w:rsidR="0085524F" w:rsidRDefault="00000000">
      <w:pPr>
        <w:pStyle w:val="ListBullet"/>
        <w:spacing w:after="20"/>
        <w:ind w:hanging="216"/>
      </w:pPr>
      <w:r>
        <w:rPr>
          <w:sz w:val="19"/>
        </w:rPr>
        <w:t>DP-002 — Ensure that all remote access connections are encrypted using secure protocols like VPN or SSL/TLS.</w:t>
      </w:r>
    </w:p>
    <w:p w14:paraId="16F24873" w14:textId="77777777" w:rsidR="0085524F" w:rsidRDefault="00000000">
      <w:pPr>
        <w:pStyle w:val="ListBullet"/>
        <w:spacing w:after="20"/>
        <w:ind w:hanging="216"/>
      </w:pPr>
      <w:r>
        <w:rPr>
          <w:sz w:val="19"/>
        </w:rPr>
        <w:t>DP-003 — Regularly review and update authentication methods to incorporate the latest security standards and technologies.</w:t>
      </w:r>
    </w:p>
    <w:p w14:paraId="67D21F45" w14:textId="77777777" w:rsidR="0085524F" w:rsidRDefault="00000000">
      <w:pPr>
        <w:pStyle w:val="ListBullet"/>
        <w:spacing w:after="20"/>
        <w:ind w:hanging="216"/>
      </w:pPr>
      <w:r>
        <w:rPr>
          <w:sz w:val="19"/>
        </w:rPr>
        <w:t>DP-004 — Monitor and log remote access attempts to detect and respond to unauthorized access attempts.</w:t>
      </w:r>
    </w:p>
    <w:p w14:paraId="03067C74" w14:textId="77777777" w:rsidR="0085524F" w:rsidRDefault="00000000">
      <w:pPr>
        <w:pStyle w:val="ListBullet"/>
        <w:spacing w:after="20"/>
        <w:ind w:hanging="216"/>
      </w:pPr>
      <w:r>
        <w:rPr>
          <w:sz w:val="19"/>
        </w:rPr>
        <w:t>DP-005 — Provide training for remote users on secure authentication practices and the importance of safeguarding their credentials.</w:t>
      </w:r>
    </w:p>
    <w:p w14:paraId="2AE10E36" w14:textId="77777777" w:rsidR="0085524F" w:rsidRDefault="00000000">
      <w:pPr>
        <w:pStyle w:val="Heading2"/>
        <w:spacing w:before="120" w:after="40"/>
      </w:pPr>
      <w:r>
        <w:t>A.11.4.3 — equipment identification in networks</w:t>
      </w:r>
    </w:p>
    <w:p w14:paraId="16EAFD92" w14:textId="77777777" w:rsidR="0085524F" w:rsidRDefault="00000000">
      <w:pPr>
        <w:spacing w:after="60"/>
      </w:pPr>
      <w:r>
        <w:t>Description: Automatic equipment identification shall be considered as a means to authenticate connections from specific locations and equipment.</w:t>
      </w:r>
    </w:p>
    <w:p w14:paraId="500E8D40" w14:textId="77777777" w:rsidR="0085524F" w:rsidRDefault="00000000">
      <w:pPr>
        <w:spacing w:after="20"/>
      </w:pPr>
      <w:r>
        <w:rPr>
          <w:b/>
        </w:rPr>
        <w:t>Deployment Points</w:t>
      </w:r>
    </w:p>
    <w:p w14:paraId="594DA777" w14:textId="77777777" w:rsidR="0085524F" w:rsidRDefault="00000000">
      <w:pPr>
        <w:pStyle w:val="ListBullet"/>
        <w:spacing w:after="20"/>
        <w:ind w:hanging="216"/>
      </w:pPr>
      <w:r>
        <w:rPr>
          <w:sz w:val="19"/>
        </w:rPr>
        <w:t>DP-001 — Implement network access control systems that utilize MAC address filtering to identify and authenticate devices.</w:t>
      </w:r>
    </w:p>
    <w:p w14:paraId="131E6A8F" w14:textId="77777777" w:rsidR="0085524F" w:rsidRDefault="00000000">
      <w:pPr>
        <w:pStyle w:val="ListBullet"/>
        <w:spacing w:after="20"/>
        <w:ind w:hanging="216"/>
      </w:pPr>
      <w:r>
        <w:rPr>
          <w:sz w:val="19"/>
        </w:rPr>
        <w:t>DP-002 — Use DHCP snooping to ensure that only authorized devices can obtain IP addresses on the network.</w:t>
      </w:r>
    </w:p>
    <w:p w14:paraId="10EA99C3" w14:textId="77777777" w:rsidR="0085524F" w:rsidRDefault="00000000">
      <w:pPr>
        <w:pStyle w:val="ListBullet"/>
        <w:spacing w:after="20"/>
        <w:ind w:hanging="216"/>
      </w:pPr>
      <w:r>
        <w:rPr>
          <w:sz w:val="19"/>
        </w:rPr>
        <w:t>DP-003 — Regularly update the list of authorized devices to reflect changes in the network environment.</w:t>
      </w:r>
    </w:p>
    <w:p w14:paraId="13198EF5" w14:textId="77777777" w:rsidR="0085524F" w:rsidRDefault="00000000">
      <w:pPr>
        <w:pStyle w:val="ListBullet"/>
        <w:spacing w:after="20"/>
        <w:ind w:hanging="216"/>
      </w:pPr>
      <w:r>
        <w:rPr>
          <w:sz w:val="19"/>
        </w:rPr>
        <w:t>DP-004 — Monitor network traffic for unauthorized devices attempting to connect and take appropriate action.</w:t>
      </w:r>
    </w:p>
    <w:p w14:paraId="568DFA8F" w14:textId="77777777" w:rsidR="0085524F" w:rsidRDefault="00000000">
      <w:pPr>
        <w:pStyle w:val="ListBullet"/>
        <w:spacing w:after="20"/>
        <w:ind w:hanging="216"/>
      </w:pPr>
      <w:r>
        <w:rPr>
          <w:sz w:val="19"/>
        </w:rPr>
        <w:t>DP-005 — Educate users on the importance of using only authorized devices for network access.</w:t>
      </w:r>
    </w:p>
    <w:p w14:paraId="1FD22A93" w14:textId="77777777" w:rsidR="0085524F" w:rsidRDefault="00000000">
      <w:pPr>
        <w:pStyle w:val="Heading2"/>
        <w:spacing w:before="120" w:after="40"/>
      </w:pPr>
      <w:r>
        <w:lastRenderedPageBreak/>
        <w:t>A.11.4.4 — remote diagnostic and configuration port protection</w:t>
      </w:r>
    </w:p>
    <w:p w14:paraId="5CB80F16" w14:textId="77777777" w:rsidR="0085524F" w:rsidRDefault="00000000">
      <w:pPr>
        <w:spacing w:after="60"/>
      </w:pPr>
      <w:r>
        <w:t>Description: Physical and logical access to diagnostic and configuration ports shall be controlled.</w:t>
      </w:r>
    </w:p>
    <w:p w14:paraId="1C2795FD" w14:textId="77777777" w:rsidR="0085524F" w:rsidRDefault="00000000">
      <w:pPr>
        <w:spacing w:after="20"/>
      </w:pPr>
      <w:r>
        <w:rPr>
          <w:b/>
        </w:rPr>
        <w:t>Deployment Points</w:t>
      </w:r>
    </w:p>
    <w:p w14:paraId="35B1B9F7" w14:textId="77777777" w:rsidR="0085524F" w:rsidRDefault="00000000">
      <w:pPr>
        <w:pStyle w:val="ListBullet"/>
        <w:spacing w:after="20"/>
        <w:ind w:hanging="216"/>
      </w:pPr>
      <w:r>
        <w:rPr>
          <w:sz w:val="19"/>
        </w:rPr>
        <w:t>DP-001 — Restrict physical access to diagnostic and configuration ports by securing them in locked enclosures or controlled areas.</w:t>
      </w:r>
    </w:p>
    <w:p w14:paraId="7E381543" w14:textId="77777777" w:rsidR="0085524F" w:rsidRDefault="00000000">
      <w:pPr>
        <w:pStyle w:val="ListBullet"/>
        <w:spacing w:after="20"/>
        <w:ind w:hanging="216"/>
      </w:pPr>
      <w:r>
        <w:rPr>
          <w:sz w:val="19"/>
        </w:rPr>
        <w:t>DP-002 — Implement strong authentication mechanisms for accessing remote diagnostic and configuration ports.</w:t>
      </w:r>
    </w:p>
    <w:p w14:paraId="4894B80E" w14:textId="77777777" w:rsidR="0085524F" w:rsidRDefault="00000000">
      <w:pPr>
        <w:pStyle w:val="ListBullet"/>
        <w:spacing w:after="20"/>
        <w:ind w:hanging="216"/>
      </w:pPr>
      <w:r>
        <w:rPr>
          <w:sz w:val="19"/>
        </w:rPr>
        <w:t>DP-003 — Regularly audit access logs to ensure that only authorized personnel are accessing these ports.</w:t>
      </w:r>
    </w:p>
    <w:p w14:paraId="0C65CFB9" w14:textId="77777777" w:rsidR="0085524F" w:rsidRDefault="00000000">
      <w:pPr>
        <w:pStyle w:val="ListBullet"/>
        <w:spacing w:after="20"/>
        <w:ind w:hanging="216"/>
      </w:pPr>
      <w:r>
        <w:rPr>
          <w:sz w:val="19"/>
        </w:rPr>
        <w:t>DP-004 — Disable unused ports and services to minimize potential attack vectors.</w:t>
      </w:r>
    </w:p>
    <w:p w14:paraId="38DEAF7E" w14:textId="77777777" w:rsidR="0085524F" w:rsidRDefault="00000000">
      <w:pPr>
        <w:pStyle w:val="ListBullet"/>
        <w:spacing w:after="20"/>
        <w:ind w:hanging="216"/>
      </w:pPr>
      <w:r>
        <w:rPr>
          <w:sz w:val="19"/>
        </w:rPr>
        <w:t>DP-005 — Train staff on the importance of securing diagnostic and configuration ports and the risks associated with unauthorized access.</w:t>
      </w:r>
    </w:p>
    <w:p w14:paraId="51FF52F5" w14:textId="77777777" w:rsidR="0085524F" w:rsidRDefault="00000000">
      <w:pPr>
        <w:pStyle w:val="Heading2"/>
        <w:spacing w:before="120" w:after="40"/>
      </w:pPr>
      <w:r>
        <w:t>A.11.4.5 — segregation in networks</w:t>
      </w:r>
    </w:p>
    <w:p w14:paraId="4B1E6735" w14:textId="77777777" w:rsidR="0085524F" w:rsidRDefault="00000000">
      <w:pPr>
        <w:spacing w:after="60"/>
      </w:pPr>
      <w:r>
        <w:t>Description: Groups of information services, users, and information systems shall be segregated on networks.</w:t>
      </w:r>
    </w:p>
    <w:p w14:paraId="686A2CCD" w14:textId="77777777" w:rsidR="0085524F" w:rsidRDefault="00000000">
      <w:pPr>
        <w:spacing w:after="20"/>
      </w:pPr>
      <w:r>
        <w:rPr>
          <w:b/>
        </w:rPr>
        <w:t>Deployment Points</w:t>
      </w:r>
    </w:p>
    <w:p w14:paraId="4C45986D" w14:textId="77777777" w:rsidR="0085524F" w:rsidRDefault="00000000">
      <w:pPr>
        <w:pStyle w:val="ListBullet"/>
        <w:spacing w:after="20"/>
        <w:ind w:hanging="216"/>
      </w:pPr>
      <w:r>
        <w:rPr>
          <w:sz w:val="19"/>
        </w:rPr>
        <w:t>DP-001 — Design the network architecture to include segmentation based on user roles, services, and data sensitivity.</w:t>
      </w:r>
    </w:p>
    <w:p w14:paraId="24F57347" w14:textId="77777777" w:rsidR="0085524F" w:rsidRDefault="00000000">
      <w:pPr>
        <w:pStyle w:val="ListBullet"/>
        <w:spacing w:after="20"/>
        <w:ind w:hanging="216"/>
      </w:pPr>
      <w:r>
        <w:rPr>
          <w:sz w:val="19"/>
        </w:rPr>
        <w:t>DP-002 — Implement VLANs or subnets to separate different groups of users and services effectively.</w:t>
      </w:r>
    </w:p>
    <w:p w14:paraId="775430EC" w14:textId="77777777" w:rsidR="0085524F" w:rsidRDefault="00000000">
      <w:pPr>
        <w:pStyle w:val="ListBullet"/>
        <w:spacing w:after="20"/>
        <w:ind w:hanging="216"/>
      </w:pPr>
      <w:r>
        <w:rPr>
          <w:sz w:val="19"/>
        </w:rPr>
        <w:t>DP-003 — Use firewalls and access control lists (ACLs) to enforce segregation policies between different network segments.</w:t>
      </w:r>
    </w:p>
    <w:p w14:paraId="73E5CE89" w14:textId="77777777" w:rsidR="0085524F" w:rsidRDefault="00000000">
      <w:pPr>
        <w:pStyle w:val="ListBullet"/>
        <w:spacing w:after="20"/>
        <w:ind w:hanging="216"/>
      </w:pPr>
      <w:r>
        <w:rPr>
          <w:sz w:val="19"/>
        </w:rPr>
        <w:t>DP-004 — Regularly review and test the segregation controls to ensure they are functioning as intended.</w:t>
      </w:r>
    </w:p>
    <w:p w14:paraId="523140E6" w14:textId="77777777" w:rsidR="0085524F" w:rsidRDefault="00000000">
      <w:pPr>
        <w:pStyle w:val="ListBullet"/>
        <w:spacing w:after="20"/>
        <w:ind w:hanging="216"/>
      </w:pPr>
      <w:r>
        <w:rPr>
          <w:sz w:val="19"/>
        </w:rPr>
        <w:t>DP-005 — Educate users on the importance of network segregation and the role it plays in protecting sensitive information.</w:t>
      </w:r>
    </w:p>
    <w:p w14:paraId="46939D62" w14:textId="77777777" w:rsidR="0085524F" w:rsidRDefault="00000000">
      <w:pPr>
        <w:pStyle w:val="Heading2"/>
        <w:spacing w:before="120" w:after="40"/>
      </w:pPr>
      <w:r>
        <w:t>A.11.4.6 — network connection control</w:t>
      </w:r>
    </w:p>
    <w:p w14:paraId="28098CAC" w14:textId="77777777" w:rsidR="0085524F" w:rsidRDefault="00000000">
      <w:pPr>
        <w:spacing w:after="60"/>
      </w:pPr>
      <w:r>
        <w:t>Description: For shared networks, especially those extending across the organization’s boundaries, the capability of users to connect to the network shall be restricted, in line with the access control policy and requirements of the business applications (see 11.1).</w:t>
      </w:r>
    </w:p>
    <w:p w14:paraId="116674AF" w14:textId="77777777" w:rsidR="0085524F" w:rsidRDefault="00000000">
      <w:pPr>
        <w:spacing w:after="20"/>
      </w:pPr>
      <w:r>
        <w:rPr>
          <w:b/>
        </w:rPr>
        <w:t>Deployment Points</w:t>
      </w:r>
    </w:p>
    <w:p w14:paraId="22971B04" w14:textId="77777777" w:rsidR="0085524F" w:rsidRDefault="00000000">
      <w:pPr>
        <w:pStyle w:val="ListBullet"/>
        <w:spacing w:after="20"/>
        <w:ind w:hanging="216"/>
      </w:pPr>
      <w:r>
        <w:rPr>
          <w:sz w:val="19"/>
        </w:rPr>
        <w:t>DP-001 — Establish clear policies defining who can connect to shared networks and under what conditions.</w:t>
      </w:r>
    </w:p>
    <w:p w14:paraId="19F44032" w14:textId="77777777" w:rsidR="0085524F" w:rsidRDefault="00000000">
      <w:pPr>
        <w:pStyle w:val="ListBullet"/>
        <w:spacing w:after="20"/>
        <w:ind w:hanging="216"/>
      </w:pPr>
      <w:r>
        <w:rPr>
          <w:sz w:val="19"/>
        </w:rPr>
        <w:t>DP-002 — Implement network access control solutions that enforce these policies, such as NAC systems.</w:t>
      </w:r>
    </w:p>
    <w:p w14:paraId="4A4F8C8A" w14:textId="77777777" w:rsidR="0085524F" w:rsidRDefault="00000000">
      <w:pPr>
        <w:pStyle w:val="ListBullet"/>
        <w:spacing w:after="20"/>
        <w:ind w:hanging="216"/>
      </w:pPr>
      <w:r>
        <w:rPr>
          <w:sz w:val="19"/>
        </w:rPr>
        <w:t>DP-003 — Regularly audit network connections to ensure compliance with access control policies.</w:t>
      </w:r>
    </w:p>
    <w:p w14:paraId="68CF63D2" w14:textId="77777777" w:rsidR="0085524F" w:rsidRDefault="00000000">
      <w:pPr>
        <w:pStyle w:val="ListBullet"/>
        <w:spacing w:after="20"/>
        <w:ind w:hanging="216"/>
      </w:pPr>
      <w:r>
        <w:rPr>
          <w:sz w:val="19"/>
        </w:rPr>
        <w:t>DP-004 — Provide secure methods for remote users to connect to the network, such as VPNs, while enforcing access restrictions.</w:t>
      </w:r>
    </w:p>
    <w:p w14:paraId="77355962" w14:textId="77777777" w:rsidR="0085524F" w:rsidRDefault="00000000">
      <w:pPr>
        <w:pStyle w:val="ListBullet"/>
        <w:spacing w:after="20"/>
        <w:ind w:hanging="216"/>
      </w:pPr>
      <w:r>
        <w:rPr>
          <w:sz w:val="19"/>
        </w:rPr>
        <w:t>DP-005 — Train users on the policies governing network connections and the importance of adhering to them.</w:t>
      </w:r>
    </w:p>
    <w:p w14:paraId="54B30C98" w14:textId="77777777" w:rsidR="0085524F" w:rsidRDefault="00000000">
      <w:pPr>
        <w:pStyle w:val="Heading2"/>
        <w:spacing w:before="120" w:after="40"/>
      </w:pPr>
      <w:r>
        <w:t>A.11.4.7 — network routing control</w:t>
      </w:r>
    </w:p>
    <w:p w14:paraId="73F71721" w14:textId="77777777" w:rsidR="0085524F" w:rsidRDefault="00000000">
      <w:pPr>
        <w:spacing w:after="60"/>
      </w:pPr>
      <w:r>
        <w:t>Description: Routing controls shall be implemented for networks to ensure that computer connections and information flows do not breach the access control policy of the business applications.</w:t>
      </w:r>
    </w:p>
    <w:p w14:paraId="693F4D1D" w14:textId="77777777" w:rsidR="0085524F" w:rsidRDefault="00000000">
      <w:pPr>
        <w:spacing w:after="20"/>
      </w:pPr>
      <w:r>
        <w:rPr>
          <w:b/>
        </w:rPr>
        <w:t>Deployment Points</w:t>
      </w:r>
    </w:p>
    <w:p w14:paraId="3C7E42C1" w14:textId="77777777" w:rsidR="0085524F" w:rsidRDefault="00000000">
      <w:pPr>
        <w:pStyle w:val="ListBullet"/>
        <w:spacing w:after="20"/>
        <w:ind w:hanging="216"/>
      </w:pPr>
      <w:r>
        <w:rPr>
          <w:sz w:val="19"/>
        </w:rPr>
        <w:t>DP-001 — Configure routers and switches to enforce routing policies that align with the organization's access control policies.</w:t>
      </w:r>
    </w:p>
    <w:p w14:paraId="52D3AB32" w14:textId="77777777" w:rsidR="0085524F" w:rsidRDefault="00000000">
      <w:pPr>
        <w:pStyle w:val="ListBullet"/>
        <w:spacing w:after="20"/>
        <w:ind w:hanging="216"/>
      </w:pPr>
      <w:r>
        <w:rPr>
          <w:sz w:val="19"/>
        </w:rPr>
        <w:t>DP-002 — Implement access control lists (ACLs) on network devices to restrict traffic based on user roles and data sensitivity.</w:t>
      </w:r>
    </w:p>
    <w:p w14:paraId="1D5B8923" w14:textId="77777777" w:rsidR="0085524F" w:rsidRDefault="00000000">
      <w:pPr>
        <w:pStyle w:val="ListBullet"/>
        <w:spacing w:after="20"/>
        <w:ind w:hanging="216"/>
      </w:pPr>
      <w:r>
        <w:rPr>
          <w:sz w:val="19"/>
        </w:rPr>
        <w:t>DP-003 — Regularly review and update routing configurations to adapt to changes in the network environment.</w:t>
      </w:r>
    </w:p>
    <w:p w14:paraId="5BA8D3BD" w14:textId="77777777" w:rsidR="0085524F" w:rsidRDefault="00000000">
      <w:pPr>
        <w:pStyle w:val="ListBullet"/>
        <w:spacing w:after="20"/>
        <w:ind w:hanging="216"/>
      </w:pPr>
      <w:r>
        <w:rPr>
          <w:sz w:val="19"/>
        </w:rPr>
        <w:t>DP-004 — Monitor network traffic for anomalies that may indicate breaches of routing controls.</w:t>
      </w:r>
    </w:p>
    <w:p w14:paraId="76CFD332" w14:textId="77777777" w:rsidR="0085524F" w:rsidRDefault="00000000">
      <w:pPr>
        <w:pStyle w:val="ListBullet"/>
        <w:spacing w:after="20"/>
        <w:ind w:hanging="216"/>
      </w:pPr>
      <w:r>
        <w:rPr>
          <w:sz w:val="19"/>
        </w:rPr>
        <w:t>DP-005 — Train network administrators on the importance of routing controls and best practices for maintaining network security.</w:t>
      </w:r>
    </w:p>
    <w:p w14:paraId="1DE627B1" w14:textId="77777777" w:rsidR="0085524F" w:rsidRDefault="00000000">
      <w:pPr>
        <w:pStyle w:val="Heading2"/>
        <w:spacing w:before="120" w:after="40"/>
      </w:pPr>
      <w:r>
        <w:t>A.11.5.1 — secure log-on procedures</w:t>
      </w:r>
    </w:p>
    <w:p w14:paraId="218D74F7" w14:textId="77777777" w:rsidR="0085524F" w:rsidRDefault="00000000">
      <w:pPr>
        <w:spacing w:after="60"/>
      </w:pPr>
      <w:r>
        <w:t>Description: Access to operating systems shall be controlled by a secure log-on procedure.</w:t>
      </w:r>
    </w:p>
    <w:p w14:paraId="4ACCDC08" w14:textId="77777777" w:rsidR="0085524F" w:rsidRDefault="00000000">
      <w:pPr>
        <w:spacing w:after="20"/>
      </w:pPr>
      <w:r>
        <w:rPr>
          <w:b/>
        </w:rPr>
        <w:lastRenderedPageBreak/>
        <w:t>Deployment Points</w:t>
      </w:r>
    </w:p>
    <w:p w14:paraId="3021F081" w14:textId="77777777" w:rsidR="0085524F" w:rsidRDefault="00000000">
      <w:pPr>
        <w:pStyle w:val="ListBullet"/>
        <w:spacing w:after="20"/>
        <w:ind w:hanging="216"/>
      </w:pPr>
      <w:r>
        <w:rPr>
          <w:sz w:val="19"/>
        </w:rPr>
        <w:t>DP-001 — Implement a secure log-on procedure that requires strong authentication methods, such as passwords or biometrics.</w:t>
      </w:r>
    </w:p>
    <w:p w14:paraId="21145749" w14:textId="77777777" w:rsidR="0085524F" w:rsidRDefault="00000000">
      <w:pPr>
        <w:pStyle w:val="ListBullet"/>
        <w:spacing w:after="20"/>
        <w:ind w:hanging="216"/>
      </w:pPr>
      <w:r>
        <w:rPr>
          <w:sz w:val="19"/>
        </w:rPr>
        <w:t>DP-002 — Ensure that all log-on attempts are logged and monitored for suspicious activity.</w:t>
      </w:r>
    </w:p>
    <w:p w14:paraId="24655DDE" w14:textId="77777777" w:rsidR="0085524F" w:rsidRDefault="00000000">
      <w:pPr>
        <w:pStyle w:val="ListBullet"/>
        <w:spacing w:after="20"/>
        <w:ind w:hanging="216"/>
      </w:pPr>
      <w:r>
        <w:rPr>
          <w:sz w:val="19"/>
        </w:rPr>
        <w:t>DP-003 — Regularly review and update log-on procedures to incorporate the latest security practices.</w:t>
      </w:r>
    </w:p>
    <w:p w14:paraId="5FCED906" w14:textId="77777777" w:rsidR="0085524F" w:rsidRDefault="00000000">
      <w:pPr>
        <w:pStyle w:val="ListBullet"/>
        <w:spacing w:after="20"/>
        <w:ind w:hanging="216"/>
      </w:pPr>
      <w:r>
        <w:rPr>
          <w:sz w:val="19"/>
        </w:rPr>
        <w:t>DP-004 — Provide user training on secure log-on practices and the importance of protecting login credentials.</w:t>
      </w:r>
    </w:p>
    <w:p w14:paraId="1D68B10B" w14:textId="77777777" w:rsidR="0085524F" w:rsidRDefault="00000000">
      <w:pPr>
        <w:pStyle w:val="ListBullet"/>
        <w:spacing w:after="20"/>
        <w:ind w:hanging="216"/>
      </w:pPr>
      <w:r>
        <w:rPr>
          <w:sz w:val="19"/>
        </w:rPr>
        <w:t>DP-005 — Enforce account lockout policies after a specified number of failed log-on attempts to prevent unauthorized access.</w:t>
      </w:r>
    </w:p>
    <w:p w14:paraId="545CC21F" w14:textId="77777777" w:rsidR="0085524F" w:rsidRDefault="00000000">
      <w:pPr>
        <w:pStyle w:val="Heading2"/>
        <w:spacing w:before="120" w:after="40"/>
      </w:pPr>
      <w:r>
        <w:t>A.11.5.2 — user identification and authentication</w:t>
      </w:r>
    </w:p>
    <w:p w14:paraId="058FF1E9" w14:textId="77777777" w:rsidR="0085524F" w:rsidRDefault="00000000">
      <w:pPr>
        <w:spacing w:after="60"/>
      </w:pPr>
      <w:r>
        <w:t>Description: All users shall have a unique identifier (user ID) for their personal use only, and a suitable authentication technique shall be chosen to substantiate the claimed identity of a user.</w:t>
      </w:r>
    </w:p>
    <w:p w14:paraId="7E403887" w14:textId="77777777" w:rsidR="0085524F" w:rsidRDefault="00000000">
      <w:pPr>
        <w:spacing w:after="20"/>
      </w:pPr>
      <w:r>
        <w:rPr>
          <w:b/>
        </w:rPr>
        <w:t>Deployment Points</w:t>
      </w:r>
    </w:p>
    <w:p w14:paraId="00C59ECA" w14:textId="77777777" w:rsidR="0085524F" w:rsidRDefault="00000000">
      <w:pPr>
        <w:pStyle w:val="ListBullet"/>
        <w:spacing w:after="20"/>
        <w:ind w:hanging="216"/>
      </w:pPr>
      <w:r>
        <w:rPr>
          <w:sz w:val="19"/>
        </w:rPr>
        <w:t>DP-001 — Assign unique user IDs to all users, ensuring that they are not shared or reused.</w:t>
      </w:r>
    </w:p>
    <w:p w14:paraId="386955B8" w14:textId="77777777" w:rsidR="0085524F" w:rsidRDefault="00000000">
      <w:pPr>
        <w:pStyle w:val="ListBullet"/>
        <w:spacing w:after="20"/>
        <w:ind w:hanging="216"/>
      </w:pPr>
      <w:r>
        <w:rPr>
          <w:sz w:val="19"/>
        </w:rPr>
        <w:t>DP-002 — Implement strong authentication techniques, such as two-factor authentication, to verify user identities.</w:t>
      </w:r>
    </w:p>
    <w:p w14:paraId="3C0A3F60" w14:textId="77777777" w:rsidR="0085524F" w:rsidRDefault="00000000">
      <w:pPr>
        <w:pStyle w:val="ListBullet"/>
        <w:spacing w:after="20"/>
        <w:ind w:hanging="216"/>
      </w:pPr>
      <w:r>
        <w:rPr>
          <w:sz w:val="19"/>
        </w:rPr>
        <w:t>DP-003 — Regularly review user accounts to ensure that they are active and properly assigned.</w:t>
      </w:r>
    </w:p>
    <w:p w14:paraId="702E0869" w14:textId="77777777" w:rsidR="0085524F" w:rsidRDefault="00000000">
      <w:pPr>
        <w:pStyle w:val="ListBullet"/>
        <w:spacing w:after="20"/>
        <w:ind w:hanging="216"/>
      </w:pPr>
      <w:r>
        <w:rPr>
          <w:sz w:val="19"/>
        </w:rPr>
        <w:t>DP-004 — Monitor authentication logs for unusual access patterns that may indicate compromised accounts.</w:t>
      </w:r>
    </w:p>
    <w:p w14:paraId="31058960" w14:textId="77777777" w:rsidR="0085524F" w:rsidRDefault="00000000">
      <w:pPr>
        <w:pStyle w:val="ListBullet"/>
        <w:spacing w:after="20"/>
        <w:ind w:hanging="216"/>
      </w:pPr>
      <w:r>
        <w:rPr>
          <w:sz w:val="19"/>
        </w:rPr>
        <w:t>DP-005 — Educate users on the importance of maintaining the confidentiality of their user IDs and passwords.</w:t>
      </w:r>
    </w:p>
    <w:p w14:paraId="3C73EAA3" w14:textId="77777777" w:rsidR="0085524F" w:rsidRDefault="00000000">
      <w:pPr>
        <w:pStyle w:val="Heading2"/>
        <w:spacing w:before="120" w:after="40"/>
      </w:pPr>
      <w:r>
        <w:t>A.11.5.3 — password management system</w:t>
      </w:r>
    </w:p>
    <w:p w14:paraId="45FD42FC" w14:textId="77777777" w:rsidR="0085524F" w:rsidRDefault="00000000">
      <w:pPr>
        <w:spacing w:after="60"/>
      </w:pPr>
      <w:r>
        <w:t>Description: Systems for managing passwords shall be interactive and shall ensure quality passwords.</w:t>
      </w:r>
    </w:p>
    <w:p w14:paraId="1FFF9A3C" w14:textId="77777777" w:rsidR="0085524F" w:rsidRDefault="00000000">
      <w:pPr>
        <w:spacing w:after="20"/>
      </w:pPr>
      <w:r>
        <w:rPr>
          <w:b/>
        </w:rPr>
        <w:t>Deployment Points</w:t>
      </w:r>
    </w:p>
    <w:p w14:paraId="2BCCBDB9" w14:textId="77777777" w:rsidR="0085524F" w:rsidRDefault="00000000">
      <w:pPr>
        <w:pStyle w:val="ListBullet"/>
        <w:spacing w:after="20"/>
        <w:ind w:hanging="216"/>
      </w:pPr>
      <w:r>
        <w:rPr>
          <w:sz w:val="19"/>
        </w:rPr>
        <w:t>DP-001 — Implement a password management system that enforces strong password policies, including length and complexity requirements.</w:t>
      </w:r>
    </w:p>
    <w:p w14:paraId="68973873" w14:textId="77777777" w:rsidR="0085524F" w:rsidRDefault="00000000">
      <w:pPr>
        <w:pStyle w:val="ListBullet"/>
        <w:spacing w:after="20"/>
        <w:ind w:hanging="216"/>
      </w:pPr>
      <w:r>
        <w:rPr>
          <w:sz w:val="19"/>
        </w:rPr>
        <w:t>DP-002 — Ensure that the system provides interactive feedback to users during password creation to promote quality passwords.</w:t>
      </w:r>
    </w:p>
    <w:p w14:paraId="0C5D703E" w14:textId="77777777" w:rsidR="0085524F" w:rsidRDefault="00000000">
      <w:pPr>
        <w:pStyle w:val="ListBullet"/>
        <w:spacing w:after="20"/>
        <w:ind w:hanging="216"/>
      </w:pPr>
      <w:r>
        <w:rPr>
          <w:sz w:val="19"/>
        </w:rPr>
        <w:t>DP-003 — Regularly review and update password policies to align with current security best practices.</w:t>
      </w:r>
    </w:p>
    <w:p w14:paraId="77A7B38A" w14:textId="77777777" w:rsidR="0085524F" w:rsidRDefault="00000000">
      <w:pPr>
        <w:pStyle w:val="ListBullet"/>
        <w:spacing w:after="20"/>
        <w:ind w:hanging="216"/>
      </w:pPr>
      <w:r>
        <w:rPr>
          <w:sz w:val="19"/>
        </w:rPr>
        <w:t>DP-004 — Monitor password change requests and account lockouts to detect potential security incidents.</w:t>
      </w:r>
    </w:p>
    <w:p w14:paraId="779FBE19" w14:textId="77777777" w:rsidR="0085524F" w:rsidRDefault="00000000">
      <w:pPr>
        <w:pStyle w:val="ListBullet"/>
        <w:spacing w:after="20"/>
        <w:ind w:hanging="216"/>
      </w:pPr>
      <w:r>
        <w:rPr>
          <w:sz w:val="19"/>
        </w:rPr>
        <w:t>DP-005 — Provide user training on creating strong passwords and the importance of password security.</w:t>
      </w:r>
    </w:p>
    <w:p w14:paraId="464CC6C8" w14:textId="77777777" w:rsidR="0085524F" w:rsidRDefault="00000000">
      <w:pPr>
        <w:pStyle w:val="Heading2"/>
        <w:spacing w:before="120" w:after="40"/>
      </w:pPr>
      <w:r>
        <w:t>A.11.5.4 — use of system utilities</w:t>
      </w:r>
    </w:p>
    <w:p w14:paraId="0A72D0AF" w14:textId="77777777" w:rsidR="0085524F" w:rsidRDefault="00000000">
      <w:pPr>
        <w:spacing w:after="60"/>
      </w:pPr>
      <w:r>
        <w:t>Description: The use of utility programs that might be capable of overriding system and application controls shall be restricted and tightly controlled.</w:t>
      </w:r>
    </w:p>
    <w:p w14:paraId="71BC7DDF" w14:textId="77777777" w:rsidR="0085524F" w:rsidRDefault="00000000">
      <w:pPr>
        <w:spacing w:after="20"/>
      </w:pPr>
      <w:r>
        <w:rPr>
          <w:b/>
        </w:rPr>
        <w:t>Deployment Points</w:t>
      </w:r>
    </w:p>
    <w:p w14:paraId="6735CBF8" w14:textId="77777777" w:rsidR="0085524F" w:rsidRDefault="00000000">
      <w:pPr>
        <w:pStyle w:val="ListBullet"/>
        <w:spacing w:after="20"/>
        <w:ind w:hanging="216"/>
      </w:pPr>
      <w:r>
        <w:rPr>
          <w:sz w:val="19"/>
        </w:rPr>
        <w:t>DP-001 — Identify all system utilities that have the potential to override system and application controls.</w:t>
      </w:r>
    </w:p>
    <w:p w14:paraId="15DEE1F5" w14:textId="77777777" w:rsidR="0085524F" w:rsidRDefault="00000000">
      <w:pPr>
        <w:pStyle w:val="ListBullet"/>
        <w:spacing w:after="20"/>
        <w:ind w:hanging="216"/>
      </w:pPr>
      <w:r>
        <w:rPr>
          <w:sz w:val="19"/>
        </w:rPr>
        <w:t>DP-002 — Establish a list of approved utilities that can be used, ensuring they are necessary for operational tasks.</w:t>
      </w:r>
    </w:p>
    <w:p w14:paraId="228F26F5" w14:textId="77777777" w:rsidR="0085524F" w:rsidRDefault="00000000">
      <w:pPr>
        <w:pStyle w:val="ListBullet"/>
        <w:spacing w:after="20"/>
        <w:ind w:hanging="216"/>
      </w:pPr>
      <w:r>
        <w:rPr>
          <w:sz w:val="19"/>
        </w:rPr>
        <w:t>DP-003 — Implement access controls to restrict the use of non-approved utilities to authorized personnel only.</w:t>
      </w:r>
    </w:p>
    <w:p w14:paraId="68D64C42" w14:textId="77777777" w:rsidR="0085524F" w:rsidRDefault="00000000">
      <w:pPr>
        <w:pStyle w:val="ListBullet"/>
        <w:spacing w:after="20"/>
        <w:ind w:hanging="216"/>
      </w:pPr>
      <w:r>
        <w:rPr>
          <w:sz w:val="19"/>
        </w:rPr>
        <w:t>DP-004 — Regularly review and update the list of approved utilities to reflect changes in operational needs and security risks.</w:t>
      </w:r>
    </w:p>
    <w:p w14:paraId="00387638" w14:textId="77777777" w:rsidR="0085524F" w:rsidRDefault="00000000">
      <w:pPr>
        <w:pStyle w:val="ListBullet"/>
        <w:spacing w:after="20"/>
        <w:ind w:hanging="216"/>
      </w:pPr>
      <w:r>
        <w:rPr>
          <w:sz w:val="19"/>
        </w:rPr>
        <w:t>DP-005 — Monitor the usage of approved utilities to detect any unauthorized access or misuse.</w:t>
      </w:r>
    </w:p>
    <w:p w14:paraId="111BE796" w14:textId="77777777" w:rsidR="0085524F" w:rsidRDefault="00000000">
      <w:pPr>
        <w:pStyle w:val="Heading2"/>
        <w:spacing w:before="120" w:after="40"/>
      </w:pPr>
      <w:r>
        <w:t>A.11.5.5 — session time-out</w:t>
      </w:r>
    </w:p>
    <w:p w14:paraId="76902388" w14:textId="77777777" w:rsidR="0085524F" w:rsidRDefault="00000000">
      <w:pPr>
        <w:spacing w:after="60"/>
      </w:pPr>
      <w:r>
        <w:t>Description: Inactive sessions shall shut down after a defined period of inactivity.</w:t>
      </w:r>
    </w:p>
    <w:p w14:paraId="12B00FE7" w14:textId="77777777" w:rsidR="0085524F" w:rsidRDefault="00000000">
      <w:pPr>
        <w:spacing w:after="20"/>
      </w:pPr>
      <w:r>
        <w:rPr>
          <w:b/>
        </w:rPr>
        <w:t>Deployment Points</w:t>
      </w:r>
    </w:p>
    <w:p w14:paraId="075EC166" w14:textId="77777777" w:rsidR="0085524F" w:rsidRDefault="00000000">
      <w:pPr>
        <w:pStyle w:val="ListBullet"/>
        <w:spacing w:after="20"/>
        <w:ind w:hanging="216"/>
      </w:pPr>
      <w:r>
        <w:rPr>
          <w:sz w:val="19"/>
        </w:rPr>
        <w:t>DP-001 — Define a reasonable period of inactivity after which sessions will automatically time out, based on the sensitivity of the information accessed.</w:t>
      </w:r>
    </w:p>
    <w:p w14:paraId="592E2D89" w14:textId="77777777" w:rsidR="0085524F" w:rsidRDefault="00000000">
      <w:pPr>
        <w:pStyle w:val="ListBullet"/>
        <w:spacing w:after="20"/>
        <w:ind w:hanging="216"/>
      </w:pPr>
      <w:r>
        <w:rPr>
          <w:sz w:val="19"/>
        </w:rPr>
        <w:t>DP-002 — Configure system settings to enforce automatic session time-out for all user accounts.</w:t>
      </w:r>
    </w:p>
    <w:p w14:paraId="5B95C58C" w14:textId="77777777" w:rsidR="0085524F" w:rsidRDefault="00000000">
      <w:pPr>
        <w:pStyle w:val="ListBullet"/>
        <w:spacing w:after="20"/>
        <w:ind w:hanging="216"/>
      </w:pPr>
      <w:r>
        <w:rPr>
          <w:sz w:val="19"/>
        </w:rPr>
        <w:t>DP-003 — Communicate the session time-out policy to all users to ensure awareness and compliance.</w:t>
      </w:r>
    </w:p>
    <w:p w14:paraId="1BC87177" w14:textId="77777777" w:rsidR="0085524F" w:rsidRDefault="00000000">
      <w:pPr>
        <w:pStyle w:val="ListBullet"/>
        <w:spacing w:after="20"/>
        <w:ind w:hanging="216"/>
      </w:pPr>
      <w:r>
        <w:rPr>
          <w:sz w:val="19"/>
        </w:rPr>
        <w:t>DP-004 — Test the session time-out functionality to ensure it operates as intended across all systems.</w:t>
      </w:r>
    </w:p>
    <w:p w14:paraId="73B5A164" w14:textId="77777777" w:rsidR="0085524F" w:rsidRDefault="00000000">
      <w:pPr>
        <w:pStyle w:val="ListBullet"/>
        <w:spacing w:after="20"/>
        <w:ind w:hanging="216"/>
      </w:pPr>
      <w:r>
        <w:rPr>
          <w:sz w:val="19"/>
        </w:rPr>
        <w:t>DP-005 — Review and adjust the time-out settings periodically to align with evolving security requirements.</w:t>
      </w:r>
    </w:p>
    <w:p w14:paraId="19FD7E41" w14:textId="77777777" w:rsidR="0085524F" w:rsidRDefault="00000000">
      <w:pPr>
        <w:pStyle w:val="Heading2"/>
        <w:spacing w:before="120" w:after="40"/>
      </w:pPr>
      <w:r>
        <w:lastRenderedPageBreak/>
        <w:t>A.11.5.6 — limitation of connection time</w:t>
      </w:r>
    </w:p>
    <w:p w14:paraId="2CE14015" w14:textId="77777777" w:rsidR="0085524F" w:rsidRDefault="00000000">
      <w:pPr>
        <w:spacing w:after="60"/>
      </w:pPr>
      <w:r>
        <w:t>Description: Restrictions on connection times shall be used to provide additional security for high-risk applications.</w:t>
      </w:r>
    </w:p>
    <w:p w14:paraId="58642F82" w14:textId="77777777" w:rsidR="0085524F" w:rsidRDefault="00000000">
      <w:pPr>
        <w:spacing w:after="20"/>
      </w:pPr>
      <w:r>
        <w:rPr>
          <w:b/>
        </w:rPr>
        <w:t>Deployment Points</w:t>
      </w:r>
    </w:p>
    <w:p w14:paraId="167F6BD1" w14:textId="77777777" w:rsidR="0085524F" w:rsidRDefault="00000000">
      <w:pPr>
        <w:pStyle w:val="ListBullet"/>
        <w:spacing w:after="20"/>
        <w:ind w:hanging="216"/>
      </w:pPr>
      <w:r>
        <w:rPr>
          <w:sz w:val="19"/>
        </w:rPr>
        <w:t>DP-001 — Identify high-risk applications that require connection time restrictions based on their sensitivity and usage patterns.</w:t>
      </w:r>
    </w:p>
    <w:p w14:paraId="3157DF62" w14:textId="77777777" w:rsidR="0085524F" w:rsidRDefault="00000000">
      <w:pPr>
        <w:pStyle w:val="ListBullet"/>
        <w:spacing w:after="20"/>
        <w:ind w:hanging="216"/>
      </w:pPr>
      <w:r>
        <w:rPr>
          <w:sz w:val="19"/>
        </w:rPr>
        <w:t>DP-002 — Establish specific connection time limits for each identified high-risk application.</w:t>
      </w:r>
    </w:p>
    <w:p w14:paraId="13217DC2" w14:textId="77777777" w:rsidR="0085524F" w:rsidRDefault="00000000">
      <w:pPr>
        <w:pStyle w:val="ListBullet"/>
        <w:spacing w:after="20"/>
        <w:ind w:hanging="216"/>
      </w:pPr>
      <w:r>
        <w:rPr>
          <w:sz w:val="19"/>
        </w:rPr>
        <w:t>DP-003 — Implement technical controls to enforce these connection time limits within the application or network settings.</w:t>
      </w:r>
    </w:p>
    <w:p w14:paraId="06E23613" w14:textId="77777777" w:rsidR="0085524F" w:rsidRDefault="00000000">
      <w:pPr>
        <w:pStyle w:val="ListBullet"/>
        <w:spacing w:after="20"/>
        <w:ind w:hanging="216"/>
      </w:pPr>
      <w:r>
        <w:rPr>
          <w:sz w:val="19"/>
        </w:rPr>
        <w:t>DP-004 — Inform users of the connection time limitations and the rationale behind them to promote compliance.</w:t>
      </w:r>
    </w:p>
    <w:p w14:paraId="2F412C07" w14:textId="77777777" w:rsidR="0085524F" w:rsidRDefault="00000000">
      <w:pPr>
        <w:pStyle w:val="ListBullet"/>
        <w:spacing w:after="20"/>
        <w:ind w:hanging="216"/>
      </w:pPr>
      <w:r>
        <w:rPr>
          <w:sz w:val="19"/>
        </w:rPr>
        <w:t>DP-005 — Regularly review connection time settings and adjust them as necessary based on security assessments and user feedback.</w:t>
      </w:r>
    </w:p>
    <w:p w14:paraId="7242DA10" w14:textId="77777777" w:rsidR="0085524F" w:rsidRDefault="00000000">
      <w:pPr>
        <w:pStyle w:val="Heading2"/>
        <w:spacing w:before="120" w:after="40"/>
      </w:pPr>
      <w:r>
        <w:t>A.11.6.1 — information access restriction</w:t>
      </w:r>
    </w:p>
    <w:p w14:paraId="09B489A2" w14:textId="77777777" w:rsidR="0085524F" w:rsidRDefault="00000000">
      <w:pPr>
        <w:spacing w:after="60"/>
      </w:pPr>
      <w:r>
        <w:t>Description: Access to information and application system functions by users and support personnel shall be restricted in accordance with the defined access control policy.</w:t>
      </w:r>
    </w:p>
    <w:p w14:paraId="6E10BC07" w14:textId="77777777" w:rsidR="0085524F" w:rsidRDefault="00000000">
      <w:pPr>
        <w:spacing w:after="20"/>
      </w:pPr>
      <w:r>
        <w:rPr>
          <w:b/>
        </w:rPr>
        <w:t>Deployment Points</w:t>
      </w:r>
    </w:p>
    <w:p w14:paraId="130A50E2" w14:textId="77777777" w:rsidR="0085524F" w:rsidRDefault="00000000">
      <w:pPr>
        <w:pStyle w:val="ListBullet"/>
        <w:spacing w:after="20"/>
        <w:ind w:hanging="216"/>
      </w:pPr>
      <w:r>
        <w:rPr>
          <w:sz w:val="19"/>
        </w:rPr>
        <w:t>DP-001 — Develop a comprehensive access control policy that defines user roles and the corresponding access levels to information and application functions.</w:t>
      </w:r>
    </w:p>
    <w:p w14:paraId="0DCD96CB" w14:textId="77777777" w:rsidR="0085524F" w:rsidRDefault="00000000">
      <w:pPr>
        <w:pStyle w:val="ListBullet"/>
        <w:spacing w:after="20"/>
        <w:ind w:hanging="216"/>
      </w:pPr>
      <w:r>
        <w:rPr>
          <w:sz w:val="19"/>
        </w:rPr>
        <w:t>DP-002 — Implement role-based access control (RBAC) to ensure users only have access to the information necessary for their job functions.</w:t>
      </w:r>
    </w:p>
    <w:p w14:paraId="231E8F10" w14:textId="77777777" w:rsidR="0085524F" w:rsidRDefault="00000000">
      <w:pPr>
        <w:pStyle w:val="ListBullet"/>
        <w:spacing w:after="20"/>
        <w:ind w:hanging="216"/>
      </w:pPr>
      <w:r>
        <w:rPr>
          <w:sz w:val="19"/>
        </w:rPr>
        <w:t>DP-003 — Regularly review user access rights to ensure they align with current job responsibilities and remove any unnecessary access.</w:t>
      </w:r>
    </w:p>
    <w:p w14:paraId="66631DD2" w14:textId="77777777" w:rsidR="0085524F" w:rsidRDefault="00000000">
      <w:pPr>
        <w:pStyle w:val="ListBullet"/>
        <w:spacing w:after="20"/>
        <w:ind w:hanging="216"/>
      </w:pPr>
      <w:r>
        <w:rPr>
          <w:sz w:val="19"/>
        </w:rPr>
        <w:t>DP-004 — Train users and support personnel on the importance of adhering to the access control policy and the potential risks of non-compliance.</w:t>
      </w:r>
    </w:p>
    <w:p w14:paraId="037BE64C" w14:textId="77777777" w:rsidR="0085524F" w:rsidRDefault="00000000">
      <w:pPr>
        <w:pStyle w:val="ListBullet"/>
        <w:spacing w:after="20"/>
        <w:ind w:hanging="216"/>
      </w:pPr>
      <w:r>
        <w:rPr>
          <w:sz w:val="19"/>
        </w:rPr>
        <w:t>DP-005 — Monitor access logs to detect any unauthorized access attempts and take appropriate action.</w:t>
      </w:r>
    </w:p>
    <w:p w14:paraId="433E9F64" w14:textId="77777777" w:rsidR="0085524F" w:rsidRDefault="00000000">
      <w:pPr>
        <w:pStyle w:val="Heading2"/>
        <w:spacing w:before="120" w:after="40"/>
      </w:pPr>
      <w:r>
        <w:t>A.11.6.2 — sensitive system isolation</w:t>
      </w:r>
    </w:p>
    <w:p w14:paraId="5475987E" w14:textId="77777777" w:rsidR="0085524F" w:rsidRDefault="00000000">
      <w:pPr>
        <w:spacing w:after="60"/>
      </w:pPr>
      <w:r>
        <w:t>Description: Sensitive systems shall have a dedicated (isolated) computing environment.</w:t>
      </w:r>
    </w:p>
    <w:p w14:paraId="3E67F975" w14:textId="77777777" w:rsidR="0085524F" w:rsidRDefault="00000000">
      <w:pPr>
        <w:spacing w:after="20"/>
      </w:pPr>
      <w:r>
        <w:rPr>
          <w:b/>
        </w:rPr>
        <w:t>Deployment Points</w:t>
      </w:r>
    </w:p>
    <w:p w14:paraId="35D9D59F" w14:textId="77777777" w:rsidR="0085524F" w:rsidRDefault="00000000">
      <w:pPr>
        <w:pStyle w:val="ListBullet"/>
        <w:spacing w:after="20"/>
        <w:ind w:hanging="216"/>
      </w:pPr>
      <w:r>
        <w:rPr>
          <w:sz w:val="19"/>
        </w:rPr>
        <w:t>DP-001 — Identify sensitive systems that require isolation based on the data they handle and their criticality to operations.</w:t>
      </w:r>
    </w:p>
    <w:p w14:paraId="00E4FF9F" w14:textId="77777777" w:rsidR="0085524F" w:rsidRDefault="00000000">
      <w:pPr>
        <w:pStyle w:val="ListBullet"/>
        <w:spacing w:after="20"/>
        <w:ind w:hanging="216"/>
      </w:pPr>
      <w:r>
        <w:rPr>
          <w:sz w:val="19"/>
        </w:rPr>
        <w:t>DP-002 — Establish a dedicated computing environment for these sensitive systems, ensuring it is physically and logically separated from other systems.</w:t>
      </w:r>
    </w:p>
    <w:p w14:paraId="6C2F157B" w14:textId="77777777" w:rsidR="0085524F" w:rsidRDefault="00000000">
      <w:pPr>
        <w:pStyle w:val="ListBullet"/>
        <w:spacing w:after="20"/>
        <w:ind w:hanging="216"/>
      </w:pPr>
      <w:r>
        <w:rPr>
          <w:sz w:val="19"/>
        </w:rPr>
        <w:t>DP-003 — Implement strict access controls to limit who can access the isolated environment, ensuring only authorized personnel can enter.</w:t>
      </w:r>
    </w:p>
    <w:p w14:paraId="6557FBA8" w14:textId="77777777" w:rsidR="0085524F" w:rsidRDefault="00000000">
      <w:pPr>
        <w:pStyle w:val="ListBullet"/>
        <w:spacing w:after="20"/>
        <w:ind w:hanging="216"/>
      </w:pPr>
      <w:r>
        <w:rPr>
          <w:sz w:val="19"/>
        </w:rPr>
        <w:t>DP-004 — Regularly assess the security of the isolated environment to identify and mitigate any vulnerabilities.</w:t>
      </w:r>
    </w:p>
    <w:p w14:paraId="7B5E37AA" w14:textId="77777777" w:rsidR="0085524F" w:rsidRDefault="00000000">
      <w:pPr>
        <w:pStyle w:val="ListBullet"/>
        <w:spacing w:after="20"/>
        <w:ind w:hanging="216"/>
      </w:pPr>
      <w:r>
        <w:rPr>
          <w:sz w:val="19"/>
        </w:rPr>
        <w:t>DP-005 — Document and maintain policies and procedures governing the operation and access of the isolated environment.</w:t>
      </w:r>
    </w:p>
    <w:p w14:paraId="688A7A94" w14:textId="77777777" w:rsidR="0085524F" w:rsidRDefault="00000000">
      <w:pPr>
        <w:pStyle w:val="Heading2"/>
        <w:spacing w:before="120" w:after="40"/>
      </w:pPr>
      <w:r>
        <w:t>A.11.7.1 — mobile computing and communications</w:t>
      </w:r>
    </w:p>
    <w:p w14:paraId="238D697E" w14:textId="77777777" w:rsidR="0085524F" w:rsidRDefault="00000000">
      <w:pPr>
        <w:spacing w:after="60"/>
      </w:pPr>
      <w:r>
        <w:t>Description: A formal policy shall be in place, and appropriate security measures shall be adopted to protect against the risks of using mobile computing and communication facilities.</w:t>
      </w:r>
    </w:p>
    <w:p w14:paraId="0314C591" w14:textId="77777777" w:rsidR="0085524F" w:rsidRDefault="00000000">
      <w:pPr>
        <w:spacing w:after="20"/>
      </w:pPr>
      <w:r>
        <w:rPr>
          <w:b/>
        </w:rPr>
        <w:t>Deployment Points</w:t>
      </w:r>
    </w:p>
    <w:p w14:paraId="4EEC0765" w14:textId="77777777" w:rsidR="0085524F" w:rsidRDefault="00000000">
      <w:pPr>
        <w:pStyle w:val="ListBullet"/>
        <w:spacing w:after="20"/>
        <w:ind w:hanging="216"/>
      </w:pPr>
      <w:r>
        <w:rPr>
          <w:sz w:val="19"/>
        </w:rPr>
        <w:t>DP-001 — Develop a formal mobile computing and communications policy that outlines acceptable use, security measures, and responsibilities.</w:t>
      </w:r>
    </w:p>
    <w:p w14:paraId="4FE47E9E" w14:textId="77777777" w:rsidR="0085524F" w:rsidRDefault="00000000">
      <w:pPr>
        <w:pStyle w:val="ListBullet"/>
        <w:spacing w:after="20"/>
        <w:ind w:hanging="216"/>
      </w:pPr>
      <w:r>
        <w:rPr>
          <w:sz w:val="19"/>
        </w:rPr>
        <w:t>DP-002 — Implement security measures such as encryption, remote wipe capabilities, and secure access protocols for mobile devices.</w:t>
      </w:r>
    </w:p>
    <w:p w14:paraId="0BDA4479" w14:textId="77777777" w:rsidR="0085524F" w:rsidRDefault="00000000">
      <w:pPr>
        <w:pStyle w:val="ListBullet"/>
        <w:spacing w:after="20"/>
        <w:ind w:hanging="216"/>
      </w:pPr>
      <w:r>
        <w:rPr>
          <w:sz w:val="19"/>
        </w:rPr>
        <w:t>DP-003 — Train employees on the mobile policy and the importance of securing mobile devices and communications.</w:t>
      </w:r>
    </w:p>
    <w:p w14:paraId="4F819DF6" w14:textId="77777777" w:rsidR="0085524F" w:rsidRDefault="00000000">
      <w:pPr>
        <w:pStyle w:val="ListBullet"/>
        <w:spacing w:after="20"/>
        <w:ind w:hanging="216"/>
      </w:pPr>
      <w:r>
        <w:rPr>
          <w:sz w:val="19"/>
        </w:rPr>
        <w:lastRenderedPageBreak/>
        <w:t>DP-004 — Regularly review and update the mobile computing policy to address new threats and changes in technology.</w:t>
      </w:r>
    </w:p>
    <w:p w14:paraId="3A95D590" w14:textId="77777777" w:rsidR="0085524F" w:rsidRDefault="00000000">
      <w:pPr>
        <w:pStyle w:val="ListBullet"/>
        <w:spacing w:after="20"/>
        <w:ind w:hanging="216"/>
      </w:pPr>
      <w:r>
        <w:rPr>
          <w:sz w:val="19"/>
        </w:rPr>
        <w:t>DP-005 — Monitor compliance with the mobile policy and take corrective actions for any violations.</w:t>
      </w:r>
    </w:p>
    <w:p w14:paraId="212EBE12" w14:textId="77777777" w:rsidR="0085524F" w:rsidRDefault="00000000">
      <w:pPr>
        <w:pStyle w:val="Heading2"/>
        <w:spacing w:before="120" w:after="40"/>
      </w:pPr>
      <w:r>
        <w:t>A.11.7.2 — teleworking</w:t>
      </w:r>
    </w:p>
    <w:p w14:paraId="193E7A54" w14:textId="77777777" w:rsidR="0085524F" w:rsidRDefault="00000000">
      <w:pPr>
        <w:spacing w:after="60"/>
      </w:pPr>
      <w:r>
        <w:t>Description: A policy, operational plans and procedures shall be developed and implemented for teleworking activities.</w:t>
      </w:r>
    </w:p>
    <w:p w14:paraId="0CE7AE6D" w14:textId="77777777" w:rsidR="0085524F" w:rsidRDefault="00000000">
      <w:pPr>
        <w:spacing w:after="20"/>
      </w:pPr>
      <w:r>
        <w:rPr>
          <w:b/>
        </w:rPr>
        <w:t>Deployment Points</w:t>
      </w:r>
    </w:p>
    <w:p w14:paraId="2F1B5122" w14:textId="77777777" w:rsidR="0085524F" w:rsidRDefault="00000000">
      <w:pPr>
        <w:pStyle w:val="ListBullet"/>
        <w:spacing w:after="20"/>
        <w:ind w:hanging="216"/>
      </w:pPr>
      <w:r>
        <w:rPr>
          <w:sz w:val="19"/>
        </w:rPr>
        <w:t>DP-001 — Create a teleworking policy that defines eligibility, security requirements, and acceptable use of company resources while working remotely.</w:t>
      </w:r>
    </w:p>
    <w:p w14:paraId="46044E68" w14:textId="77777777" w:rsidR="0085524F" w:rsidRDefault="00000000">
      <w:pPr>
        <w:pStyle w:val="ListBullet"/>
        <w:spacing w:after="20"/>
        <w:ind w:hanging="216"/>
      </w:pPr>
      <w:r>
        <w:rPr>
          <w:sz w:val="19"/>
        </w:rPr>
        <w:t>DP-002 — Develop operational plans that outline the tools, technologies, and processes to support teleworking effectively.</w:t>
      </w:r>
    </w:p>
    <w:p w14:paraId="2E40C971" w14:textId="77777777" w:rsidR="0085524F" w:rsidRDefault="00000000">
      <w:pPr>
        <w:pStyle w:val="ListBullet"/>
        <w:spacing w:after="20"/>
        <w:ind w:hanging="216"/>
      </w:pPr>
      <w:r>
        <w:rPr>
          <w:sz w:val="19"/>
        </w:rPr>
        <w:t>DP-003 — Provide training for teleworkers on security best practices and the specific requirements of the teleworking policy.</w:t>
      </w:r>
    </w:p>
    <w:p w14:paraId="067CCFD7" w14:textId="77777777" w:rsidR="0085524F" w:rsidRDefault="00000000">
      <w:pPr>
        <w:pStyle w:val="ListBullet"/>
        <w:spacing w:after="20"/>
        <w:ind w:hanging="216"/>
      </w:pPr>
      <w:r>
        <w:rPr>
          <w:sz w:val="19"/>
        </w:rPr>
        <w:t>DP-004 — Implement technical controls such as VPNs and secure access to ensure data protection during teleworking.</w:t>
      </w:r>
    </w:p>
    <w:p w14:paraId="7D3E3222" w14:textId="77777777" w:rsidR="0085524F" w:rsidRDefault="00000000">
      <w:pPr>
        <w:pStyle w:val="ListBullet"/>
        <w:spacing w:after="20"/>
        <w:ind w:hanging="216"/>
      </w:pPr>
      <w:r>
        <w:rPr>
          <w:sz w:val="19"/>
        </w:rPr>
        <w:t>DP-005 — Regularly review and update the teleworking policy and operational plans to adapt to changing work environments and security threats.</w:t>
      </w:r>
    </w:p>
    <w:p w14:paraId="56164A0C" w14:textId="77777777" w:rsidR="0085524F" w:rsidRDefault="00000000">
      <w:pPr>
        <w:pStyle w:val="Heading1"/>
        <w:spacing w:before="200" w:after="80"/>
      </w:pPr>
      <w:r>
        <w:t>A.12 — Security Requirements Of Information Systems</w:t>
      </w:r>
    </w:p>
    <w:p w14:paraId="30238667" w14:textId="77777777" w:rsidR="0085524F" w:rsidRDefault="00000000">
      <w:pPr>
        <w:pStyle w:val="Heading2"/>
        <w:spacing w:before="120" w:after="40"/>
      </w:pPr>
      <w:r>
        <w:t>A.12.1.1 — security requirements analysis and specification</w:t>
      </w:r>
    </w:p>
    <w:p w14:paraId="5DE7E14D" w14:textId="77777777" w:rsidR="0085524F" w:rsidRDefault="00000000">
      <w:pPr>
        <w:spacing w:after="60"/>
      </w:pPr>
      <w:r>
        <w:t>Description: Statements of business requirements for new information systems, or enhancements to existing information systems shall specify the requirements for security controls.</w:t>
      </w:r>
    </w:p>
    <w:p w14:paraId="23BB368B" w14:textId="77777777" w:rsidR="0085524F" w:rsidRDefault="00000000">
      <w:pPr>
        <w:spacing w:after="20"/>
      </w:pPr>
      <w:r>
        <w:rPr>
          <w:b/>
        </w:rPr>
        <w:t>Deployment Points</w:t>
      </w:r>
    </w:p>
    <w:p w14:paraId="602837BA" w14:textId="77777777" w:rsidR="0085524F" w:rsidRDefault="00000000">
      <w:pPr>
        <w:pStyle w:val="ListBullet"/>
        <w:spacing w:after="20"/>
        <w:ind w:hanging="216"/>
      </w:pPr>
      <w:r>
        <w:rPr>
          <w:sz w:val="19"/>
        </w:rPr>
        <w:t>DP-001 — Establish a process for gathering business requirements that includes a focus on security needs from the outset.</w:t>
      </w:r>
    </w:p>
    <w:p w14:paraId="01EED47C" w14:textId="77777777" w:rsidR="0085524F" w:rsidRDefault="00000000">
      <w:pPr>
        <w:pStyle w:val="ListBullet"/>
        <w:spacing w:after="20"/>
        <w:ind w:hanging="216"/>
      </w:pPr>
      <w:r>
        <w:rPr>
          <w:sz w:val="19"/>
        </w:rPr>
        <w:t>DP-002 — Document security requirements clearly in all statements of business requirements for new systems or enhancements.</w:t>
      </w:r>
    </w:p>
    <w:p w14:paraId="425A3A77" w14:textId="77777777" w:rsidR="0085524F" w:rsidRDefault="00000000">
      <w:pPr>
        <w:pStyle w:val="ListBullet"/>
        <w:spacing w:after="20"/>
        <w:ind w:hanging="216"/>
      </w:pPr>
      <w:r>
        <w:rPr>
          <w:sz w:val="19"/>
        </w:rPr>
        <w:t>DP-003 — Involve security experts in the requirements analysis phase to ensure comprehensive coverage of potential risks.</w:t>
      </w:r>
    </w:p>
    <w:p w14:paraId="1A81C186" w14:textId="77777777" w:rsidR="0085524F" w:rsidRDefault="00000000">
      <w:pPr>
        <w:pStyle w:val="ListBullet"/>
        <w:spacing w:after="20"/>
        <w:ind w:hanging="216"/>
      </w:pPr>
      <w:r>
        <w:rPr>
          <w:sz w:val="19"/>
        </w:rPr>
        <w:t>DP-004 — Review and validate security requirements with stakeholders to ensure they meet business and compliance needs.</w:t>
      </w:r>
    </w:p>
    <w:p w14:paraId="7EE9F76F" w14:textId="77777777" w:rsidR="0085524F" w:rsidRDefault="00000000">
      <w:pPr>
        <w:pStyle w:val="ListBullet"/>
        <w:spacing w:after="20"/>
        <w:ind w:hanging="216"/>
      </w:pPr>
      <w:r>
        <w:rPr>
          <w:sz w:val="19"/>
        </w:rPr>
        <w:t>DP-005 — Maintain a repository of security requirements for future reference and to guide system development and enhancements.</w:t>
      </w:r>
    </w:p>
    <w:p w14:paraId="70C661A5" w14:textId="77777777" w:rsidR="0085524F" w:rsidRDefault="00000000">
      <w:pPr>
        <w:pStyle w:val="Heading2"/>
        <w:spacing w:before="120" w:after="40"/>
      </w:pPr>
      <w:r>
        <w:t>A.12.2.1 — input data validation</w:t>
      </w:r>
    </w:p>
    <w:p w14:paraId="059CEEC1" w14:textId="77777777" w:rsidR="0085524F" w:rsidRDefault="00000000">
      <w:pPr>
        <w:spacing w:after="60"/>
      </w:pPr>
      <w:r>
        <w:t>Description: Data input to applications shall be validated to ensure that this data is correct and appropriate.</w:t>
      </w:r>
    </w:p>
    <w:p w14:paraId="708026AC" w14:textId="77777777" w:rsidR="0085524F" w:rsidRDefault="00000000">
      <w:pPr>
        <w:spacing w:after="20"/>
      </w:pPr>
      <w:r>
        <w:rPr>
          <w:b/>
        </w:rPr>
        <w:t>Deployment Points</w:t>
      </w:r>
    </w:p>
    <w:p w14:paraId="7F58760A" w14:textId="77777777" w:rsidR="0085524F" w:rsidRDefault="00000000">
      <w:pPr>
        <w:pStyle w:val="ListBullet"/>
        <w:spacing w:after="20"/>
        <w:ind w:hanging="216"/>
      </w:pPr>
      <w:r>
        <w:rPr>
          <w:sz w:val="19"/>
        </w:rPr>
        <w:t>DP-001 — Define validation rules for all data inputs based on business requirements and data integrity needs.</w:t>
      </w:r>
    </w:p>
    <w:p w14:paraId="7FB54AA6" w14:textId="77777777" w:rsidR="0085524F" w:rsidRDefault="00000000">
      <w:pPr>
        <w:pStyle w:val="ListBullet"/>
        <w:spacing w:after="20"/>
        <w:ind w:hanging="216"/>
      </w:pPr>
      <w:r>
        <w:rPr>
          <w:sz w:val="19"/>
        </w:rPr>
        <w:t>DP-002 — Implement input validation checks within applications to ensure data meets the defined criteria before processing.</w:t>
      </w:r>
    </w:p>
    <w:p w14:paraId="68FDCD98" w14:textId="77777777" w:rsidR="0085524F" w:rsidRDefault="00000000">
      <w:pPr>
        <w:pStyle w:val="ListBullet"/>
        <w:spacing w:after="20"/>
        <w:ind w:hanging="216"/>
      </w:pPr>
      <w:r>
        <w:rPr>
          <w:sz w:val="19"/>
        </w:rPr>
        <w:t>DP-003 — Conduct regular testing of input validation mechanisms to identify and rectify any weaknesses or failures.</w:t>
      </w:r>
    </w:p>
    <w:p w14:paraId="6BC533D5" w14:textId="77777777" w:rsidR="0085524F" w:rsidRDefault="00000000">
      <w:pPr>
        <w:pStyle w:val="ListBullet"/>
        <w:spacing w:after="20"/>
        <w:ind w:hanging="216"/>
      </w:pPr>
      <w:r>
        <w:rPr>
          <w:sz w:val="19"/>
        </w:rPr>
        <w:t>DP-004 — Train developers and users on the importance of data validation and the potential risks of invalid data.</w:t>
      </w:r>
    </w:p>
    <w:p w14:paraId="076256A3" w14:textId="77777777" w:rsidR="0085524F" w:rsidRDefault="00000000">
      <w:pPr>
        <w:pStyle w:val="ListBullet"/>
        <w:spacing w:after="20"/>
        <w:ind w:hanging="216"/>
      </w:pPr>
      <w:r>
        <w:rPr>
          <w:sz w:val="19"/>
        </w:rPr>
        <w:t>DP-005 — Document and maintain records of validation rules and any changes made to them over time.</w:t>
      </w:r>
    </w:p>
    <w:p w14:paraId="62A26030" w14:textId="77777777" w:rsidR="0085524F" w:rsidRDefault="00000000">
      <w:pPr>
        <w:pStyle w:val="Heading2"/>
        <w:spacing w:before="120" w:after="40"/>
      </w:pPr>
      <w:r>
        <w:t>A.12.2.2 — control of internal processing</w:t>
      </w:r>
    </w:p>
    <w:p w14:paraId="0A50FB64" w14:textId="77777777" w:rsidR="0085524F" w:rsidRDefault="00000000">
      <w:pPr>
        <w:spacing w:after="60"/>
      </w:pPr>
      <w:r>
        <w:t>Description: Validation checks shall be incorporated into applications to detect any corruption of information through processing errors or deliberate acts.</w:t>
      </w:r>
    </w:p>
    <w:p w14:paraId="5FC8D8A8" w14:textId="77777777" w:rsidR="0085524F" w:rsidRDefault="00000000">
      <w:pPr>
        <w:spacing w:after="20"/>
      </w:pPr>
      <w:r>
        <w:rPr>
          <w:b/>
        </w:rPr>
        <w:t>Deployment Points</w:t>
      </w:r>
    </w:p>
    <w:p w14:paraId="372CA11D" w14:textId="77777777" w:rsidR="0085524F" w:rsidRDefault="00000000">
      <w:pPr>
        <w:pStyle w:val="ListBullet"/>
        <w:spacing w:after="20"/>
        <w:ind w:hanging="216"/>
      </w:pPr>
      <w:r>
        <w:rPr>
          <w:sz w:val="19"/>
        </w:rPr>
        <w:lastRenderedPageBreak/>
        <w:t>DP-001 — Identify critical processing functions within applications that require validation checks to ensure data integrity.</w:t>
      </w:r>
    </w:p>
    <w:p w14:paraId="462DA795" w14:textId="77777777" w:rsidR="0085524F" w:rsidRDefault="00000000">
      <w:pPr>
        <w:pStyle w:val="ListBullet"/>
        <w:spacing w:after="20"/>
        <w:ind w:hanging="216"/>
      </w:pPr>
      <w:r>
        <w:rPr>
          <w:sz w:val="19"/>
        </w:rPr>
        <w:t>DP-002 — Develop and implement validation checks that can detect anomalies or corruption during processing.</w:t>
      </w:r>
    </w:p>
    <w:p w14:paraId="6082D4FF" w14:textId="77777777" w:rsidR="0085524F" w:rsidRDefault="00000000">
      <w:pPr>
        <w:pStyle w:val="ListBullet"/>
        <w:spacing w:after="20"/>
        <w:ind w:hanging="216"/>
      </w:pPr>
      <w:r>
        <w:rPr>
          <w:sz w:val="19"/>
        </w:rPr>
        <w:t>DP-003 — Regularly test and update validation checks to adapt to new threats and changes in processing logic.</w:t>
      </w:r>
    </w:p>
    <w:p w14:paraId="16321A9F" w14:textId="77777777" w:rsidR="0085524F" w:rsidRDefault="00000000">
      <w:pPr>
        <w:pStyle w:val="ListBullet"/>
        <w:spacing w:after="20"/>
        <w:ind w:hanging="216"/>
      </w:pPr>
      <w:r>
        <w:rPr>
          <w:sz w:val="19"/>
        </w:rPr>
        <w:t>DP-004 — Train application developers on the importance of incorporating validation checks and the potential impacts of processing errors.</w:t>
      </w:r>
    </w:p>
    <w:p w14:paraId="1B341364" w14:textId="77777777" w:rsidR="0085524F" w:rsidRDefault="00000000">
      <w:pPr>
        <w:pStyle w:val="ListBullet"/>
        <w:spacing w:after="20"/>
        <w:ind w:hanging="216"/>
      </w:pPr>
      <w:r>
        <w:rPr>
          <w:sz w:val="19"/>
        </w:rPr>
        <w:t>DP-005 — Monitor application logs for any indications of processing errors or data corruption and respond accordingly.</w:t>
      </w:r>
    </w:p>
    <w:p w14:paraId="37D89DB3" w14:textId="77777777" w:rsidR="0085524F" w:rsidRDefault="00000000">
      <w:pPr>
        <w:pStyle w:val="Heading2"/>
        <w:spacing w:before="120" w:after="40"/>
      </w:pPr>
      <w:r>
        <w:t>A.12.2.3 — message integrity</w:t>
      </w:r>
    </w:p>
    <w:p w14:paraId="0C26A29D" w14:textId="77777777" w:rsidR="0085524F" w:rsidRDefault="00000000">
      <w:pPr>
        <w:spacing w:after="60"/>
      </w:pPr>
      <w:r>
        <w:t>Description: Requirements for ensuring authenticity and protecting message integrity in applications shall be identified, and appropriate controls identified and implemented.</w:t>
      </w:r>
    </w:p>
    <w:p w14:paraId="4139188F" w14:textId="77777777" w:rsidR="0085524F" w:rsidRDefault="00000000">
      <w:pPr>
        <w:spacing w:after="20"/>
      </w:pPr>
      <w:r>
        <w:rPr>
          <w:b/>
        </w:rPr>
        <w:t>Deployment Points</w:t>
      </w:r>
    </w:p>
    <w:p w14:paraId="466FF047" w14:textId="77777777" w:rsidR="0085524F" w:rsidRDefault="00000000">
      <w:pPr>
        <w:pStyle w:val="ListBullet"/>
        <w:spacing w:after="20"/>
        <w:ind w:hanging="216"/>
      </w:pPr>
      <w:r>
        <w:rPr>
          <w:sz w:val="19"/>
        </w:rPr>
        <w:t>DP-001 — Identify the types of messages that require integrity checks within the application.</w:t>
      </w:r>
    </w:p>
    <w:p w14:paraId="4F61B4D3" w14:textId="77777777" w:rsidR="0085524F" w:rsidRDefault="00000000">
      <w:pPr>
        <w:pStyle w:val="ListBullet"/>
        <w:spacing w:after="20"/>
        <w:ind w:hanging="216"/>
      </w:pPr>
      <w:r>
        <w:rPr>
          <w:sz w:val="19"/>
        </w:rPr>
        <w:t>DP-002 — Implement cryptographic hash functions to generate message digests for integrity verification.</w:t>
      </w:r>
    </w:p>
    <w:p w14:paraId="7262E51B" w14:textId="77777777" w:rsidR="0085524F" w:rsidRDefault="00000000">
      <w:pPr>
        <w:pStyle w:val="ListBullet"/>
        <w:spacing w:after="20"/>
        <w:ind w:hanging="216"/>
      </w:pPr>
      <w:r>
        <w:rPr>
          <w:sz w:val="19"/>
        </w:rPr>
        <w:t>DP-003 — Establish a process for validating message integrity at both the sender and receiver ends.</w:t>
      </w:r>
    </w:p>
    <w:p w14:paraId="56FC3092" w14:textId="77777777" w:rsidR="0085524F" w:rsidRDefault="00000000">
      <w:pPr>
        <w:pStyle w:val="ListBullet"/>
        <w:spacing w:after="20"/>
        <w:ind w:hanging="216"/>
      </w:pPr>
      <w:r>
        <w:rPr>
          <w:sz w:val="19"/>
        </w:rPr>
        <w:t>DP-004 — Document the procedures for handling integrity failures, including alerts and remediation steps.</w:t>
      </w:r>
    </w:p>
    <w:p w14:paraId="23E0434F" w14:textId="77777777" w:rsidR="0085524F" w:rsidRDefault="00000000">
      <w:pPr>
        <w:pStyle w:val="ListBullet"/>
        <w:spacing w:after="20"/>
        <w:ind w:hanging="216"/>
      </w:pPr>
      <w:r>
        <w:rPr>
          <w:sz w:val="19"/>
        </w:rPr>
        <w:t>DP-005 — Regularly review and update the integrity controls to adapt to new threats and vulnerabilities.</w:t>
      </w:r>
    </w:p>
    <w:p w14:paraId="6D82E13F" w14:textId="77777777" w:rsidR="0085524F" w:rsidRDefault="00000000">
      <w:pPr>
        <w:pStyle w:val="Heading2"/>
        <w:spacing w:before="120" w:after="40"/>
      </w:pPr>
      <w:r>
        <w:t>A.12.2.4 — output data validation</w:t>
      </w:r>
    </w:p>
    <w:p w14:paraId="51082CE4" w14:textId="77777777" w:rsidR="0085524F" w:rsidRDefault="00000000">
      <w:pPr>
        <w:spacing w:after="60"/>
      </w:pPr>
      <w:r>
        <w:t>Description: Data output from an application shall be validated to ensure that the processing of stored information is correct and appropriate to the circumstances.</w:t>
      </w:r>
    </w:p>
    <w:p w14:paraId="41AEFC2C" w14:textId="77777777" w:rsidR="0085524F" w:rsidRDefault="00000000">
      <w:pPr>
        <w:spacing w:after="20"/>
      </w:pPr>
      <w:r>
        <w:rPr>
          <w:b/>
        </w:rPr>
        <w:t>Deployment Points</w:t>
      </w:r>
    </w:p>
    <w:p w14:paraId="710CF98D" w14:textId="77777777" w:rsidR="0085524F" w:rsidRDefault="00000000">
      <w:pPr>
        <w:pStyle w:val="ListBullet"/>
        <w:spacing w:after="20"/>
        <w:ind w:hanging="216"/>
      </w:pPr>
      <w:r>
        <w:rPr>
          <w:sz w:val="19"/>
        </w:rPr>
        <w:t>DP-001 — Define validation criteria based on the expected output format and data types.</w:t>
      </w:r>
    </w:p>
    <w:p w14:paraId="19CE80B3" w14:textId="77777777" w:rsidR="0085524F" w:rsidRDefault="00000000">
      <w:pPr>
        <w:pStyle w:val="ListBullet"/>
        <w:spacing w:after="20"/>
        <w:ind w:hanging="216"/>
      </w:pPr>
      <w:r>
        <w:rPr>
          <w:sz w:val="19"/>
        </w:rPr>
        <w:t>DP-002 — Implement automated validation checks to compare output data against the defined criteria.</w:t>
      </w:r>
    </w:p>
    <w:p w14:paraId="222C0ADA" w14:textId="77777777" w:rsidR="0085524F" w:rsidRDefault="00000000">
      <w:pPr>
        <w:pStyle w:val="ListBullet"/>
        <w:spacing w:after="20"/>
        <w:ind w:hanging="216"/>
      </w:pPr>
      <w:r>
        <w:rPr>
          <w:sz w:val="19"/>
        </w:rPr>
        <w:t>DP-003 — Create a logging mechanism to record validation results and any discrepancies found.</w:t>
      </w:r>
    </w:p>
    <w:p w14:paraId="0EA90D0A" w14:textId="77777777" w:rsidR="0085524F" w:rsidRDefault="00000000">
      <w:pPr>
        <w:pStyle w:val="ListBullet"/>
        <w:spacing w:after="20"/>
        <w:ind w:hanging="216"/>
      </w:pPr>
      <w:r>
        <w:rPr>
          <w:sz w:val="19"/>
        </w:rPr>
        <w:t>DP-004 — Establish a review process for outputs that fail validation, including corrective actions.</w:t>
      </w:r>
    </w:p>
    <w:p w14:paraId="0665E2D2" w14:textId="77777777" w:rsidR="0085524F" w:rsidRDefault="00000000">
      <w:pPr>
        <w:pStyle w:val="ListBullet"/>
        <w:spacing w:after="20"/>
        <w:ind w:hanging="216"/>
      </w:pPr>
      <w:r>
        <w:rPr>
          <w:sz w:val="19"/>
        </w:rPr>
        <w:t>DP-005 — Regularly test and update validation rules to ensure they remain effective and relevant.</w:t>
      </w:r>
    </w:p>
    <w:p w14:paraId="0DBB4FE2" w14:textId="77777777" w:rsidR="0085524F" w:rsidRDefault="00000000">
      <w:pPr>
        <w:pStyle w:val="Heading2"/>
        <w:spacing w:before="120" w:after="40"/>
      </w:pPr>
      <w:r>
        <w:t>A.12.3.1 — policy on the use of cryptographic controls</w:t>
      </w:r>
    </w:p>
    <w:p w14:paraId="65F4506A" w14:textId="77777777" w:rsidR="0085524F" w:rsidRDefault="00000000">
      <w:pPr>
        <w:spacing w:after="60"/>
      </w:pPr>
      <w:r>
        <w:t>Description: A policy on the use of cryptographic controls for protection of information shall be developed and implemented.</w:t>
      </w:r>
    </w:p>
    <w:p w14:paraId="68BDDF00" w14:textId="77777777" w:rsidR="0085524F" w:rsidRDefault="00000000">
      <w:pPr>
        <w:spacing w:after="20"/>
      </w:pPr>
      <w:r>
        <w:rPr>
          <w:b/>
        </w:rPr>
        <w:t>Deployment Points</w:t>
      </w:r>
    </w:p>
    <w:p w14:paraId="572103CD" w14:textId="77777777" w:rsidR="0085524F" w:rsidRDefault="00000000">
      <w:pPr>
        <w:pStyle w:val="ListBullet"/>
        <w:spacing w:after="20"/>
        <w:ind w:hanging="216"/>
      </w:pPr>
      <w:r>
        <w:rPr>
          <w:sz w:val="19"/>
        </w:rPr>
        <w:t>DP-001 — Develop a comprehensive policy outlining the types of cryptographic controls to be used.</w:t>
      </w:r>
    </w:p>
    <w:p w14:paraId="289BB288" w14:textId="77777777" w:rsidR="0085524F" w:rsidRDefault="00000000">
      <w:pPr>
        <w:pStyle w:val="ListBullet"/>
        <w:spacing w:after="20"/>
        <w:ind w:hanging="216"/>
      </w:pPr>
      <w:r>
        <w:rPr>
          <w:sz w:val="19"/>
        </w:rPr>
        <w:t>DP-002 — Ensure the policy includes guidelines for key management, encryption standards, and usage scenarios.</w:t>
      </w:r>
    </w:p>
    <w:p w14:paraId="781CC3D3" w14:textId="77777777" w:rsidR="0085524F" w:rsidRDefault="00000000">
      <w:pPr>
        <w:pStyle w:val="ListBullet"/>
        <w:spacing w:after="20"/>
        <w:ind w:hanging="216"/>
      </w:pPr>
      <w:r>
        <w:rPr>
          <w:sz w:val="19"/>
        </w:rPr>
        <w:t>DP-003 — Train relevant personnel on the policy and its importance in protecting sensitive information.</w:t>
      </w:r>
    </w:p>
    <w:p w14:paraId="02916D3E" w14:textId="77777777" w:rsidR="0085524F" w:rsidRDefault="00000000">
      <w:pPr>
        <w:pStyle w:val="ListBullet"/>
        <w:spacing w:after="20"/>
        <w:ind w:hanging="216"/>
      </w:pPr>
      <w:r>
        <w:rPr>
          <w:sz w:val="19"/>
        </w:rPr>
        <w:t>DP-004 — Implement a review process to assess the effectiveness of the cryptographic controls in place.</w:t>
      </w:r>
    </w:p>
    <w:p w14:paraId="2018931B" w14:textId="77777777" w:rsidR="0085524F" w:rsidRDefault="00000000">
      <w:pPr>
        <w:pStyle w:val="ListBullet"/>
        <w:spacing w:after="20"/>
        <w:ind w:hanging="216"/>
      </w:pPr>
      <w:r>
        <w:rPr>
          <w:sz w:val="19"/>
        </w:rPr>
        <w:t>DP-005 — Regularly update the policy to reflect changes in technology and regulatory requirements.</w:t>
      </w:r>
    </w:p>
    <w:p w14:paraId="69D03366" w14:textId="77777777" w:rsidR="0085524F" w:rsidRDefault="00000000">
      <w:pPr>
        <w:pStyle w:val="Heading2"/>
        <w:spacing w:before="120" w:after="40"/>
      </w:pPr>
      <w:r>
        <w:t>A.12.3.2 — key management</w:t>
      </w:r>
    </w:p>
    <w:p w14:paraId="7350B08F" w14:textId="77777777" w:rsidR="0085524F" w:rsidRDefault="00000000">
      <w:pPr>
        <w:spacing w:after="60"/>
      </w:pPr>
      <w:r>
        <w:t>Description: Key management shall be in place to support the organization’s use of cryptographic techniques.</w:t>
      </w:r>
    </w:p>
    <w:p w14:paraId="79925C5A" w14:textId="77777777" w:rsidR="0085524F" w:rsidRDefault="00000000">
      <w:pPr>
        <w:spacing w:after="20"/>
      </w:pPr>
      <w:r>
        <w:rPr>
          <w:b/>
        </w:rPr>
        <w:t>Deployment Points</w:t>
      </w:r>
    </w:p>
    <w:p w14:paraId="7EEDD304" w14:textId="77777777" w:rsidR="0085524F" w:rsidRDefault="00000000">
      <w:pPr>
        <w:pStyle w:val="ListBullet"/>
        <w:spacing w:after="20"/>
        <w:ind w:hanging="216"/>
      </w:pPr>
      <w:r>
        <w:rPr>
          <w:sz w:val="19"/>
        </w:rPr>
        <w:t>DP-001 — Establish a key management policy that defines roles, responsibilities, and procedures for key handling.</w:t>
      </w:r>
    </w:p>
    <w:p w14:paraId="04C53712" w14:textId="77777777" w:rsidR="0085524F" w:rsidRDefault="00000000">
      <w:pPr>
        <w:pStyle w:val="ListBullet"/>
        <w:spacing w:after="20"/>
        <w:ind w:hanging="216"/>
      </w:pPr>
      <w:r>
        <w:rPr>
          <w:sz w:val="19"/>
        </w:rPr>
        <w:t>DP-002 — Implement secure key generation, storage, and distribution methods to protect cryptographic keys.</w:t>
      </w:r>
    </w:p>
    <w:p w14:paraId="1CDE4F56" w14:textId="77777777" w:rsidR="0085524F" w:rsidRDefault="00000000">
      <w:pPr>
        <w:pStyle w:val="ListBullet"/>
        <w:spacing w:after="20"/>
        <w:ind w:hanging="216"/>
      </w:pPr>
      <w:r>
        <w:rPr>
          <w:sz w:val="19"/>
        </w:rPr>
        <w:t>DP-003 — Regularly rotate cryptographic keys to minimize the risk of compromise.</w:t>
      </w:r>
    </w:p>
    <w:p w14:paraId="179646A6" w14:textId="77777777" w:rsidR="0085524F" w:rsidRDefault="00000000">
      <w:pPr>
        <w:pStyle w:val="ListBullet"/>
        <w:spacing w:after="20"/>
        <w:ind w:hanging="216"/>
      </w:pPr>
      <w:r>
        <w:rPr>
          <w:sz w:val="19"/>
        </w:rPr>
        <w:t>DP-004 — Create an audit trail for all key management activities to ensure accountability and traceability.</w:t>
      </w:r>
    </w:p>
    <w:p w14:paraId="7B210ED1" w14:textId="77777777" w:rsidR="0085524F" w:rsidRDefault="00000000">
      <w:pPr>
        <w:pStyle w:val="ListBullet"/>
        <w:spacing w:after="20"/>
        <w:ind w:hanging="216"/>
      </w:pPr>
      <w:r>
        <w:rPr>
          <w:sz w:val="19"/>
        </w:rPr>
        <w:t>DP-005 — Conduct periodic reviews and assessments of the key management practices to ensure compliance and effectiveness.</w:t>
      </w:r>
    </w:p>
    <w:p w14:paraId="3E4250D3" w14:textId="77777777" w:rsidR="0085524F" w:rsidRDefault="00000000">
      <w:pPr>
        <w:pStyle w:val="Heading2"/>
        <w:spacing w:before="120" w:after="40"/>
      </w:pPr>
      <w:r>
        <w:t>A.12.4.1 — control of operational software</w:t>
      </w:r>
    </w:p>
    <w:p w14:paraId="112393E2" w14:textId="77777777" w:rsidR="0085524F" w:rsidRDefault="00000000">
      <w:pPr>
        <w:spacing w:after="60"/>
      </w:pPr>
      <w:r>
        <w:t>Description: There shall be procedures in place to control the installation of software on operational systems.</w:t>
      </w:r>
    </w:p>
    <w:p w14:paraId="1CED07CA" w14:textId="77777777" w:rsidR="0085524F" w:rsidRDefault="00000000">
      <w:pPr>
        <w:spacing w:after="20"/>
      </w:pPr>
      <w:r>
        <w:rPr>
          <w:b/>
        </w:rPr>
        <w:lastRenderedPageBreak/>
        <w:t>Deployment Points</w:t>
      </w:r>
    </w:p>
    <w:p w14:paraId="4C509D2F" w14:textId="77777777" w:rsidR="0085524F" w:rsidRDefault="00000000">
      <w:pPr>
        <w:pStyle w:val="ListBullet"/>
        <w:spacing w:after="20"/>
        <w:ind w:hanging="216"/>
      </w:pPr>
      <w:r>
        <w:rPr>
          <w:sz w:val="19"/>
        </w:rPr>
        <w:t>DP-001 — Develop a formal procedure for requesting and approving software installations on operational systems.</w:t>
      </w:r>
    </w:p>
    <w:p w14:paraId="4BAAF4E2" w14:textId="77777777" w:rsidR="0085524F" w:rsidRDefault="00000000">
      <w:pPr>
        <w:pStyle w:val="ListBullet"/>
        <w:spacing w:after="20"/>
        <w:ind w:hanging="216"/>
      </w:pPr>
      <w:r>
        <w:rPr>
          <w:sz w:val="19"/>
        </w:rPr>
        <w:t>DP-002 — Implement a change management system to track all software installations and modifications.</w:t>
      </w:r>
    </w:p>
    <w:p w14:paraId="78814FA6" w14:textId="77777777" w:rsidR="0085524F" w:rsidRDefault="00000000">
      <w:pPr>
        <w:pStyle w:val="ListBullet"/>
        <w:spacing w:after="20"/>
        <w:ind w:hanging="216"/>
      </w:pPr>
      <w:r>
        <w:rPr>
          <w:sz w:val="19"/>
        </w:rPr>
        <w:t>DP-003 — Ensure that only authorized personnel have the ability to install or modify software on operational systems.</w:t>
      </w:r>
    </w:p>
    <w:p w14:paraId="13D9936F" w14:textId="77777777" w:rsidR="0085524F" w:rsidRDefault="00000000">
      <w:pPr>
        <w:pStyle w:val="ListBullet"/>
        <w:spacing w:after="20"/>
        <w:ind w:hanging="216"/>
      </w:pPr>
      <w:r>
        <w:rPr>
          <w:sz w:val="19"/>
        </w:rPr>
        <w:t>DP-004 — Conduct regular audits of installed software to ensure compliance with the established procedures.</w:t>
      </w:r>
    </w:p>
    <w:p w14:paraId="1CF9D42E" w14:textId="77777777" w:rsidR="0085524F" w:rsidRDefault="00000000">
      <w:pPr>
        <w:pStyle w:val="ListBullet"/>
        <w:spacing w:after="20"/>
        <w:ind w:hanging="216"/>
      </w:pPr>
      <w:r>
        <w:rPr>
          <w:sz w:val="19"/>
        </w:rPr>
        <w:t>DP-005 — Provide training for staff on the importance of software control and the procedures in place.</w:t>
      </w:r>
    </w:p>
    <w:p w14:paraId="374DADCC" w14:textId="77777777" w:rsidR="0085524F" w:rsidRDefault="00000000">
      <w:pPr>
        <w:pStyle w:val="Heading2"/>
        <w:spacing w:before="120" w:after="40"/>
      </w:pPr>
      <w:r>
        <w:t>A.12.4.2 — protection of system test data</w:t>
      </w:r>
    </w:p>
    <w:p w14:paraId="3A1130B8" w14:textId="77777777" w:rsidR="0085524F" w:rsidRDefault="00000000">
      <w:pPr>
        <w:spacing w:after="60"/>
      </w:pPr>
      <w:r>
        <w:t>Description: Test data shall be selected carefully, and protected and controlled.</w:t>
      </w:r>
    </w:p>
    <w:p w14:paraId="4086D2DE" w14:textId="77777777" w:rsidR="0085524F" w:rsidRDefault="00000000">
      <w:pPr>
        <w:spacing w:after="20"/>
      </w:pPr>
      <w:r>
        <w:rPr>
          <w:b/>
        </w:rPr>
        <w:t>Deployment Points</w:t>
      </w:r>
    </w:p>
    <w:p w14:paraId="0F546831" w14:textId="77777777" w:rsidR="0085524F" w:rsidRDefault="00000000">
      <w:pPr>
        <w:pStyle w:val="ListBullet"/>
        <w:spacing w:after="20"/>
        <w:ind w:hanging="216"/>
      </w:pPr>
      <w:r>
        <w:rPr>
          <w:sz w:val="19"/>
        </w:rPr>
        <w:t>DP-001 — Identify and classify test data based on sensitivity and relevance to testing scenarios.</w:t>
      </w:r>
    </w:p>
    <w:p w14:paraId="342DD59A" w14:textId="77777777" w:rsidR="0085524F" w:rsidRDefault="00000000">
      <w:pPr>
        <w:pStyle w:val="ListBullet"/>
        <w:spacing w:after="20"/>
        <w:ind w:hanging="216"/>
      </w:pPr>
      <w:r>
        <w:rPr>
          <w:sz w:val="19"/>
        </w:rPr>
        <w:t>DP-002 — Implement access controls to restrict who can view or use test data during development and testing.</w:t>
      </w:r>
    </w:p>
    <w:p w14:paraId="5D683874" w14:textId="77777777" w:rsidR="0085524F" w:rsidRDefault="00000000">
      <w:pPr>
        <w:pStyle w:val="ListBullet"/>
        <w:spacing w:after="20"/>
        <w:ind w:hanging="216"/>
      </w:pPr>
      <w:r>
        <w:rPr>
          <w:sz w:val="19"/>
        </w:rPr>
        <w:t>DP-003 — Use data masking techniques to protect sensitive information in test environments.</w:t>
      </w:r>
    </w:p>
    <w:p w14:paraId="024AAD3C" w14:textId="77777777" w:rsidR="0085524F" w:rsidRDefault="00000000">
      <w:pPr>
        <w:pStyle w:val="ListBullet"/>
        <w:spacing w:after="20"/>
        <w:ind w:hanging="216"/>
      </w:pPr>
      <w:r>
        <w:rPr>
          <w:sz w:val="19"/>
        </w:rPr>
        <w:t>DP-004 — Establish procedures for securely storing and disposing of test data after use.</w:t>
      </w:r>
    </w:p>
    <w:p w14:paraId="05E48A47" w14:textId="77777777" w:rsidR="0085524F" w:rsidRDefault="00000000">
      <w:pPr>
        <w:pStyle w:val="ListBullet"/>
        <w:spacing w:after="20"/>
        <w:ind w:hanging="216"/>
      </w:pPr>
      <w:r>
        <w:rPr>
          <w:sz w:val="19"/>
        </w:rPr>
        <w:t>DP-005 — Regularly review and update test data protection measures to ensure they meet current security standards.</w:t>
      </w:r>
    </w:p>
    <w:p w14:paraId="2B99711B" w14:textId="77777777" w:rsidR="0085524F" w:rsidRDefault="00000000">
      <w:pPr>
        <w:pStyle w:val="Heading2"/>
        <w:spacing w:before="120" w:after="40"/>
      </w:pPr>
      <w:r>
        <w:t>A.12.4.3 — access control to program source code</w:t>
      </w:r>
    </w:p>
    <w:p w14:paraId="3894E2D4" w14:textId="77777777" w:rsidR="0085524F" w:rsidRDefault="00000000">
      <w:pPr>
        <w:spacing w:after="60"/>
      </w:pPr>
      <w:r>
        <w:t>Description: Access to program source code shall be restricted.</w:t>
      </w:r>
    </w:p>
    <w:p w14:paraId="42CEBB4A" w14:textId="77777777" w:rsidR="0085524F" w:rsidRDefault="00000000">
      <w:pPr>
        <w:spacing w:after="20"/>
      </w:pPr>
      <w:r>
        <w:rPr>
          <w:b/>
        </w:rPr>
        <w:t>Deployment Points</w:t>
      </w:r>
    </w:p>
    <w:p w14:paraId="0FF3E6FE" w14:textId="77777777" w:rsidR="0085524F" w:rsidRDefault="00000000">
      <w:pPr>
        <w:pStyle w:val="ListBullet"/>
        <w:spacing w:after="20"/>
        <w:ind w:hanging="216"/>
      </w:pPr>
      <w:r>
        <w:rPr>
          <w:sz w:val="19"/>
        </w:rPr>
        <w:t>DP-001 — Define access control policies that specify who can access program source code and under what conditions.</w:t>
      </w:r>
    </w:p>
    <w:p w14:paraId="1AF16156" w14:textId="77777777" w:rsidR="0085524F" w:rsidRDefault="00000000">
      <w:pPr>
        <w:pStyle w:val="ListBullet"/>
        <w:spacing w:after="20"/>
        <w:ind w:hanging="216"/>
      </w:pPr>
      <w:r>
        <w:rPr>
          <w:sz w:val="19"/>
        </w:rPr>
        <w:t>DP-002 — Implement role-based access controls (RBAC) to enforce these policies effectively.</w:t>
      </w:r>
    </w:p>
    <w:p w14:paraId="392FE986" w14:textId="77777777" w:rsidR="0085524F" w:rsidRDefault="00000000">
      <w:pPr>
        <w:pStyle w:val="ListBullet"/>
        <w:spacing w:after="20"/>
        <w:ind w:hanging="216"/>
      </w:pPr>
      <w:r>
        <w:rPr>
          <w:sz w:val="19"/>
        </w:rPr>
        <w:t>DP-003 — Use version control systems to manage access and changes to source code securely.</w:t>
      </w:r>
    </w:p>
    <w:p w14:paraId="7E1E85E1" w14:textId="77777777" w:rsidR="0085524F" w:rsidRDefault="00000000">
      <w:pPr>
        <w:pStyle w:val="ListBullet"/>
        <w:spacing w:after="20"/>
        <w:ind w:hanging="216"/>
      </w:pPr>
      <w:r>
        <w:rPr>
          <w:sz w:val="19"/>
        </w:rPr>
        <w:t>DP-004 — Conduct regular audits of access logs to ensure compliance with access control policies.</w:t>
      </w:r>
    </w:p>
    <w:p w14:paraId="7402FE86" w14:textId="77777777" w:rsidR="0085524F" w:rsidRDefault="00000000">
      <w:pPr>
        <w:pStyle w:val="ListBullet"/>
        <w:spacing w:after="20"/>
        <w:ind w:hanging="216"/>
      </w:pPr>
      <w:r>
        <w:rPr>
          <w:sz w:val="19"/>
        </w:rPr>
        <w:t>DP-005 — Provide training for developers on secure coding practices and the importance of source code protection.</w:t>
      </w:r>
    </w:p>
    <w:p w14:paraId="31EB4933" w14:textId="77777777" w:rsidR="0085524F" w:rsidRDefault="00000000">
      <w:pPr>
        <w:pStyle w:val="Heading2"/>
        <w:spacing w:before="120" w:after="40"/>
      </w:pPr>
      <w:r>
        <w:t>A.12.5.1 — change control procedures</w:t>
      </w:r>
    </w:p>
    <w:p w14:paraId="2A64005F" w14:textId="77777777" w:rsidR="0085524F" w:rsidRDefault="00000000">
      <w:pPr>
        <w:spacing w:after="60"/>
      </w:pPr>
      <w:r>
        <w:t>Description: The implementation of changes shall be controlled by the use of formal change control procedures.</w:t>
      </w:r>
    </w:p>
    <w:p w14:paraId="596F03FE" w14:textId="77777777" w:rsidR="0085524F" w:rsidRDefault="00000000">
      <w:pPr>
        <w:spacing w:after="20"/>
      </w:pPr>
      <w:r>
        <w:rPr>
          <w:b/>
        </w:rPr>
        <w:t>Deployment Points</w:t>
      </w:r>
    </w:p>
    <w:p w14:paraId="12F90C0E" w14:textId="77777777" w:rsidR="0085524F" w:rsidRDefault="00000000">
      <w:pPr>
        <w:pStyle w:val="ListBullet"/>
        <w:spacing w:after="20"/>
        <w:ind w:hanging="216"/>
      </w:pPr>
      <w:r>
        <w:rPr>
          <w:sz w:val="19"/>
        </w:rPr>
        <w:t>DP-001 — Develop a formal change control policy that outlines the process for requesting, reviewing, and approving changes.</w:t>
      </w:r>
    </w:p>
    <w:p w14:paraId="77503453" w14:textId="77777777" w:rsidR="0085524F" w:rsidRDefault="00000000">
      <w:pPr>
        <w:pStyle w:val="ListBullet"/>
        <w:spacing w:after="20"/>
        <w:ind w:hanging="216"/>
      </w:pPr>
      <w:r>
        <w:rPr>
          <w:sz w:val="19"/>
        </w:rPr>
        <w:t>DP-002 — Implement a change request system to document all proposed changes and their justifications.</w:t>
      </w:r>
    </w:p>
    <w:p w14:paraId="5AF439AE" w14:textId="77777777" w:rsidR="0085524F" w:rsidRDefault="00000000">
      <w:pPr>
        <w:pStyle w:val="ListBullet"/>
        <w:spacing w:after="20"/>
        <w:ind w:hanging="216"/>
      </w:pPr>
      <w:r>
        <w:rPr>
          <w:sz w:val="19"/>
        </w:rPr>
        <w:t>DP-003 — Establish a change advisory board (CAB) to review and approve significant changes.</w:t>
      </w:r>
    </w:p>
    <w:p w14:paraId="6655A6D8" w14:textId="77777777" w:rsidR="0085524F" w:rsidRDefault="00000000">
      <w:pPr>
        <w:pStyle w:val="ListBullet"/>
        <w:spacing w:after="20"/>
        <w:ind w:hanging="216"/>
      </w:pPr>
      <w:r>
        <w:rPr>
          <w:sz w:val="19"/>
        </w:rPr>
        <w:t>DP-004 — Conduct impact assessments for changes to evaluate potential risks and effects on systems.</w:t>
      </w:r>
    </w:p>
    <w:p w14:paraId="7EEE961D" w14:textId="77777777" w:rsidR="0085524F" w:rsidRDefault="00000000">
      <w:pPr>
        <w:pStyle w:val="ListBullet"/>
        <w:spacing w:after="20"/>
        <w:ind w:hanging="216"/>
      </w:pPr>
      <w:r>
        <w:rPr>
          <w:sz w:val="19"/>
        </w:rPr>
        <w:t>DP-005 — Maintain records of all changes made, including approvals and implementation details, for auditing purposes.</w:t>
      </w:r>
    </w:p>
    <w:p w14:paraId="2201DB16" w14:textId="77777777" w:rsidR="0085524F" w:rsidRDefault="00000000">
      <w:pPr>
        <w:pStyle w:val="Heading2"/>
        <w:spacing w:before="120" w:after="40"/>
      </w:pPr>
      <w:r>
        <w:t>A.12.5.2 — technical review of applications after operating system changes</w:t>
      </w:r>
    </w:p>
    <w:p w14:paraId="3C3E9AE8" w14:textId="77777777" w:rsidR="0085524F" w:rsidRDefault="00000000">
      <w:pPr>
        <w:spacing w:after="60"/>
      </w:pPr>
      <w:r>
        <w:t>Description: When operating systems are changed, business critical applications shall be reviewed and tested to ensure there is no adverse impact on organizational operations or security.</w:t>
      </w:r>
    </w:p>
    <w:p w14:paraId="48C98DCC" w14:textId="77777777" w:rsidR="0085524F" w:rsidRDefault="00000000">
      <w:pPr>
        <w:spacing w:after="20"/>
      </w:pPr>
      <w:r>
        <w:rPr>
          <w:b/>
        </w:rPr>
        <w:t>Deployment Points</w:t>
      </w:r>
    </w:p>
    <w:p w14:paraId="7751AAF1" w14:textId="77777777" w:rsidR="0085524F" w:rsidRDefault="00000000">
      <w:pPr>
        <w:pStyle w:val="ListBullet"/>
        <w:spacing w:after="20"/>
        <w:ind w:hanging="216"/>
      </w:pPr>
      <w:r>
        <w:rPr>
          <w:sz w:val="19"/>
        </w:rPr>
        <w:t>DP-001 — Establish a review process for applications that are affected by operating system changes.</w:t>
      </w:r>
    </w:p>
    <w:p w14:paraId="1317C59B" w14:textId="77777777" w:rsidR="0085524F" w:rsidRDefault="00000000">
      <w:pPr>
        <w:pStyle w:val="ListBullet"/>
        <w:spacing w:after="20"/>
        <w:ind w:hanging="216"/>
      </w:pPr>
      <w:r>
        <w:rPr>
          <w:sz w:val="19"/>
        </w:rPr>
        <w:t>DP-002 — Create a checklist of critical functionalities to be tested post-operating system changes.</w:t>
      </w:r>
    </w:p>
    <w:p w14:paraId="12048E13" w14:textId="77777777" w:rsidR="0085524F" w:rsidRDefault="00000000">
      <w:pPr>
        <w:pStyle w:val="ListBullet"/>
        <w:spacing w:after="20"/>
        <w:ind w:hanging="216"/>
      </w:pPr>
      <w:r>
        <w:rPr>
          <w:sz w:val="19"/>
        </w:rPr>
        <w:t>DP-003 — Schedule and conduct testing sessions to validate application performance and security.</w:t>
      </w:r>
    </w:p>
    <w:p w14:paraId="53CB1C4F" w14:textId="77777777" w:rsidR="0085524F" w:rsidRDefault="00000000">
      <w:pPr>
        <w:pStyle w:val="ListBullet"/>
        <w:spacing w:after="20"/>
        <w:ind w:hanging="216"/>
      </w:pPr>
      <w:r>
        <w:rPr>
          <w:sz w:val="19"/>
        </w:rPr>
        <w:t>DP-004 — Document the results of the reviews and any issues identified during testing.</w:t>
      </w:r>
    </w:p>
    <w:p w14:paraId="3209DF63" w14:textId="77777777" w:rsidR="0085524F" w:rsidRDefault="00000000">
      <w:pPr>
        <w:pStyle w:val="ListBullet"/>
        <w:spacing w:after="20"/>
        <w:ind w:hanging="216"/>
      </w:pPr>
      <w:r>
        <w:rPr>
          <w:sz w:val="19"/>
        </w:rPr>
        <w:t>DP-005 — Implement a feedback loop to inform development teams of any necessary changes or improvements.</w:t>
      </w:r>
    </w:p>
    <w:p w14:paraId="3FCBA6E4" w14:textId="77777777" w:rsidR="0085524F" w:rsidRDefault="00000000">
      <w:pPr>
        <w:pStyle w:val="Heading2"/>
        <w:spacing w:before="120" w:after="40"/>
      </w:pPr>
      <w:r>
        <w:lastRenderedPageBreak/>
        <w:t>A.12.5.3 — restrictions on changes to software packages</w:t>
      </w:r>
    </w:p>
    <w:p w14:paraId="02CE4F13" w14:textId="77777777" w:rsidR="0085524F" w:rsidRDefault="00000000">
      <w:pPr>
        <w:spacing w:after="60"/>
      </w:pPr>
      <w:r>
        <w:t>Description: Modifications to software packages shall be discouraged, limited to necessary changes, and all changes shall be strictly controlled.</w:t>
      </w:r>
    </w:p>
    <w:p w14:paraId="3FBC4200" w14:textId="77777777" w:rsidR="0085524F" w:rsidRDefault="00000000">
      <w:pPr>
        <w:spacing w:after="20"/>
      </w:pPr>
      <w:r>
        <w:rPr>
          <w:b/>
        </w:rPr>
        <w:t>Deployment Points</w:t>
      </w:r>
    </w:p>
    <w:p w14:paraId="343CD963" w14:textId="77777777" w:rsidR="0085524F" w:rsidRDefault="00000000">
      <w:pPr>
        <w:pStyle w:val="ListBullet"/>
        <w:spacing w:after="20"/>
        <w:ind w:hanging="216"/>
      </w:pPr>
      <w:r>
        <w:rPr>
          <w:sz w:val="19"/>
        </w:rPr>
        <w:t>DP-001 — Develop a policy that outlines the restrictions and procedures for modifying software packages.</w:t>
      </w:r>
    </w:p>
    <w:p w14:paraId="1D6C7E36" w14:textId="77777777" w:rsidR="0085524F" w:rsidRDefault="00000000">
      <w:pPr>
        <w:pStyle w:val="ListBullet"/>
        <w:spacing w:after="20"/>
        <w:ind w:hanging="216"/>
      </w:pPr>
      <w:r>
        <w:rPr>
          <w:sz w:val="19"/>
        </w:rPr>
        <w:t>DP-002 — Require formal approval for any changes to software packages, documenting the rationale for modifications.</w:t>
      </w:r>
    </w:p>
    <w:p w14:paraId="6632AFE3" w14:textId="77777777" w:rsidR="0085524F" w:rsidRDefault="00000000">
      <w:pPr>
        <w:pStyle w:val="ListBullet"/>
        <w:spacing w:after="20"/>
        <w:ind w:hanging="216"/>
      </w:pPr>
      <w:r>
        <w:rPr>
          <w:sz w:val="19"/>
        </w:rPr>
        <w:t>DP-003 — Implement version control to track changes made to software packages and maintain historical records.</w:t>
      </w:r>
    </w:p>
    <w:p w14:paraId="4192823D" w14:textId="77777777" w:rsidR="0085524F" w:rsidRDefault="00000000">
      <w:pPr>
        <w:pStyle w:val="ListBullet"/>
        <w:spacing w:after="20"/>
        <w:ind w:hanging="216"/>
      </w:pPr>
      <w:r>
        <w:rPr>
          <w:sz w:val="19"/>
        </w:rPr>
        <w:t>DP-004 — Conduct regular reviews of software packages to ensure compliance with the modification policy.</w:t>
      </w:r>
    </w:p>
    <w:p w14:paraId="2C9B31C8" w14:textId="77777777" w:rsidR="0085524F" w:rsidRDefault="00000000">
      <w:pPr>
        <w:pStyle w:val="ListBullet"/>
        <w:spacing w:after="20"/>
        <w:ind w:hanging="216"/>
      </w:pPr>
      <w:r>
        <w:rPr>
          <w:sz w:val="19"/>
        </w:rPr>
        <w:t>DP-005 — Provide training for staff on the importance of adhering to restrictions on software changes.</w:t>
      </w:r>
    </w:p>
    <w:p w14:paraId="58D19468" w14:textId="77777777" w:rsidR="0085524F" w:rsidRDefault="00000000">
      <w:pPr>
        <w:pStyle w:val="Heading2"/>
        <w:spacing w:before="120" w:after="40"/>
      </w:pPr>
      <w:r>
        <w:t>A.12.5.4 — information leakage</w:t>
      </w:r>
    </w:p>
    <w:p w14:paraId="7B372FF2" w14:textId="77777777" w:rsidR="0085524F" w:rsidRDefault="00000000">
      <w:pPr>
        <w:spacing w:after="60"/>
      </w:pPr>
      <w:r>
        <w:t>Description: Opportunities for information leakage shall be prevented.</w:t>
      </w:r>
    </w:p>
    <w:p w14:paraId="0F3752C6" w14:textId="77777777" w:rsidR="0085524F" w:rsidRDefault="00000000">
      <w:pPr>
        <w:spacing w:after="20"/>
      </w:pPr>
      <w:r>
        <w:rPr>
          <w:b/>
        </w:rPr>
        <w:t>Deployment Points</w:t>
      </w:r>
    </w:p>
    <w:p w14:paraId="586F3325" w14:textId="77777777" w:rsidR="0085524F" w:rsidRDefault="00000000">
      <w:pPr>
        <w:pStyle w:val="ListBullet"/>
        <w:spacing w:after="20"/>
        <w:ind w:hanging="216"/>
      </w:pPr>
      <w:r>
        <w:rPr>
          <w:sz w:val="19"/>
        </w:rPr>
        <w:t>DP-001 — Conduct a thorough risk assessment to identify potential information leakage points within the organization’s systems and processes.</w:t>
      </w:r>
    </w:p>
    <w:p w14:paraId="3D09FBA4" w14:textId="77777777" w:rsidR="0085524F" w:rsidRDefault="00000000">
      <w:pPr>
        <w:pStyle w:val="ListBullet"/>
        <w:spacing w:after="20"/>
        <w:ind w:hanging="216"/>
      </w:pPr>
      <w:r>
        <w:rPr>
          <w:sz w:val="19"/>
        </w:rPr>
        <w:t>DP-002 — Implement data classification policies to ensure sensitive information is properly identified and protected.</w:t>
      </w:r>
    </w:p>
    <w:p w14:paraId="43079D51" w14:textId="77777777" w:rsidR="0085524F" w:rsidRDefault="00000000">
      <w:pPr>
        <w:pStyle w:val="ListBullet"/>
        <w:spacing w:after="20"/>
        <w:ind w:hanging="216"/>
      </w:pPr>
      <w:r>
        <w:rPr>
          <w:sz w:val="19"/>
        </w:rPr>
        <w:t>DP-003 — Utilize encryption for data at rest and in transit to prevent unauthorized access and leakage.</w:t>
      </w:r>
    </w:p>
    <w:p w14:paraId="162B04FE" w14:textId="77777777" w:rsidR="0085524F" w:rsidRDefault="00000000">
      <w:pPr>
        <w:pStyle w:val="ListBullet"/>
        <w:spacing w:after="20"/>
        <w:ind w:hanging="216"/>
      </w:pPr>
      <w:r>
        <w:rPr>
          <w:sz w:val="19"/>
        </w:rPr>
        <w:t>DP-004 — Establish access controls and permissions to limit data exposure to only those who need it for their roles.</w:t>
      </w:r>
    </w:p>
    <w:p w14:paraId="0B6B5294" w14:textId="77777777" w:rsidR="0085524F" w:rsidRDefault="00000000">
      <w:pPr>
        <w:pStyle w:val="ListBullet"/>
        <w:spacing w:after="20"/>
        <w:ind w:hanging="216"/>
      </w:pPr>
      <w:r>
        <w:rPr>
          <w:sz w:val="19"/>
        </w:rPr>
        <w:t>DP-005 — Regularly review and update security policies and training programs to ensure all employees are aware of information leakage risks and prevention measures.</w:t>
      </w:r>
    </w:p>
    <w:p w14:paraId="2F4BA420" w14:textId="77777777" w:rsidR="0085524F" w:rsidRDefault="00000000">
      <w:pPr>
        <w:pStyle w:val="Heading2"/>
        <w:spacing w:before="120" w:after="40"/>
      </w:pPr>
      <w:r>
        <w:t>A.12.5.5 — outsourced software development</w:t>
      </w:r>
    </w:p>
    <w:p w14:paraId="03E4277C" w14:textId="77777777" w:rsidR="0085524F" w:rsidRDefault="00000000">
      <w:pPr>
        <w:spacing w:after="60"/>
      </w:pPr>
      <w:r>
        <w:t>Description: Outsourced software development shall be supervised and monitored by the organization.</w:t>
      </w:r>
    </w:p>
    <w:p w14:paraId="62CB7AF0" w14:textId="77777777" w:rsidR="0085524F" w:rsidRDefault="00000000">
      <w:pPr>
        <w:spacing w:after="20"/>
      </w:pPr>
      <w:r>
        <w:rPr>
          <w:b/>
        </w:rPr>
        <w:t>Deployment Points</w:t>
      </w:r>
    </w:p>
    <w:p w14:paraId="3338408D" w14:textId="77777777" w:rsidR="0085524F" w:rsidRDefault="00000000">
      <w:pPr>
        <w:pStyle w:val="ListBullet"/>
        <w:spacing w:after="20"/>
        <w:ind w:hanging="216"/>
      </w:pPr>
      <w:r>
        <w:rPr>
          <w:sz w:val="19"/>
        </w:rPr>
        <w:t>DP-001 — Establish clear contracts with outsourced developers that include security requirements and expectations.</w:t>
      </w:r>
    </w:p>
    <w:p w14:paraId="10112243" w14:textId="77777777" w:rsidR="0085524F" w:rsidRDefault="00000000">
      <w:pPr>
        <w:pStyle w:val="ListBullet"/>
        <w:spacing w:after="20"/>
        <w:ind w:hanging="216"/>
      </w:pPr>
      <w:r>
        <w:rPr>
          <w:sz w:val="19"/>
        </w:rPr>
        <w:t>DP-002 — Implement a monitoring framework to regularly assess the security practices of outsourced development teams.</w:t>
      </w:r>
    </w:p>
    <w:p w14:paraId="7C5C314A" w14:textId="77777777" w:rsidR="0085524F" w:rsidRDefault="00000000">
      <w:pPr>
        <w:pStyle w:val="ListBullet"/>
        <w:spacing w:after="20"/>
        <w:ind w:hanging="216"/>
      </w:pPr>
      <w:r>
        <w:rPr>
          <w:sz w:val="19"/>
        </w:rPr>
        <w:t>DP-003 — Conduct periodic audits of the outsourced software development processes to ensure compliance with organizational security standards.</w:t>
      </w:r>
    </w:p>
    <w:p w14:paraId="77DBD2A0" w14:textId="77777777" w:rsidR="0085524F" w:rsidRDefault="00000000">
      <w:pPr>
        <w:pStyle w:val="ListBullet"/>
        <w:spacing w:after="20"/>
        <w:ind w:hanging="216"/>
      </w:pPr>
      <w:r>
        <w:rPr>
          <w:sz w:val="19"/>
        </w:rPr>
        <w:t>DP-004 — Provide training and resources to outsourced teams on the organization’s security policies and procedures.</w:t>
      </w:r>
    </w:p>
    <w:p w14:paraId="472C2FF2" w14:textId="77777777" w:rsidR="0085524F" w:rsidRDefault="00000000">
      <w:pPr>
        <w:pStyle w:val="ListBullet"/>
        <w:spacing w:after="20"/>
        <w:ind w:hanging="216"/>
      </w:pPr>
      <w:r>
        <w:rPr>
          <w:sz w:val="19"/>
        </w:rPr>
        <w:t>DP-005 — Maintain open communication channels with outsourced teams to address security concerns promptly and effectively.</w:t>
      </w:r>
    </w:p>
    <w:p w14:paraId="05383F71" w14:textId="77777777" w:rsidR="0085524F" w:rsidRDefault="00000000">
      <w:pPr>
        <w:pStyle w:val="Heading2"/>
        <w:spacing w:before="120" w:after="40"/>
      </w:pPr>
      <w:r>
        <w:t>A.12.6.1 — control of technical vulnerabilities</w:t>
      </w:r>
    </w:p>
    <w:p w14:paraId="59E69470" w14:textId="77777777" w:rsidR="0085524F" w:rsidRDefault="00000000">
      <w:pPr>
        <w:spacing w:after="60"/>
      </w:pPr>
      <w:r>
        <w:t>Description: Timely information about technical vulnerabilities of information systems being used shall be obtained, the organization's exposure to such vulnerabilities evaluated, and appropriate measures taken to address the associated risk.</w:t>
      </w:r>
    </w:p>
    <w:p w14:paraId="7DD963FA" w14:textId="77777777" w:rsidR="0085524F" w:rsidRDefault="00000000">
      <w:pPr>
        <w:spacing w:after="20"/>
      </w:pPr>
      <w:r>
        <w:rPr>
          <w:b/>
        </w:rPr>
        <w:t>Deployment Points</w:t>
      </w:r>
    </w:p>
    <w:p w14:paraId="17DD5F1D" w14:textId="77777777" w:rsidR="0085524F" w:rsidRDefault="00000000">
      <w:pPr>
        <w:pStyle w:val="ListBullet"/>
        <w:spacing w:after="20"/>
        <w:ind w:hanging="216"/>
      </w:pPr>
      <w:r>
        <w:rPr>
          <w:sz w:val="19"/>
        </w:rPr>
        <w:t>DP-001 — Subscribe to vulnerability databases and threat intelligence feeds to receive timely updates on known vulnerabilities.</w:t>
      </w:r>
    </w:p>
    <w:p w14:paraId="2296A797" w14:textId="77777777" w:rsidR="0085524F" w:rsidRDefault="00000000">
      <w:pPr>
        <w:pStyle w:val="ListBullet"/>
        <w:spacing w:after="20"/>
        <w:ind w:hanging="216"/>
      </w:pPr>
      <w:r>
        <w:rPr>
          <w:sz w:val="19"/>
        </w:rPr>
        <w:t>DP-002 — Conduct regular vulnerability assessments and penetration testing to identify weaknesses in the organization’s systems.</w:t>
      </w:r>
    </w:p>
    <w:p w14:paraId="08A80D59" w14:textId="77777777" w:rsidR="0085524F" w:rsidRDefault="00000000">
      <w:pPr>
        <w:pStyle w:val="ListBullet"/>
        <w:spacing w:after="20"/>
        <w:ind w:hanging="216"/>
      </w:pPr>
      <w:r>
        <w:rPr>
          <w:sz w:val="19"/>
        </w:rPr>
        <w:t>DP-003 — Develop a risk assessment process to evaluate the potential impact of identified vulnerabilities on the organization.</w:t>
      </w:r>
    </w:p>
    <w:p w14:paraId="3214B95E" w14:textId="77777777" w:rsidR="0085524F" w:rsidRDefault="00000000">
      <w:pPr>
        <w:pStyle w:val="ListBullet"/>
        <w:spacing w:after="20"/>
        <w:ind w:hanging="216"/>
      </w:pPr>
      <w:r>
        <w:rPr>
          <w:sz w:val="19"/>
        </w:rPr>
        <w:t>DP-004 — Implement a patch management policy to ensure timely application of security updates and patches.</w:t>
      </w:r>
    </w:p>
    <w:p w14:paraId="6018212A" w14:textId="77777777" w:rsidR="0085524F" w:rsidRDefault="00000000">
      <w:pPr>
        <w:pStyle w:val="ListBullet"/>
        <w:spacing w:after="20"/>
        <w:ind w:hanging="216"/>
      </w:pPr>
      <w:r>
        <w:rPr>
          <w:sz w:val="19"/>
        </w:rPr>
        <w:t>DP-005 — Document and communicate the findings of vulnerability assessments to relevant stakeholders for informed decision-making.</w:t>
      </w:r>
    </w:p>
    <w:p w14:paraId="18BD362E" w14:textId="77777777" w:rsidR="0085524F" w:rsidRDefault="00000000">
      <w:pPr>
        <w:pStyle w:val="Heading1"/>
        <w:spacing w:before="200" w:after="80"/>
      </w:pPr>
      <w:r>
        <w:lastRenderedPageBreak/>
        <w:t>A.13 — Reporting Information Security Events And Weaknesses</w:t>
      </w:r>
    </w:p>
    <w:p w14:paraId="2DD44819" w14:textId="77777777" w:rsidR="0085524F" w:rsidRDefault="00000000">
      <w:pPr>
        <w:pStyle w:val="Heading2"/>
        <w:spacing w:before="120" w:after="40"/>
      </w:pPr>
      <w:r>
        <w:t>A.13.1.1 — reporting information security events</w:t>
      </w:r>
    </w:p>
    <w:p w14:paraId="43DEA233" w14:textId="77777777" w:rsidR="0085524F" w:rsidRDefault="00000000">
      <w:pPr>
        <w:spacing w:after="60"/>
      </w:pPr>
      <w:r>
        <w:t>Description: Information security events shall be reported through appropriate management channels as quickly as possible.</w:t>
      </w:r>
    </w:p>
    <w:p w14:paraId="4F01646E" w14:textId="77777777" w:rsidR="0085524F" w:rsidRDefault="00000000">
      <w:pPr>
        <w:spacing w:after="20"/>
      </w:pPr>
      <w:r>
        <w:rPr>
          <w:b/>
        </w:rPr>
        <w:t>Deployment Points</w:t>
      </w:r>
    </w:p>
    <w:p w14:paraId="0376AB01" w14:textId="77777777" w:rsidR="0085524F" w:rsidRDefault="00000000">
      <w:pPr>
        <w:pStyle w:val="ListBullet"/>
        <w:spacing w:after="20"/>
        <w:ind w:hanging="216"/>
      </w:pPr>
      <w:r>
        <w:rPr>
          <w:sz w:val="19"/>
        </w:rPr>
        <w:t>DP-001 — Establish a clear reporting procedure for information security events that includes designated points of contact.</w:t>
      </w:r>
    </w:p>
    <w:p w14:paraId="7A8AED12" w14:textId="77777777" w:rsidR="0085524F" w:rsidRDefault="00000000">
      <w:pPr>
        <w:pStyle w:val="ListBullet"/>
        <w:spacing w:after="20"/>
        <w:ind w:hanging="216"/>
      </w:pPr>
      <w:r>
        <w:rPr>
          <w:sz w:val="19"/>
        </w:rPr>
        <w:t>DP-002 — Train all employees on how to recognize and report security events promptly and accurately.</w:t>
      </w:r>
    </w:p>
    <w:p w14:paraId="3EB5D615" w14:textId="77777777" w:rsidR="0085524F" w:rsidRDefault="00000000">
      <w:pPr>
        <w:pStyle w:val="ListBullet"/>
        <w:spacing w:after="20"/>
        <w:ind w:hanging="216"/>
      </w:pPr>
      <w:r>
        <w:rPr>
          <w:sz w:val="19"/>
        </w:rPr>
        <w:t>DP-003 — Implement a centralized logging system to capture and track reported security events for analysis.</w:t>
      </w:r>
    </w:p>
    <w:p w14:paraId="60E2B7EC" w14:textId="77777777" w:rsidR="0085524F" w:rsidRDefault="00000000">
      <w:pPr>
        <w:pStyle w:val="ListBullet"/>
        <w:spacing w:after="20"/>
        <w:ind w:hanging="216"/>
      </w:pPr>
      <w:r>
        <w:rPr>
          <w:sz w:val="19"/>
        </w:rPr>
        <w:t>DP-004 — Set up a response team to evaluate reported events and determine necessary actions.</w:t>
      </w:r>
    </w:p>
    <w:p w14:paraId="74B6BFD5" w14:textId="77777777" w:rsidR="0085524F" w:rsidRDefault="00000000">
      <w:pPr>
        <w:pStyle w:val="ListBullet"/>
        <w:spacing w:after="20"/>
        <w:ind w:hanging="216"/>
      </w:pPr>
      <w:r>
        <w:rPr>
          <w:sz w:val="19"/>
        </w:rPr>
        <w:t>DP-005 — Regularly review and update the reporting process to ensure it remains effective and user-friendly.</w:t>
      </w:r>
    </w:p>
    <w:p w14:paraId="21EA4C30" w14:textId="77777777" w:rsidR="0085524F" w:rsidRDefault="00000000">
      <w:pPr>
        <w:pStyle w:val="Heading2"/>
        <w:spacing w:before="120" w:after="40"/>
      </w:pPr>
      <w:r>
        <w:t>A.13.1.2 — reporting security weaknesses</w:t>
      </w:r>
    </w:p>
    <w:p w14:paraId="34798004" w14:textId="77777777" w:rsidR="0085524F" w:rsidRDefault="00000000">
      <w:pPr>
        <w:spacing w:after="60"/>
      </w:pPr>
      <w:r>
        <w:t>Description: All employees, contractors and third party users of information systems and services shall be required to note and report any observed or suspected security weaknesses in systems or services.</w:t>
      </w:r>
    </w:p>
    <w:p w14:paraId="3430E43C" w14:textId="77777777" w:rsidR="0085524F" w:rsidRDefault="00000000">
      <w:pPr>
        <w:spacing w:after="20"/>
      </w:pPr>
      <w:r>
        <w:rPr>
          <w:b/>
        </w:rPr>
        <w:t>Deployment Points</w:t>
      </w:r>
    </w:p>
    <w:p w14:paraId="52B08FE9" w14:textId="77777777" w:rsidR="0085524F" w:rsidRDefault="00000000">
      <w:pPr>
        <w:pStyle w:val="ListBullet"/>
        <w:spacing w:after="20"/>
        <w:ind w:hanging="216"/>
      </w:pPr>
      <w:r>
        <w:rPr>
          <w:sz w:val="19"/>
        </w:rPr>
        <w:t>DP-001 — Develop and disseminate a clear policy outlining the importance of reporting security weaknesses.</w:t>
      </w:r>
    </w:p>
    <w:p w14:paraId="5A8DCDBC" w14:textId="77777777" w:rsidR="0085524F" w:rsidRDefault="00000000">
      <w:pPr>
        <w:pStyle w:val="ListBullet"/>
        <w:spacing w:after="20"/>
        <w:ind w:hanging="216"/>
      </w:pPr>
      <w:r>
        <w:rPr>
          <w:sz w:val="19"/>
        </w:rPr>
        <w:t>DP-002 — Create an easy-to-use reporting mechanism, such as a dedicated email or online form, for users to report weaknesses.</w:t>
      </w:r>
    </w:p>
    <w:p w14:paraId="0D1A9B50" w14:textId="77777777" w:rsidR="0085524F" w:rsidRDefault="00000000">
      <w:pPr>
        <w:pStyle w:val="ListBullet"/>
        <w:spacing w:after="20"/>
        <w:ind w:hanging="216"/>
      </w:pPr>
      <w:r>
        <w:rPr>
          <w:sz w:val="19"/>
        </w:rPr>
        <w:t>DP-003 — Conduct regular training sessions to educate employees and contractors on identifying and reporting security weaknesses.</w:t>
      </w:r>
    </w:p>
    <w:p w14:paraId="50C502C2" w14:textId="77777777" w:rsidR="0085524F" w:rsidRDefault="00000000">
      <w:pPr>
        <w:pStyle w:val="ListBullet"/>
        <w:spacing w:after="20"/>
        <w:ind w:hanging="216"/>
      </w:pPr>
      <w:r>
        <w:rPr>
          <w:sz w:val="19"/>
        </w:rPr>
        <w:t>DP-004 — Encourage a culture of transparency and accountability where reporting weaknesses is rewarded and not penalized.</w:t>
      </w:r>
    </w:p>
    <w:p w14:paraId="3107BD3F" w14:textId="77777777" w:rsidR="0085524F" w:rsidRDefault="00000000">
      <w:pPr>
        <w:pStyle w:val="ListBullet"/>
        <w:spacing w:after="20"/>
        <w:ind w:hanging="216"/>
      </w:pPr>
      <w:r>
        <w:rPr>
          <w:sz w:val="19"/>
        </w:rPr>
        <w:t>DP-005 — Monitor and analyze reported weaknesses to identify trends and areas for improvement in security practices.</w:t>
      </w:r>
    </w:p>
    <w:p w14:paraId="10F3DB87" w14:textId="77777777" w:rsidR="0085524F" w:rsidRDefault="00000000">
      <w:pPr>
        <w:pStyle w:val="Heading2"/>
        <w:spacing w:before="120" w:after="40"/>
      </w:pPr>
      <w:r>
        <w:t>A.13.2.1 — responsibilities and procedures</w:t>
      </w:r>
    </w:p>
    <w:p w14:paraId="76398203" w14:textId="77777777" w:rsidR="0085524F" w:rsidRDefault="00000000">
      <w:pPr>
        <w:spacing w:after="60"/>
      </w:pPr>
      <w:r>
        <w:t>Description: Management responsibilities and procedures shall be established to ensure a quick, effective, and orderly response to information security incidents.</w:t>
      </w:r>
    </w:p>
    <w:p w14:paraId="173DA13B" w14:textId="77777777" w:rsidR="0085524F" w:rsidRDefault="00000000">
      <w:pPr>
        <w:spacing w:after="20"/>
      </w:pPr>
      <w:r>
        <w:rPr>
          <w:b/>
        </w:rPr>
        <w:t>Deployment Points</w:t>
      </w:r>
    </w:p>
    <w:p w14:paraId="325F1CE4" w14:textId="77777777" w:rsidR="0085524F" w:rsidRDefault="00000000">
      <w:pPr>
        <w:pStyle w:val="ListBullet"/>
        <w:spacing w:after="20"/>
        <w:ind w:hanging="216"/>
      </w:pPr>
      <w:r>
        <w:rPr>
          <w:sz w:val="19"/>
        </w:rPr>
        <w:t>DP-001 — Define and document roles and responsibilities for incident response within the organization.</w:t>
      </w:r>
    </w:p>
    <w:p w14:paraId="05E4231C" w14:textId="77777777" w:rsidR="0085524F" w:rsidRDefault="00000000">
      <w:pPr>
        <w:pStyle w:val="ListBullet"/>
        <w:spacing w:after="20"/>
        <w:ind w:hanging="216"/>
      </w:pPr>
      <w:r>
        <w:rPr>
          <w:sz w:val="19"/>
        </w:rPr>
        <w:t>DP-002 — Develop an incident response plan that outlines procedures for detecting, reporting, and responding to security incidents.</w:t>
      </w:r>
    </w:p>
    <w:p w14:paraId="1C239934" w14:textId="77777777" w:rsidR="0085524F" w:rsidRDefault="00000000">
      <w:pPr>
        <w:pStyle w:val="ListBullet"/>
        <w:spacing w:after="20"/>
        <w:ind w:hanging="216"/>
      </w:pPr>
      <w:r>
        <w:rPr>
          <w:sz w:val="19"/>
        </w:rPr>
        <w:t>DP-003 — Conduct regular training and simulation exercises to ensure all team members are familiar with their roles in the incident response process.</w:t>
      </w:r>
    </w:p>
    <w:p w14:paraId="1CB923EE" w14:textId="77777777" w:rsidR="0085524F" w:rsidRDefault="00000000">
      <w:pPr>
        <w:pStyle w:val="ListBullet"/>
        <w:spacing w:after="20"/>
        <w:ind w:hanging="216"/>
      </w:pPr>
      <w:r>
        <w:rPr>
          <w:sz w:val="19"/>
        </w:rPr>
        <w:t>DP-004 — Establish communication protocols for informing stakeholders about incidents and response actions.</w:t>
      </w:r>
    </w:p>
    <w:p w14:paraId="05A4123E" w14:textId="77777777" w:rsidR="0085524F" w:rsidRDefault="00000000">
      <w:pPr>
        <w:pStyle w:val="ListBullet"/>
        <w:spacing w:after="20"/>
        <w:ind w:hanging="216"/>
      </w:pPr>
      <w:r>
        <w:rPr>
          <w:sz w:val="19"/>
        </w:rPr>
        <w:t>DP-005 — Review and update the incident response plan regularly based on lessons learned from past incidents.</w:t>
      </w:r>
    </w:p>
    <w:p w14:paraId="025C9185" w14:textId="77777777" w:rsidR="0085524F" w:rsidRDefault="00000000">
      <w:pPr>
        <w:pStyle w:val="Heading2"/>
        <w:spacing w:before="120" w:after="40"/>
      </w:pPr>
      <w:r>
        <w:t>A.13.2.2 — learning from information security incidents</w:t>
      </w:r>
    </w:p>
    <w:p w14:paraId="34474940" w14:textId="77777777" w:rsidR="0085524F" w:rsidRDefault="00000000">
      <w:pPr>
        <w:spacing w:after="60"/>
      </w:pPr>
      <w:r>
        <w:t>Description: There shall be mechanisms in place to enable the types, volumes, and costs of information security incidents to be quantified and monitored.</w:t>
      </w:r>
    </w:p>
    <w:p w14:paraId="2DD1DCFE" w14:textId="77777777" w:rsidR="0085524F" w:rsidRDefault="00000000">
      <w:pPr>
        <w:spacing w:after="20"/>
      </w:pPr>
      <w:r>
        <w:rPr>
          <w:b/>
        </w:rPr>
        <w:t>Deployment Points</w:t>
      </w:r>
    </w:p>
    <w:p w14:paraId="6717C45A" w14:textId="77777777" w:rsidR="0085524F" w:rsidRDefault="00000000">
      <w:pPr>
        <w:pStyle w:val="ListBullet"/>
        <w:spacing w:after="20"/>
        <w:ind w:hanging="216"/>
      </w:pPr>
      <w:r>
        <w:rPr>
          <w:sz w:val="19"/>
        </w:rPr>
        <w:t>DP-001 — Implement a tracking system to log all information security incidents, including their types, volumes, and associated costs.</w:t>
      </w:r>
    </w:p>
    <w:p w14:paraId="15D4A6DC" w14:textId="77777777" w:rsidR="0085524F" w:rsidRDefault="00000000">
      <w:pPr>
        <w:pStyle w:val="ListBullet"/>
        <w:spacing w:after="20"/>
        <w:ind w:hanging="216"/>
      </w:pPr>
      <w:r>
        <w:rPr>
          <w:sz w:val="19"/>
        </w:rPr>
        <w:t>DP-002 — Analyze incident data regularly to identify patterns and trends that can inform future security measures.</w:t>
      </w:r>
    </w:p>
    <w:p w14:paraId="1A120A8F" w14:textId="77777777" w:rsidR="0085524F" w:rsidRDefault="00000000">
      <w:pPr>
        <w:pStyle w:val="ListBullet"/>
        <w:spacing w:after="20"/>
        <w:ind w:hanging="216"/>
      </w:pPr>
      <w:r>
        <w:rPr>
          <w:sz w:val="19"/>
        </w:rPr>
        <w:t>DP-003 — Develop key performance indicators (KPIs) to measure the effectiveness of the incident response process.</w:t>
      </w:r>
    </w:p>
    <w:p w14:paraId="412BD21C" w14:textId="77777777" w:rsidR="0085524F" w:rsidRDefault="00000000">
      <w:pPr>
        <w:pStyle w:val="ListBullet"/>
        <w:spacing w:after="20"/>
        <w:ind w:hanging="216"/>
      </w:pPr>
      <w:r>
        <w:rPr>
          <w:sz w:val="19"/>
        </w:rPr>
        <w:t>DP-004 — Share findings from incident analyses with relevant stakeholders to promote awareness and improvement.</w:t>
      </w:r>
    </w:p>
    <w:p w14:paraId="492864EC" w14:textId="77777777" w:rsidR="0085524F" w:rsidRDefault="00000000">
      <w:pPr>
        <w:pStyle w:val="ListBullet"/>
        <w:spacing w:after="20"/>
        <w:ind w:hanging="216"/>
      </w:pPr>
      <w:r>
        <w:rPr>
          <w:sz w:val="19"/>
        </w:rPr>
        <w:t>DP-005 — Use incident data to refine security policies and training programs to prevent future occurrences.</w:t>
      </w:r>
    </w:p>
    <w:p w14:paraId="2DB48907" w14:textId="77777777" w:rsidR="0085524F" w:rsidRDefault="00000000">
      <w:pPr>
        <w:pStyle w:val="Heading2"/>
        <w:spacing w:before="120" w:after="40"/>
      </w:pPr>
      <w:r>
        <w:lastRenderedPageBreak/>
        <w:t>A.13.2.3 — collection of evidence</w:t>
      </w:r>
    </w:p>
    <w:p w14:paraId="01F99C7A" w14:textId="77777777" w:rsidR="0085524F" w:rsidRDefault="00000000">
      <w:pPr>
        <w:spacing w:after="60"/>
      </w:pPr>
      <w:r>
        <w:t>Description: Where a follow-up action against a person or organization after an information security incident involves legal action (either civil or criminal), evidence shall be collected, retained, and presented to conform to the rules for evidence laid down in the relevant jurisdiction(s).</w:t>
      </w:r>
    </w:p>
    <w:p w14:paraId="5FF49A02" w14:textId="77777777" w:rsidR="0085524F" w:rsidRDefault="00000000">
      <w:pPr>
        <w:spacing w:after="20"/>
      </w:pPr>
      <w:r>
        <w:rPr>
          <w:b/>
        </w:rPr>
        <w:t>Deployment Points</w:t>
      </w:r>
    </w:p>
    <w:p w14:paraId="45C52694" w14:textId="77777777" w:rsidR="0085524F" w:rsidRDefault="00000000">
      <w:pPr>
        <w:pStyle w:val="ListBullet"/>
        <w:spacing w:after="20"/>
        <w:ind w:hanging="216"/>
      </w:pPr>
      <w:r>
        <w:rPr>
          <w:sz w:val="19"/>
        </w:rPr>
        <w:t>DP-001 — Establish a protocol for the collection and preservation of evidence related to information security incidents.</w:t>
      </w:r>
    </w:p>
    <w:p w14:paraId="3765E32B" w14:textId="77777777" w:rsidR="0085524F" w:rsidRDefault="00000000">
      <w:pPr>
        <w:pStyle w:val="ListBullet"/>
        <w:spacing w:after="20"/>
        <w:ind w:hanging="216"/>
      </w:pPr>
      <w:r>
        <w:rPr>
          <w:sz w:val="19"/>
        </w:rPr>
        <w:t>DP-002 — Train incident response teams on legal requirements for evidence collection and handling.</w:t>
      </w:r>
    </w:p>
    <w:p w14:paraId="5AC8B592" w14:textId="77777777" w:rsidR="0085524F" w:rsidRDefault="00000000">
      <w:pPr>
        <w:pStyle w:val="ListBullet"/>
        <w:spacing w:after="20"/>
        <w:ind w:hanging="216"/>
      </w:pPr>
      <w:r>
        <w:rPr>
          <w:sz w:val="19"/>
        </w:rPr>
        <w:t>DP-003 — Ensure that all evidence is documented meticulously, including chain of custody, to maintain its integrity.</w:t>
      </w:r>
    </w:p>
    <w:p w14:paraId="60EA90C8" w14:textId="77777777" w:rsidR="0085524F" w:rsidRDefault="00000000">
      <w:pPr>
        <w:pStyle w:val="ListBullet"/>
        <w:spacing w:after="20"/>
        <w:ind w:hanging="216"/>
      </w:pPr>
      <w:r>
        <w:rPr>
          <w:sz w:val="19"/>
        </w:rPr>
        <w:t>DP-004 — Collaborate with legal counsel to ensure compliance with jurisdictional rules regarding evidence.</w:t>
      </w:r>
    </w:p>
    <w:p w14:paraId="21C13455" w14:textId="77777777" w:rsidR="0085524F" w:rsidRDefault="00000000">
      <w:pPr>
        <w:pStyle w:val="ListBullet"/>
        <w:spacing w:after="20"/>
        <w:ind w:hanging="216"/>
      </w:pPr>
      <w:r>
        <w:rPr>
          <w:sz w:val="19"/>
        </w:rPr>
        <w:t>DP-005 — Regularly review and update evidence collection procedures to align with best practices and legal standards.</w:t>
      </w:r>
    </w:p>
    <w:p w14:paraId="0C015508" w14:textId="77777777" w:rsidR="0085524F" w:rsidRDefault="00000000">
      <w:pPr>
        <w:pStyle w:val="Heading1"/>
        <w:spacing w:before="200" w:after="80"/>
      </w:pPr>
      <w:r>
        <w:t>A.14 — Information Security Aspects Of Business Continuity Management</w:t>
      </w:r>
    </w:p>
    <w:p w14:paraId="2A27D791" w14:textId="77777777" w:rsidR="0085524F" w:rsidRDefault="00000000">
      <w:pPr>
        <w:pStyle w:val="Heading2"/>
        <w:spacing w:before="120" w:after="40"/>
      </w:pPr>
      <w:r>
        <w:t>A.14.1.1 — including information security in the business continuity management process</w:t>
      </w:r>
    </w:p>
    <w:p w14:paraId="5585B057" w14:textId="77777777" w:rsidR="0085524F" w:rsidRDefault="00000000">
      <w:pPr>
        <w:spacing w:after="60"/>
      </w:pPr>
      <w:r>
        <w:t>Description: A managed process shall be developed and maintained for business continuity throughout the organization that addresses the information security requirements needed for the organization’s business continuity.</w:t>
      </w:r>
    </w:p>
    <w:p w14:paraId="04CACB35" w14:textId="77777777" w:rsidR="0085524F" w:rsidRDefault="00000000">
      <w:pPr>
        <w:spacing w:after="20"/>
      </w:pPr>
      <w:r>
        <w:rPr>
          <w:b/>
        </w:rPr>
        <w:t>Deployment Points</w:t>
      </w:r>
    </w:p>
    <w:p w14:paraId="72E25C4F" w14:textId="77777777" w:rsidR="0085524F" w:rsidRDefault="00000000">
      <w:pPr>
        <w:pStyle w:val="ListBullet"/>
        <w:spacing w:after="20"/>
        <w:ind w:hanging="216"/>
      </w:pPr>
      <w:r>
        <w:rPr>
          <w:sz w:val="19"/>
        </w:rPr>
        <w:t>DP-001 — Integrate information security considerations into the overall business continuity management (BCM) framework.</w:t>
      </w:r>
    </w:p>
    <w:p w14:paraId="70FC3B68" w14:textId="77777777" w:rsidR="0085524F" w:rsidRDefault="00000000">
      <w:pPr>
        <w:pStyle w:val="ListBullet"/>
        <w:spacing w:after="20"/>
        <w:ind w:hanging="216"/>
      </w:pPr>
      <w:r>
        <w:rPr>
          <w:sz w:val="19"/>
        </w:rPr>
        <w:t>DP-002 — Conduct a business impact analysis (BIA) to identify critical processes and the information security requirements for each.</w:t>
      </w:r>
    </w:p>
    <w:p w14:paraId="177FF69A" w14:textId="77777777" w:rsidR="0085524F" w:rsidRDefault="00000000">
      <w:pPr>
        <w:pStyle w:val="ListBullet"/>
        <w:spacing w:after="20"/>
        <w:ind w:hanging="216"/>
      </w:pPr>
      <w:r>
        <w:rPr>
          <w:sz w:val="19"/>
        </w:rPr>
        <w:t>DP-003 — Develop and document business continuity plans that include specific information security measures.</w:t>
      </w:r>
    </w:p>
    <w:p w14:paraId="23242220" w14:textId="77777777" w:rsidR="0085524F" w:rsidRDefault="00000000">
      <w:pPr>
        <w:pStyle w:val="ListBullet"/>
        <w:spacing w:after="20"/>
        <w:ind w:hanging="216"/>
      </w:pPr>
      <w:r>
        <w:rPr>
          <w:sz w:val="19"/>
        </w:rPr>
        <w:t>DP-004 — Regularly test and update business continuity plans to ensure they remain effective and relevant.</w:t>
      </w:r>
    </w:p>
    <w:p w14:paraId="3C3DF799" w14:textId="77777777" w:rsidR="0085524F" w:rsidRDefault="00000000">
      <w:pPr>
        <w:pStyle w:val="ListBullet"/>
        <w:spacing w:after="20"/>
        <w:ind w:hanging="216"/>
      </w:pPr>
      <w:r>
        <w:rPr>
          <w:sz w:val="19"/>
        </w:rPr>
        <w:t>DP-005 — Train employees on their roles in the BCM process, emphasizing the importance of information security.</w:t>
      </w:r>
    </w:p>
    <w:p w14:paraId="3050777C" w14:textId="77777777" w:rsidR="0085524F" w:rsidRDefault="00000000">
      <w:pPr>
        <w:pStyle w:val="Heading2"/>
        <w:spacing w:before="120" w:after="40"/>
      </w:pPr>
      <w:r>
        <w:t>A.14.1.2 — business continuity and risk assessment</w:t>
      </w:r>
    </w:p>
    <w:p w14:paraId="1A048DCA" w14:textId="77777777" w:rsidR="0085524F" w:rsidRDefault="00000000">
      <w:pPr>
        <w:spacing w:after="60"/>
      </w:pPr>
      <w:r>
        <w:t>Description: Events that can cause interruptions to business processes shall be identified, along with the probability and impact of such interruptions and their consequences for information security.</w:t>
      </w:r>
    </w:p>
    <w:p w14:paraId="3BC04BA2" w14:textId="77777777" w:rsidR="0085524F" w:rsidRDefault="00000000">
      <w:pPr>
        <w:spacing w:after="20"/>
      </w:pPr>
      <w:r>
        <w:rPr>
          <w:b/>
        </w:rPr>
        <w:t>Deployment Points</w:t>
      </w:r>
    </w:p>
    <w:p w14:paraId="5B226A1B" w14:textId="77777777" w:rsidR="0085524F" w:rsidRDefault="00000000">
      <w:pPr>
        <w:pStyle w:val="ListBullet"/>
        <w:spacing w:after="20"/>
        <w:ind w:hanging="216"/>
      </w:pPr>
      <w:r>
        <w:rPr>
          <w:sz w:val="19"/>
        </w:rPr>
        <w:t>DP-001 — Conduct a comprehensive risk assessment to identify potential events that could disrupt business processes.</w:t>
      </w:r>
    </w:p>
    <w:p w14:paraId="524D68FF" w14:textId="77777777" w:rsidR="0085524F" w:rsidRDefault="00000000">
      <w:pPr>
        <w:pStyle w:val="ListBullet"/>
        <w:spacing w:after="20"/>
        <w:ind w:hanging="216"/>
      </w:pPr>
      <w:r>
        <w:rPr>
          <w:sz w:val="19"/>
        </w:rPr>
        <w:t>DP-002 — Evaluate the likelihood and impact of identified risks on business operations and information security.</w:t>
      </w:r>
    </w:p>
    <w:p w14:paraId="7EC1DAA5" w14:textId="77777777" w:rsidR="0085524F" w:rsidRDefault="00000000">
      <w:pPr>
        <w:pStyle w:val="ListBullet"/>
        <w:spacing w:after="20"/>
        <w:ind w:hanging="216"/>
      </w:pPr>
      <w:r>
        <w:rPr>
          <w:sz w:val="19"/>
        </w:rPr>
        <w:t>DP-003 — Prioritize risks based on their potential consequences and develop mitigation strategies for high-priority risks.</w:t>
      </w:r>
    </w:p>
    <w:p w14:paraId="6DEDEE3D" w14:textId="77777777" w:rsidR="0085524F" w:rsidRDefault="00000000">
      <w:pPr>
        <w:pStyle w:val="ListBullet"/>
        <w:spacing w:after="20"/>
        <w:ind w:hanging="216"/>
      </w:pPr>
      <w:r>
        <w:rPr>
          <w:sz w:val="19"/>
        </w:rPr>
        <w:t>DP-004 — Document findings and ensure they are communicated to relevant stakeholders for informed decision-making.</w:t>
      </w:r>
    </w:p>
    <w:p w14:paraId="5BD99591" w14:textId="77777777" w:rsidR="0085524F" w:rsidRDefault="00000000">
      <w:pPr>
        <w:pStyle w:val="ListBullet"/>
        <w:spacing w:after="20"/>
        <w:ind w:hanging="216"/>
      </w:pPr>
      <w:r>
        <w:rPr>
          <w:sz w:val="19"/>
        </w:rPr>
        <w:t>DP-005 — Regularly review and update the risk assessment to reflect changes in the business environment and emerging threats.</w:t>
      </w:r>
    </w:p>
    <w:p w14:paraId="454BBBCF" w14:textId="77777777" w:rsidR="0085524F" w:rsidRDefault="00000000">
      <w:pPr>
        <w:pStyle w:val="Heading2"/>
        <w:spacing w:before="120" w:after="40"/>
      </w:pPr>
      <w:r>
        <w:t>A.14.1.3 — developing and implementing continuity plans including information security</w:t>
      </w:r>
    </w:p>
    <w:p w14:paraId="0570CFC4" w14:textId="77777777" w:rsidR="0085524F" w:rsidRDefault="00000000">
      <w:pPr>
        <w:spacing w:after="60"/>
      </w:pPr>
      <w:r>
        <w:t>Description: Plans shall be developed and implemented to maintain or restore operations and ensure availability of information at the required level and in the required time scales following interruption to, or failure of, critical business processes.</w:t>
      </w:r>
    </w:p>
    <w:p w14:paraId="53DF4454" w14:textId="77777777" w:rsidR="0085524F" w:rsidRDefault="00000000">
      <w:pPr>
        <w:spacing w:after="20"/>
      </w:pPr>
      <w:r>
        <w:rPr>
          <w:b/>
        </w:rPr>
        <w:t>Deployment Points</w:t>
      </w:r>
    </w:p>
    <w:p w14:paraId="374D3836" w14:textId="77777777" w:rsidR="0085524F" w:rsidRDefault="00000000">
      <w:pPr>
        <w:pStyle w:val="ListBullet"/>
        <w:spacing w:after="20"/>
        <w:ind w:hanging="216"/>
      </w:pPr>
      <w:r>
        <w:rPr>
          <w:sz w:val="19"/>
        </w:rPr>
        <w:t>DP-001 — Identify critical business processes and the information required to support them, ensuring that all stakeholders are involved in the planning process.</w:t>
      </w:r>
    </w:p>
    <w:p w14:paraId="28724676" w14:textId="77777777" w:rsidR="0085524F" w:rsidRDefault="00000000">
      <w:pPr>
        <w:pStyle w:val="ListBullet"/>
        <w:spacing w:after="20"/>
        <w:ind w:hanging="216"/>
      </w:pPr>
      <w:r>
        <w:rPr>
          <w:sz w:val="19"/>
        </w:rPr>
        <w:lastRenderedPageBreak/>
        <w:t>DP-002 — Develop detailed continuity plans that outline specific actions to be taken in the event of an interruption, including roles and responsibilities for team members.</w:t>
      </w:r>
    </w:p>
    <w:p w14:paraId="4305E459" w14:textId="77777777" w:rsidR="0085524F" w:rsidRDefault="00000000">
      <w:pPr>
        <w:pStyle w:val="ListBullet"/>
        <w:spacing w:after="20"/>
        <w:ind w:hanging="216"/>
      </w:pPr>
      <w:r>
        <w:rPr>
          <w:sz w:val="19"/>
        </w:rPr>
        <w:t>DP-003 — Implement the plans by training staff and conducting awareness sessions to ensure everyone understands their roles during a disruption.</w:t>
      </w:r>
    </w:p>
    <w:p w14:paraId="54160F1C" w14:textId="77777777" w:rsidR="0085524F" w:rsidRDefault="00000000">
      <w:pPr>
        <w:pStyle w:val="ListBullet"/>
        <w:spacing w:after="20"/>
        <w:ind w:hanging="216"/>
      </w:pPr>
      <w:r>
        <w:rPr>
          <w:sz w:val="19"/>
        </w:rPr>
        <w:t>DP-004 — Establish a schedule for regular reviews and updates of the continuity plans to reflect changes in business processes or technology.</w:t>
      </w:r>
    </w:p>
    <w:p w14:paraId="6D4E8AC6" w14:textId="77777777" w:rsidR="0085524F" w:rsidRDefault="00000000">
      <w:pPr>
        <w:pStyle w:val="ListBullet"/>
        <w:spacing w:after="20"/>
        <w:ind w:hanging="216"/>
      </w:pPr>
      <w:r>
        <w:rPr>
          <w:sz w:val="19"/>
        </w:rPr>
        <w:t>DP-005 — Test the plans through simulations or drills to evaluate their effectiveness and make necessary adjustments based on the outcomes.</w:t>
      </w:r>
    </w:p>
    <w:p w14:paraId="792EB374" w14:textId="77777777" w:rsidR="0085524F" w:rsidRDefault="00000000">
      <w:pPr>
        <w:pStyle w:val="Heading2"/>
        <w:spacing w:before="120" w:after="40"/>
      </w:pPr>
      <w:r>
        <w:t>A.14.1.4 — business continuity planning framework</w:t>
      </w:r>
    </w:p>
    <w:p w14:paraId="0FA76E24" w14:textId="77777777" w:rsidR="0085524F" w:rsidRDefault="00000000">
      <w:pPr>
        <w:spacing w:after="60"/>
      </w:pPr>
      <w:r>
        <w:t>Description: A single framework of business continuity plans shall be maintained to ensure all plans are consistent, to consistently address information security requirements, and to identify priorities for testing and maintenance.</w:t>
      </w:r>
    </w:p>
    <w:p w14:paraId="25391E71" w14:textId="77777777" w:rsidR="0085524F" w:rsidRDefault="00000000">
      <w:pPr>
        <w:spacing w:after="20"/>
      </w:pPr>
      <w:r>
        <w:rPr>
          <w:b/>
        </w:rPr>
        <w:t>Deployment Points</w:t>
      </w:r>
    </w:p>
    <w:p w14:paraId="1B5193D8" w14:textId="77777777" w:rsidR="0085524F" w:rsidRDefault="00000000">
      <w:pPr>
        <w:pStyle w:val="ListBullet"/>
        <w:spacing w:after="20"/>
        <w:ind w:hanging="216"/>
      </w:pPr>
      <w:r>
        <w:rPr>
          <w:sz w:val="19"/>
        </w:rPr>
        <w:t>DP-001 — Create a centralized repository for all business continuity plans to ensure easy access and consistency across the organization.</w:t>
      </w:r>
    </w:p>
    <w:p w14:paraId="23A18130" w14:textId="77777777" w:rsidR="0085524F" w:rsidRDefault="00000000">
      <w:pPr>
        <w:pStyle w:val="ListBullet"/>
        <w:spacing w:after="20"/>
        <w:ind w:hanging="216"/>
      </w:pPr>
      <w:r>
        <w:rPr>
          <w:sz w:val="19"/>
        </w:rPr>
        <w:t>DP-002 — Develop a standardized template for business continuity plans that includes sections for information security requirements and testing priorities.</w:t>
      </w:r>
    </w:p>
    <w:p w14:paraId="05E5DF5D" w14:textId="77777777" w:rsidR="0085524F" w:rsidRDefault="00000000">
      <w:pPr>
        <w:pStyle w:val="ListBullet"/>
        <w:spacing w:after="20"/>
        <w:ind w:hanging="216"/>
      </w:pPr>
      <w:r>
        <w:rPr>
          <w:sz w:val="19"/>
        </w:rPr>
        <w:t>DP-003 — Assign a dedicated team to oversee the maintenance of the framework, ensuring that all plans are regularly reviewed and updated as necessary.</w:t>
      </w:r>
    </w:p>
    <w:p w14:paraId="5EB6ACDA" w14:textId="77777777" w:rsidR="0085524F" w:rsidRDefault="00000000">
      <w:pPr>
        <w:pStyle w:val="ListBullet"/>
        <w:spacing w:after="20"/>
        <w:ind w:hanging="216"/>
      </w:pPr>
      <w:r>
        <w:rPr>
          <w:sz w:val="19"/>
        </w:rPr>
        <w:t>DP-004 — Conduct regular training sessions for staff on the importance of the framework and how to utilize it effectively during a crisis.</w:t>
      </w:r>
    </w:p>
    <w:p w14:paraId="21121EA2" w14:textId="77777777" w:rsidR="0085524F" w:rsidRDefault="00000000">
      <w:pPr>
        <w:pStyle w:val="ListBullet"/>
        <w:spacing w:after="20"/>
        <w:ind w:hanging="216"/>
      </w:pPr>
      <w:r>
        <w:rPr>
          <w:sz w:val="19"/>
        </w:rPr>
        <w:t>DP-005 — Establish metrics to evaluate the effectiveness of the framework and make improvements based on feedback and testing results.</w:t>
      </w:r>
    </w:p>
    <w:p w14:paraId="4F2DF4DB" w14:textId="77777777" w:rsidR="0085524F" w:rsidRDefault="00000000">
      <w:pPr>
        <w:pStyle w:val="Heading2"/>
        <w:spacing w:before="120" w:after="40"/>
      </w:pPr>
      <w:r>
        <w:t>A.14.1.5 — testing, maintaining and re-assessing business continuity plans</w:t>
      </w:r>
    </w:p>
    <w:p w14:paraId="311764C1" w14:textId="77777777" w:rsidR="0085524F" w:rsidRDefault="00000000">
      <w:pPr>
        <w:spacing w:after="60"/>
      </w:pPr>
      <w:r>
        <w:t>Description: Business continuity plans shall be tested and updated regularly to ensure that they are up to date and effective.</w:t>
      </w:r>
    </w:p>
    <w:p w14:paraId="698108DE" w14:textId="77777777" w:rsidR="0085524F" w:rsidRDefault="00000000">
      <w:pPr>
        <w:spacing w:after="20"/>
      </w:pPr>
      <w:r>
        <w:rPr>
          <w:b/>
        </w:rPr>
        <w:t>Deployment Points</w:t>
      </w:r>
    </w:p>
    <w:p w14:paraId="163E14CD" w14:textId="77777777" w:rsidR="0085524F" w:rsidRDefault="00000000">
      <w:pPr>
        <w:pStyle w:val="ListBullet"/>
        <w:spacing w:after="20"/>
        <w:ind w:hanging="216"/>
      </w:pPr>
      <w:r>
        <w:rPr>
          <w:sz w:val="19"/>
        </w:rPr>
        <w:t>DP-001 — Schedule regular testing of business continuity plans, including tabletop exercises and full-scale drills, to assess their effectiveness.</w:t>
      </w:r>
    </w:p>
    <w:p w14:paraId="66B0C261" w14:textId="77777777" w:rsidR="0085524F" w:rsidRDefault="00000000">
      <w:pPr>
        <w:pStyle w:val="ListBullet"/>
        <w:spacing w:after="20"/>
        <w:ind w:hanging="216"/>
      </w:pPr>
      <w:r>
        <w:rPr>
          <w:sz w:val="19"/>
        </w:rPr>
        <w:t>DP-002 — Document the results of each test, identifying any gaps or weaknesses in the plans that need to be addressed.</w:t>
      </w:r>
    </w:p>
    <w:p w14:paraId="261DEF23" w14:textId="77777777" w:rsidR="0085524F" w:rsidRDefault="00000000">
      <w:pPr>
        <w:pStyle w:val="ListBullet"/>
        <w:spacing w:after="20"/>
        <w:ind w:hanging="216"/>
      </w:pPr>
      <w:r>
        <w:rPr>
          <w:sz w:val="19"/>
        </w:rPr>
        <w:t>DP-003 — Update the business continuity plans based on the findings from tests and any changes in the business environment or processes.</w:t>
      </w:r>
    </w:p>
    <w:p w14:paraId="656BDAC5" w14:textId="77777777" w:rsidR="0085524F" w:rsidRDefault="00000000">
      <w:pPr>
        <w:pStyle w:val="ListBullet"/>
        <w:spacing w:after="20"/>
        <w:ind w:hanging="216"/>
      </w:pPr>
      <w:r>
        <w:rPr>
          <w:sz w:val="19"/>
        </w:rPr>
        <w:t>DP-004 — Communicate updates to all relevant stakeholders to ensure they are aware of changes and can respond accordingly in a crisis.</w:t>
      </w:r>
    </w:p>
    <w:p w14:paraId="75B49539" w14:textId="77777777" w:rsidR="0085524F" w:rsidRDefault="00000000">
      <w:pPr>
        <w:pStyle w:val="ListBullet"/>
        <w:spacing w:after="20"/>
        <w:ind w:hanging="216"/>
      </w:pPr>
      <w:r>
        <w:rPr>
          <w:sz w:val="19"/>
        </w:rPr>
        <w:t>DP-005 — Review and re-assess the plans at least annually to ensure they remain relevant and effective in addressing current risks.</w:t>
      </w:r>
    </w:p>
    <w:p w14:paraId="2BCDADDC" w14:textId="77777777" w:rsidR="0085524F" w:rsidRDefault="00000000">
      <w:pPr>
        <w:pStyle w:val="Heading1"/>
        <w:spacing w:before="200" w:after="80"/>
      </w:pPr>
      <w:r>
        <w:t>A.15 — Compliance With Legal Requirements</w:t>
      </w:r>
    </w:p>
    <w:p w14:paraId="0C939808" w14:textId="77777777" w:rsidR="0085524F" w:rsidRDefault="00000000">
      <w:pPr>
        <w:pStyle w:val="Heading2"/>
        <w:spacing w:before="120" w:after="40"/>
      </w:pPr>
      <w:r>
        <w:t>A.15.1.1 — identification of applicable legislation</w:t>
      </w:r>
    </w:p>
    <w:p w14:paraId="153C2CD9" w14:textId="77777777" w:rsidR="0085524F" w:rsidRDefault="00000000">
      <w:pPr>
        <w:spacing w:after="60"/>
      </w:pPr>
      <w:r>
        <w:t>Description: All relevant statutory, regulatory and contractual requirements and the organization’s approach to meet these requirements shall be explicitly defined, documented, and kept up to date for each information system and the organization.</w:t>
      </w:r>
    </w:p>
    <w:p w14:paraId="40912E50" w14:textId="77777777" w:rsidR="0085524F" w:rsidRDefault="00000000">
      <w:pPr>
        <w:spacing w:after="20"/>
      </w:pPr>
      <w:r>
        <w:rPr>
          <w:b/>
        </w:rPr>
        <w:t>Deployment Points</w:t>
      </w:r>
    </w:p>
    <w:p w14:paraId="1CAA96B8" w14:textId="77777777" w:rsidR="0085524F" w:rsidRDefault="00000000">
      <w:pPr>
        <w:pStyle w:val="ListBullet"/>
        <w:spacing w:after="20"/>
        <w:ind w:hanging="216"/>
      </w:pPr>
      <w:r>
        <w:rPr>
          <w:sz w:val="19"/>
        </w:rPr>
        <w:t>DP-001 — Conduct a comprehensive review of all applicable legislation, regulations, and contractual obligations relevant to the organization’s information systems.</w:t>
      </w:r>
    </w:p>
    <w:p w14:paraId="5764DAA6" w14:textId="77777777" w:rsidR="0085524F" w:rsidRDefault="00000000">
      <w:pPr>
        <w:pStyle w:val="ListBullet"/>
        <w:spacing w:after="20"/>
        <w:ind w:hanging="216"/>
      </w:pPr>
      <w:r>
        <w:rPr>
          <w:sz w:val="19"/>
        </w:rPr>
        <w:t>DP-002 — Document the identified requirements in a centralized compliance register that is easily accessible to relevant stakeholders.</w:t>
      </w:r>
    </w:p>
    <w:p w14:paraId="5324E8EC" w14:textId="77777777" w:rsidR="0085524F" w:rsidRDefault="00000000">
      <w:pPr>
        <w:pStyle w:val="ListBullet"/>
        <w:spacing w:after="20"/>
        <w:ind w:hanging="216"/>
      </w:pPr>
      <w:r>
        <w:rPr>
          <w:sz w:val="19"/>
        </w:rPr>
        <w:lastRenderedPageBreak/>
        <w:t>DP-003 — Assign responsibility to specific individuals or teams for monitoring changes in legislation and ensuring compliance.</w:t>
      </w:r>
    </w:p>
    <w:p w14:paraId="4A087EAD" w14:textId="77777777" w:rsidR="0085524F" w:rsidRDefault="00000000">
      <w:pPr>
        <w:pStyle w:val="ListBullet"/>
        <w:spacing w:after="20"/>
        <w:ind w:hanging="216"/>
      </w:pPr>
      <w:r>
        <w:rPr>
          <w:sz w:val="19"/>
        </w:rPr>
        <w:t>DP-004 — Regularly review and update the compliance register to reflect any changes in laws or regulations that may impact the organization.</w:t>
      </w:r>
    </w:p>
    <w:p w14:paraId="42F07DA0" w14:textId="77777777" w:rsidR="0085524F" w:rsidRDefault="00000000">
      <w:pPr>
        <w:pStyle w:val="ListBullet"/>
        <w:spacing w:after="20"/>
        <w:ind w:hanging="216"/>
      </w:pPr>
      <w:r>
        <w:rPr>
          <w:sz w:val="19"/>
        </w:rPr>
        <w:t>DP-005 — Provide training to staff on the importance of compliance and the specific requirements that apply to their roles.</w:t>
      </w:r>
    </w:p>
    <w:p w14:paraId="1F10479B" w14:textId="77777777" w:rsidR="0085524F" w:rsidRDefault="00000000">
      <w:pPr>
        <w:pStyle w:val="Heading2"/>
        <w:spacing w:before="120" w:after="40"/>
      </w:pPr>
      <w:r>
        <w:t>A.15.1.2 — intellectual property rights (ipr)</w:t>
      </w:r>
    </w:p>
    <w:p w14:paraId="4E97CF0A" w14:textId="77777777" w:rsidR="0085524F" w:rsidRDefault="00000000">
      <w:pPr>
        <w:spacing w:after="60"/>
      </w:pPr>
      <w:r>
        <w:t>Description: Appropriate procedures shall be implemented to ensure compliance with legislative, regulatory, and contractual requirements on the use of material in respect of which there may be intellectual property rights and on the use of proprietary software products.</w:t>
      </w:r>
    </w:p>
    <w:p w14:paraId="30EE8248" w14:textId="77777777" w:rsidR="0085524F" w:rsidRDefault="00000000">
      <w:pPr>
        <w:spacing w:after="20"/>
      </w:pPr>
      <w:r>
        <w:rPr>
          <w:b/>
        </w:rPr>
        <w:t>Deployment Points</w:t>
      </w:r>
    </w:p>
    <w:p w14:paraId="4908E138" w14:textId="77777777" w:rsidR="0085524F" w:rsidRDefault="00000000">
      <w:pPr>
        <w:pStyle w:val="ListBullet"/>
        <w:spacing w:after="20"/>
        <w:ind w:hanging="216"/>
      </w:pPr>
      <w:r>
        <w:rPr>
          <w:sz w:val="19"/>
        </w:rPr>
        <w:t>DP-001 — Develop and implement a policy that outlines the organization’s approach to managing intellectual property rights and compliance with relevant laws.</w:t>
      </w:r>
    </w:p>
    <w:p w14:paraId="74B4EBBF" w14:textId="77777777" w:rsidR="0085524F" w:rsidRDefault="00000000">
      <w:pPr>
        <w:pStyle w:val="ListBullet"/>
        <w:spacing w:after="20"/>
        <w:ind w:hanging="216"/>
      </w:pPr>
      <w:r>
        <w:rPr>
          <w:sz w:val="19"/>
        </w:rPr>
        <w:t>DP-002 — Conduct training sessions for employees on the importance of intellectual property rights and the procedures for using proprietary materials.</w:t>
      </w:r>
    </w:p>
    <w:p w14:paraId="5BC4E663" w14:textId="77777777" w:rsidR="0085524F" w:rsidRDefault="00000000">
      <w:pPr>
        <w:pStyle w:val="ListBullet"/>
        <w:spacing w:after="20"/>
        <w:ind w:hanging="216"/>
      </w:pPr>
      <w:r>
        <w:rPr>
          <w:sz w:val="19"/>
        </w:rPr>
        <w:t>DP-003 — Establish a process for reviewing and approving the use of third-party materials to ensure compliance with licensing agreements.</w:t>
      </w:r>
    </w:p>
    <w:p w14:paraId="2BC7424D" w14:textId="77777777" w:rsidR="0085524F" w:rsidRDefault="00000000">
      <w:pPr>
        <w:pStyle w:val="ListBullet"/>
        <w:spacing w:after="20"/>
        <w:ind w:hanging="216"/>
      </w:pPr>
      <w:r>
        <w:rPr>
          <w:sz w:val="19"/>
        </w:rPr>
        <w:t>DP-004 — Maintain a record of all proprietary software and materials used within the organization, including their licensing status.</w:t>
      </w:r>
    </w:p>
    <w:p w14:paraId="164751C0" w14:textId="77777777" w:rsidR="0085524F" w:rsidRDefault="00000000">
      <w:pPr>
        <w:pStyle w:val="ListBullet"/>
        <w:spacing w:after="20"/>
        <w:ind w:hanging="216"/>
      </w:pPr>
      <w:r>
        <w:rPr>
          <w:sz w:val="19"/>
        </w:rPr>
        <w:t>DP-005 — Regularly audit the use of intellectual property to ensure compliance and address any violations promptly.</w:t>
      </w:r>
    </w:p>
    <w:p w14:paraId="4917FB0E" w14:textId="77777777" w:rsidR="0085524F" w:rsidRDefault="00000000">
      <w:pPr>
        <w:pStyle w:val="Heading2"/>
        <w:spacing w:before="120" w:after="40"/>
      </w:pPr>
      <w:r>
        <w:t>A.15.1.3 — protection of organizational records</w:t>
      </w:r>
    </w:p>
    <w:p w14:paraId="38072CCA" w14:textId="77777777" w:rsidR="0085524F" w:rsidRDefault="00000000">
      <w:pPr>
        <w:spacing w:after="60"/>
      </w:pPr>
      <w:r>
        <w:t>Description: Important records shall be protected from loss, destruction and falsification, in accordance with statutory, regulatory, contractual, and business requirements.</w:t>
      </w:r>
    </w:p>
    <w:p w14:paraId="064E2005" w14:textId="77777777" w:rsidR="0085524F" w:rsidRDefault="00000000">
      <w:pPr>
        <w:spacing w:after="20"/>
      </w:pPr>
      <w:r>
        <w:rPr>
          <w:b/>
        </w:rPr>
        <w:t>Deployment Points</w:t>
      </w:r>
    </w:p>
    <w:p w14:paraId="7E2F2319" w14:textId="77777777" w:rsidR="0085524F" w:rsidRDefault="00000000">
      <w:pPr>
        <w:pStyle w:val="ListBullet"/>
        <w:spacing w:after="20"/>
        <w:ind w:hanging="216"/>
      </w:pPr>
      <w:r>
        <w:rPr>
          <w:sz w:val="19"/>
        </w:rPr>
        <w:t>DP-001 — Identify and classify all organizational records based on their importance and the legal requirements for their protection.</w:t>
      </w:r>
    </w:p>
    <w:p w14:paraId="71627AA1" w14:textId="77777777" w:rsidR="0085524F" w:rsidRDefault="00000000">
      <w:pPr>
        <w:pStyle w:val="ListBullet"/>
        <w:spacing w:after="20"/>
        <w:ind w:hanging="216"/>
      </w:pPr>
      <w:r>
        <w:rPr>
          <w:sz w:val="19"/>
        </w:rPr>
        <w:t>DP-002 — Implement access controls to restrict access to sensitive records to authorized personnel only.</w:t>
      </w:r>
    </w:p>
    <w:p w14:paraId="6A0758C3" w14:textId="77777777" w:rsidR="0085524F" w:rsidRDefault="00000000">
      <w:pPr>
        <w:pStyle w:val="ListBullet"/>
        <w:spacing w:after="20"/>
        <w:ind w:hanging="216"/>
      </w:pPr>
      <w:r>
        <w:rPr>
          <w:sz w:val="19"/>
        </w:rPr>
        <w:t>DP-003 — Establish backup procedures to ensure that records are regularly backed up and can be restored in case of loss or destruction.</w:t>
      </w:r>
    </w:p>
    <w:p w14:paraId="36E52ECC" w14:textId="77777777" w:rsidR="0085524F" w:rsidRDefault="00000000">
      <w:pPr>
        <w:pStyle w:val="ListBullet"/>
        <w:spacing w:after="20"/>
        <w:ind w:hanging="216"/>
      </w:pPr>
      <w:r>
        <w:rPr>
          <w:sz w:val="19"/>
        </w:rPr>
        <w:t>DP-004 — Develop a retention policy that outlines how long different types of records should be kept and the process for their secure disposal.</w:t>
      </w:r>
    </w:p>
    <w:p w14:paraId="1141088D" w14:textId="77777777" w:rsidR="0085524F" w:rsidRDefault="00000000">
      <w:pPr>
        <w:pStyle w:val="ListBullet"/>
        <w:spacing w:after="20"/>
        <w:ind w:hanging="216"/>
      </w:pPr>
      <w:r>
        <w:rPr>
          <w:sz w:val="19"/>
        </w:rPr>
        <w:t>DP-005 — Conduct regular audits to ensure compliance with the protection measures and address any identified weaknesses.</w:t>
      </w:r>
    </w:p>
    <w:p w14:paraId="06F1C4CB" w14:textId="77777777" w:rsidR="0085524F" w:rsidRDefault="00000000">
      <w:pPr>
        <w:pStyle w:val="Heading2"/>
        <w:spacing w:before="120" w:after="40"/>
      </w:pPr>
      <w:r>
        <w:t>A.15.1.4 — data protection and privacy of personal information</w:t>
      </w:r>
    </w:p>
    <w:p w14:paraId="041762BC" w14:textId="77777777" w:rsidR="0085524F" w:rsidRDefault="00000000">
      <w:pPr>
        <w:spacing w:after="60"/>
      </w:pPr>
      <w:r>
        <w:t>Description: Data protection and privacy shall be ensured as required in relevant legislation, regulations, and, if applicable, contractual clauses.</w:t>
      </w:r>
    </w:p>
    <w:p w14:paraId="1033889D" w14:textId="77777777" w:rsidR="0085524F" w:rsidRDefault="00000000">
      <w:pPr>
        <w:spacing w:after="20"/>
      </w:pPr>
      <w:r>
        <w:rPr>
          <w:b/>
        </w:rPr>
        <w:t>Deployment Points</w:t>
      </w:r>
    </w:p>
    <w:p w14:paraId="240C98FF" w14:textId="77777777" w:rsidR="0085524F" w:rsidRDefault="00000000">
      <w:pPr>
        <w:pStyle w:val="ListBullet"/>
        <w:spacing w:after="20"/>
        <w:ind w:hanging="216"/>
      </w:pPr>
      <w:r>
        <w:rPr>
          <w:sz w:val="19"/>
        </w:rPr>
        <w:t>DP-001 — Conduct a data inventory to identify all personal information held by the organization and the applicable data protection laws.</w:t>
      </w:r>
    </w:p>
    <w:p w14:paraId="12563DB0" w14:textId="77777777" w:rsidR="0085524F" w:rsidRDefault="00000000">
      <w:pPr>
        <w:pStyle w:val="ListBullet"/>
        <w:spacing w:after="20"/>
        <w:ind w:hanging="216"/>
      </w:pPr>
      <w:r>
        <w:rPr>
          <w:sz w:val="19"/>
        </w:rPr>
        <w:t>DP-002 — Develop and implement a data protection policy that outlines how personal information will be collected, used, and protected.</w:t>
      </w:r>
    </w:p>
    <w:p w14:paraId="1189549E" w14:textId="77777777" w:rsidR="0085524F" w:rsidRDefault="00000000">
      <w:pPr>
        <w:pStyle w:val="ListBullet"/>
        <w:spacing w:after="20"/>
        <w:ind w:hanging="216"/>
      </w:pPr>
      <w:r>
        <w:rPr>
          <w:sz w:val="19"/>
        </w:rPr>
        <w:t>DP-003 — Train employees on data protection principles and their responsibilities in handling personal information.</w:t>
      </w:r>
    </w:p>
    <w:p w14:paraId="5C7FF668" w14:textId="77777777" w:rsidR="0085524F" w:rsidRDefault="00000000">
      <w:pPr>
        <w:pStyle w:val="ListBullet"/>
        <w:spacing w:after="20"/>
        <w:ind w:hanging="216"/>
      </w:pPr>
      <w:r>
        <w:rPr>
          <w:sz w:val="19"/>
        </w:rPr>
        <w:t>DP-004 — Implement technical measures such as encryption and access controls to protect personal information from unauthorized access.</w:t>
      </w:r>
    </w:p>
    <w:p w14:paraId="341CD8C9" w14:textId="77777777" w:rsidR="0085524F" w:rsidRDefault="00000000">
      <w:pPr>
        <w:pStyle w:val="ListBullet"/>
        <w:spacing w:after="20"/>
        <w:ind w:hanging="216"/>
      </w:pPr>
      <w:r>
        <w:rPr>
          <w:sz w:val="19"/>
        </w:rPr>
        <w:t>DP-005 — Regularly review and update data protection practices to ensure compliance with changing regulations and best practices.</w:t>
      </w:r>
    </w:p>
    <w:p w14:paraId="51B56B2A" w14:textId="77777777" w:rsidR="0085524F" w:rsidRDefault="00000000">
      <w:pPr>
        <w:pStyle w:val="Heading2"/>
        <w:spacing w:before="120" w:after="40"/>
      </w:pPr>
      <w:r>
        <w:lastRenderedPageBreak/>
        <w:t>A.15.1.5 — prevention of misuse of information processing facilities</w:t>
      </w:r>
    </w:p>
    <w:p w14:paraId="37DD036C" w14:textId="77777777" w:rsidR="0085524F" w:rsidRDefault="00000000">
      <w:pPr>
        <w:spacing w:after="60"/>
      </w:pPr>
      <w:r>
        <w:t>Description: Users shall be deterred from using information processing facilities for unauthorized purposes.</w:t>
      </w:r>
    </w:p>
    <w:p w14:paraId="34D925EB" w14:textId="77777777" w:rsidR="0085524F" w:rsidRDefault="00000000">
      <w:pPr>
        <w:spacing w:after="20"/>
      </w:pPr>
      <w:r>
        <w:rPr>
          <w:b/>
        </w:rPr>
        <w:t>Deployment Points</w:t>
      </w:r>
    </w:p>
    <w:p w14:paraId="0990807E" w14:textId="77777777" w:rsidR="0085524F" w:rsidRDefault="00000000">
      <w:pPr>
        <w:pStyle w:val="ListBullet"/>
        <w:spacing w:after="20"/>
        <w:ind w:hanging="216"/>
      </w:pPr>
      <w:r>
        <w:rPr>
          <w:sz w:val="19"/>
        </w:rPr>
        <w:t>DP-001 — Develop and communicate a clear acceptable use policy that outlines permissible and prohibited uses of information processing facilities.</w:t>
      </w:r>
    </w:p>
    <w:p w14:paraId="079E0644" w14:textId="77777777" w:rsidR="0085524F" w:rsidRDefault="00000000">
      <w:pPr>
        <w:pStyle w:val="ListBullet"/>
        <w:spacing w:after="20"/>
        <w:ind w:hanging="216"/>
      </w:pPr>
      <w:r>
        <w:rPr>
          <w:sz w:val="19"/>
        </w:rPr>
        <w:t>DP-002 — Implement technical controls such as monitoring and logging to detect unauthorized use of facilities.</w:t>
      </w:r>
    </w:p>
    <w:p w14:paraId="546323C9" w14:textId="77777777" w:rsidR="0085524F" w:rsidRDefault="00000000">
      <w:pPr>
        <w:pStyle w:val="ListBullet"/>
        <w:spacing w:after="20"/>
        <w:ind w:hanging="216"/>
      </w:pPr>
      <w:r>
        <w:rPr>
          <w:sz w:val="19"/>
        </w:rPr>
        <w:t>DP-003 — Provide training to users on the acceptable use policy and the consequences of misuse.</w:t>
      </w:r>
    </w:p>
    <w:p w14:paraId="7A60C1FD" w14:textId="77777777" w:rsidR="0085524F" w:rsidRDefault="00000000">
      <w:pPr>
        <w:pStyle w:val="ListBullet"/>
        <w:spacing w:after="20"/>
        <w:ind w:hanging="216"/>
      </w:pPr>
      <w:r>
        <w:rPr>
          <w:sz w:val="19"/>
        </w:rPr>
        <w:t>DP-004 — Regularly review access logs and user activities to identify any potential misuse and take corrective actions.</w:t>
      </w:r>
    </w:p>
    <w:p w14:paraId="6CFEFD4B" w14:textId="77777777" w:rsidR="0085524F" w:rsidRDefault="00000000">
      <w:pPr>
        <w:pStyle w:val="ListBullet"/>
        <w:spacing w:after="20"/>
        <w:ind w:hanging="216"/>
      </w:pPr>
      <w:r>
        <w:rPr>
          <w:sz w:val="19"/>
        </w:rPr>
        <w:t>DP-005 — Establish a reporting mechanism for users to report suspected misuse or violations of the acceptable use policy.</w:t>
      </w:r>
    </w:p>
    <w:p w14:paraId="0D482627" w14:textId="77777777" w:rsidR="0085524F" w:rsidRDefault="00000000">
      <w:pPr>
        <w:pStyle w:val="Heading2"/>
        <w:spacing w:before="120" w:after="40"/>
      </w:pPr>
      <w:r>
        <w:t>A.15.1.6 — regulation of cryptographic controls</w:t>
      </w:r>
    </w:p>
    <w:p w14:paraId="23EC5C0B" w14:textId="77777777" w:rsidR="0085524F" w:rsidRDefault="00000000">
      <w:pPr>
        <w:spacing w:after="60"/>
      </w:pPr>
      <w:r>
        <w:t>Description: Cryptographic controls shall be used in compliance with all relevant agreements, laws, and regulations.</w:t>
      </w:r>
    </w:p>
    <w:p w14:paraId="3D93DC7A" w14:textId="77777777" w:rsidR="0085524F" w:rsidRDefault="00000000">
      <w:pPr>
        <w:spacing w:after="20"/>
      </w:pPr>
      <w:r>
        <w:rPr>
          <w:b/>
        </w:rPr>
        <w:t>Deployment Points</w:t>
      </w:r>
    </w:p>
    <w:p w14:paraId="6C7DFCEC" w14:textId="77777777" w:rsidR="0085524F" w:rsidRDefault="00000000">
      <w:pPr>
        <w:pStyle w:val="ListBullet"/>
        <w:spacing w:after="20"/>
        <w:ind w:hanging="216"/>
      </w:pPr>
      <w:r>
        <w:rPr>
          <w:sz w:val="19"/>
        </w:rPr>
        <w:t>DP-001 — Identify all cryptographic controls currently in use and assess their compliance with relevant laws and regulations.</w:t>
      </w:r>
    </w:p>
    <w:p w14:paraId="385CEA50" w14:textId="77777777" w:rsidR="0085524F" w:rsidRDefault="00000000">
      <w:pPr>
        <w:pStyle w:val="ListBullet"/>
        <w:spacing w:after="20"/>
        <w:ind w:hanging="216"/>
      </w:pPr>
      <w:r>
        <w:rPr>
          <w:sz w:val="19"/>
        </w:rPr>
        <w:t>DP-002 — Develop a policy that outlines the organization’s approach to the use of cryptographic controls, including key management practices.</w:t>
      </w:r>
    </w:p>
    <w:p w14:paraId="5F95CD36" w14:textId="77777777" w:rsidR="0085524F" w:rsidRDefault="00000000">
      <w:pPr>
        <w:pStyle w:val="ListBullet"/>
        <w:spacing w:after="20"/>
        <w:ind w:hanging="216"/>
      </w:pPr>
      <w:r>
        <w:rPr>
          <w:sz w:val="19"/>
        </w:rPr>
        <w:t>DP-003 — Train staff on the importance of cryptographic controls and the legal requirements surrounding their use.</w:t>
      </w:r>
    </w:p>
    <w:p w14:paraId="10EE7BC5" w14:textId="77777777" w:rsidR="0085524F" w:rsidRDefault="00000000">
      <w:pPr>
        <w:pStyle w:val="ListBullet"/>
        <w:spacing w:after="20"/>
        <w:ind w:hanging="216"/>
      </w:pPr>
      <w:r>
        <w:rPr>
          <w:sz w:val="19"/>
        </w:rPr>
        <w:t>DP-004 — Regularly review and update cryptographic practices to ensure they remain compliant with changing regulations and best practices.</w:t>
      </w:r>
    </w:p>
    <w:p w14:paraId="280EDE4E" w14:textId="77777777" w:rsidR="0085524F" w:rsidRDefault="00000000">
      <w:pPr>
        <w:pStyle w:val="ListBullet"/>
        <w:spacing w:after="20"/>
        <w:ind w:hanging="216"/>
      </w:pPr>
      <w:r>
        <w:rPr>
          <w:sz w:val="19"/>
        </w:rPr>
        <w:t>DP-005 — Conduct audits of cryptographic controls to ensure they are being used correctly and effectively.</w:t>
      </w:r>
    </w:p>
    <w:p w14:paraId="5D73107B" w14:textId="77777777" w:rsidR="0085524F" w:rsidRDefault="00000000">
      <w:pPr>
        <w:pStyle w:val="Heading2"/>
        <w:spacing w:before="120" w:after="40"/>
      </w:pPr>
      <w:r>
        <w:t>A.15.2.1 — compliance with security policies and standards</w:t>
      </w:r>
    </w:p>
    <w:p w14:paraId="224C16BA" w14:textId="77777777" w:rsidR="0085524F" w:rsidRDefault="00000000">
      <w:pPr>
        <w:spacing w:after="60"/>
      </w:pPr>
      <w:r>
        <w:t>Description: Managers shall ensure that all security procedures within their area of responsibility are carried out correctly to achieve compliance with security policies and standards.</w:t>
      </w:r>
    </w:p>
    <w:p w14:paraId="5C10A174" w14:textId="77777777" w:rsidR="0085524F" w:rsidRDefault="00000000">
      <w:pPr>
        <w:spacing w:after="20"/>
      </w:pPr>
      <w:r>
        <w:rPr>
          <w:b/>
        </w:rPr>
        <w:t>Deployment Points</w:t>
      </w:r>
    </w:p>
    <w:p w14:paraId="050ECEB6" w14:textId="77777777" w:rsidR="0085524F" w:rsidRDefault="00000000">
      <w:pPr>
        <w:pStyle w:val="ListBullet"/>
        <w:spacing w:after="20"/>
        <w:ind w:hanging="216"/>
      </w:pPr>
      <w:r>
        <w:rPr>
          <w:sz w:val="19"/>
        </w:rPr>
        <w:t>DP-001 — Develop a checklist of security procedures that must be followed within each department to ensure compliance with security policies.</w:t>
      </w:r>
    </w:p>
    <w:p w14:paraId="241CE15A" w14:textId="77777777" w:rsidR="0085524F" w:rsidRDefault="00000000">
      <w:pPr>
        <w:pStyle w:val="ListBullet"/>
        <w:spacing w:after="20"/>
        <w:ind w:hanging="216"/>
      </w:pPr>
      <w:r>
        <w:rPr>
          <w:sz w:val="19"/>
        </w:rPr>
        <w:t>DP-002 — Assign responsibility to managers for overseeing the implementation of security procedures in their areas.</w:t>
      </w:r>
    </w:p>
    <w:p w14:paraId="02FE0D3F" w14:textId="77777777" w:rsidR="0085524F" w:rsidRDefault="00000000">
      <w:pPr>
        <w:pStyle w:val="ListBullet"/>
        <w:spacing w:after="20"/>
        <w:ind w:hanging="216"/>
      </w:pPr>
      <w:r>
        <w:rPr>
          <w:sz w:val="19"/>
        </w:rPr>
        <w:t>DP-003 — Conduct regular training sessions for staff on security policies and the importance of compliance.</w:t>
      </w:r>
    </w:p>
    <w:p w14:paraId="674ECB4D" w14:textId="77777777" w:rsidR="0085524F" w:rsidRDefault="00000000">
      <w:pPr>
        <w:pStyle w:val="ListBullet"/>
        <w:spacing w:after="20"/>
        <w:ind w:hanging="216"/>
      </w:pPr>
      <w:r>
        <w:rPr>
          <w:sz w:val="19"/>
        </w:rPr>
        <w:t>DP-004 — Implement a monitoring system to track compliance with security procedures and identify areas for improvement.</w:t>
      </w:r>
    </w:p>
    <w:p w14:paraId="54DA49A0" w14:textId="77777777" w:rsidR="0085524F" w:rsidRDefault="00000000">
      <w:pPr>
        <w:pStyle w:val="ListBullet"/>
        <w:spacing w:after="20"/>
        <w:ind w:hanging="216"/>
      </w:pPr>
      <w:r>
        <w:rPr>
          <w:sz w:val="19"/>
        </w:rPr>
        <w:t>DP-005 — Review compliance reports regularly and take corrective actions to address any non-compliance issues.</w:t>
      </w:r>
    </w:p>
    <w:p w14:paraId="55476B3F" w14:textId="77777777" w:rsidR="0085524F" w:rsidRDefault="00000000">
      <w:pPr>
        <w:pStyle w:val="Heading2"/>
        <w:spacing w:before="120" w:after="40"/>
      </w:pPr>
      <w:r>
        <w:t>A.15.2.2 — technical compliance checking</w:t>
      </w:r>
    </w:p>
    <w:p w14:paraId="2FEA2DD9" w14:textId="77777777" w:rsidR="0085524F" w:rsidRDefault="00000000">
      <w:pPr>
        <w:spacing w:after="60"/>
      </w:pPr>
      <w:r>
        <w:t>Description: Information systems shall be regularly checked for compliance with security implementation standards.</w:t>
      </w:r>
    </w:p>
    <w:p w14:paraId="45EDAF21" w14:textId="77777777" w:rsidR="0085524F" w:rsidRDefault="00000000">
      <w:pPr>
        <w:spacing w:after="20"/>
      </w:pPr>
      <w:r>
        <w:rPr>
          <w:b/>
        </w:rPr>
        <w:t>Deployment Points</w:t>
      </w:r>
    </w:p>
    <w:p w14:paraId="4A6461E6" w14:textId="77777777" w:rsidR="0085524F" w:rsidRDefault="00000000">
      <w:pPr>
        <w:pStyle w:val="ListBullet"/>
        <w:spacing w:after="20"/>
        <w:ind w:hanging="216"/>
      </w:pPr>
      <w:r>
        <w:rPr>
          <w:sz w:val="19"/>
        </w:rPr>
        <w:t>DP-001 — Establish a schedule for regular compliance checks of information systems to ensure adherence to security implementation standards.</w:t>
      </w:r>
    </w:p>
    <w:p w14:paraId="080C9764" w14:textId="77777777" w:rsidR="0085524F" w:rsidRDefault="00000000">
      <w:pPr>
        <w:pStyle w:val="ListBullet"/>
        <w:spacing w:after="20"/>
        <w:ind w:hanging="216"/>
      </w:pPr>
      <w:r>
        <w:rPr>
          <w:sz w:val="19"/>
        </w:rPr>
        <w:t>DP-002 — Develop a checklist based on the relevant security standards that need to be verified during each compliance check.</w:t>
      </w:r>
    </w:p>
    <w:p w14:paraId="66187AD8" w14:textId="77777777" w:rsidR="0085524F" w:rsidRDefault="00000000">
      <w:pPr>
        <w:pStyle w:val="ListBullet"/>
        <w:spacing w:after="20"/>
        <w:ind w:hanging="216"/>
      </w:pPr>
      <w:r>
        <w:rPr>
          <w:sz w:val="19"/>
        </w:rPr>
        <w:t>DP-003 — Assign qualified personnel to conduct the compliance checks and provide them with the necessary training on the standards being evaluated.</w:t>
      </w:r>
    </w:p>
    <w:p w14:paraId="542D8E0E" w14:textId="77777777" w:rsidR="0085524F" w:rsidRDefault="00000000">
      <w:pPr>
        <w:pStyle w:val="ListBullet"/>
        <w:spacing w:after="20"/>
        <w:ind w:hanging="216"/>
      </w:pPr>
      <w:r>
        <w:rPr>
          <w:sz w:val="19"/>
        </w:rPr>
        <w:t>DP-004 — Document the findings of each compliance check, including any non-compliance issues and the actions taken to address them.</w:t>
      </w:r>
    </w:p>
    <w:p w14:paraId="72AF83E7" w14:textId="77777777" w:rsidR="0085524F" w:rsidRDefault="00000000">
      <w:pPr>
        <w:pStyle w:val="ListBullet"/>
        <w:spacing w:after="20"/>
        <w:ind w:hanging="216"/>
      </w:pPr>
      <w:r>
        <w:rPr>
          <w:sz w:val="19"/>
        </w:rPr>
        <w:lastRenderedPageBreak/>
        <w:t>DP-005 — Review and update the compliance checking process periodically to incorporate changes in security standards and improve effectiveness.</w:t>
      </w:r>
    </w:p>
    <w:p w14:paraId="5264266F" w14:textId="77777777" w:rsidR="0085524F" w:rsidRDefault="00000000">
      <w:pPr>
        <w:pStyle w:val="Heading2"/>
        <w:spacing w:before="120" w:after="40"/>
      </w:pPr>
      <w:r>
        <w:t>A.15.3.1 — information systems audit controls</w:t>
      </w:r>
    </w:p>
    <w:p w14:paraId="6723515B" w14:textId="77777777" w:rsidR="0085524F" w:rsidRDefault="00000000">
      <w:pPr>
        <w:spacing w:after="60"/>
      </w:pPr>
      <w:r>
        <w:t>Description: Audit requirements and activities involving checks on operational systems shall be carefully planned and agreed to minimize the risk of disruptions to business processes.</w:t>
      </w:r>
    </w:p>
    <w:p w14:paraId="50F4F283" w14:textId="77777777" w:rsidR="0085524F" w:rsidRDefault="00000000">
      <w:pPr>
        <w:spacing w:after="20"/>
      </w:pPr>
      <w:r>
        <w:rPr>
          <w:b/>
        </w:rPr>
        <w:t>Deployment Points</w:t>
      </w:r>
    </w:p>
    <w:p w14:paraId="60087F5A" w14:textId="77777777" w:rsidR="0085524F" w:rsidRDefault="00000000">
      <w:pPr>
        <w:pStyle w:val="ListBullet"/>
        <w:spacing w:after="20"/>
        <w:ind w:hanging="216"/>
      </w:pPr>
      <w:r>
        <w:rPr>
          <w:sz w:val="19"/>
        </w:rPr>
        <w:t>DP-001 — Define the scope and objectives of the audit, ensuring alignment with business processes to minimize disruptions.</w:t>
      </w:r>
    </w:p>
    <w:p w14:paraId="410A91E3" w14:textId="77777777" w:rsidR="0085524F" w:rsidRDefault="00000000">
      <w:pPr>
        <w:pStyle w:val="ListBullet"/>
        <w:spacing w:after="20"/>
        <w:ind w:hanging="216"/>
      </w:pPr>
      <w:r>
        <w:rPr>
          <w:sz w:val="19"/>
        </w:rPr>
        <w:t>DP-002 — Create a detailed audit plan that outlines the timeline, resources required, and specific activities to be performed during the audit.</w:t>
      </w:r>
    </w:p>
    <w:p w14:paraId="4D8B8469" w14:textId="77777777" w:rsidR="0085524F" w:rsidRDefault="00000000">
      <w:pPr>
        <w:pStyle w:val="ListBullet"/>
        <w:spacing w:after="20"/>
        <w:ind w:hanging="216"/>
      </w:pPr>
      <w:r>
        <w:rPr>
          <w:sz w:val="19"/>
        </w:rPr>
        <w:t>DP-003 — Communicate the audit plan to all relevant stakeholders and obtain their agreement to ensure transparency and cooperation.</w:t>
      </w:r>
    </w:p>
    <w:p w14:paraId="7C638CE7" w14:textId="77777777" w:rsidR="0085524F" w:rsidRDefault="00000000">
      <w:pPr>
        <w:pStyle w:val="ListBullet"/>
        <w:spacing w:after="20"/>
        <w:ind w:hanging="216"/>
      </w:pPr>
      <w:r>
        <w:rPr>
          <w:sz w:val="19"/>
        </w:rPr>
        <w:t>DP-004 — Implement the audit activities according to the plan, while monitoring for any potential disruptions to business operations.</w:t>
      </w:r>
    </w:p>
    <w:p w14:paraId="1221752E" w14:textId="77777777" w:rsidR="0085524F" w:rsidRDefault="00000000">
      <w:pPr>
        <w:pStyle w:val="ListBullet"/>
        <w:spacing w:after="20"/>
        <w:ind w:hanging="216"/>
      </w:pPr>
      <w:r>
        <w:rPr>
          <w:sz w:val="19"/>
        </w:rPr>
        <w:t>DP-005 — After the audit, compile a report detailing findings, recommendations, and any necessary follow-up actions to address identified issues.</w:t>
      </w:r>
    </w:p>
    <w:p w14:paraId="2899118C" w14:textId="77777777" w:rsidR="0085524F" w:rsidRDefault="00000000">
      <w:pPr>
        <w:pStyle w:val="Heading2"/>
        <w:spacing w:before="120" w:after="40"/>
      </w:pPr>
      <w:r>
        <w:t>A.15.3.2 — protection of information systems audit tools</w:t>
      </w:r>
    </w:p>
    <w:p w14:paraId="1342E54E" w14:textId="77777777" w:rsidR="0085524F" w:rsidRDefault="00000000">
      <w:pPr>
        <w:spacing w:after="60"/>
      </w:pPr>
      <w:r>
        <w:t>Description: Access to information systems audit tools shall be protected to prevent any possible misuse or compromise.</w:t>
      </w:r>
    </w:p>
    <w:p w14:paraId="086392B8" w14:textId="77777777" w:rsidR="0085524F" w:rsidRDefault="00000000">
      <w:pPr>
        <w:spacing w:after="20"/>
      </w:pPr>
      <w:r>
        <w:rPr>
          <w:b/>
        </w:rPr>
        <w:t>Deployment Points</w:t>
      </w:r>
    </w:p>
    <w:p w14:paraId="6F0044DA" w14:textId="77777777" w:rsidR="0085524F" w:rsidRDefault="00000000">
      <w:pPr>
        <w:pStyle w:val="ListBullet"/>
        <w:spacing w:after="20"/>
        <w:ind w:hanging="216"/>
      </w:pPr>
      <w:r>
        <w:rPr>
          <w:sz w:val="19"/>
        </w:rPr>
        <w:t>DP-001 — Identify all information systems audit tools and classify them based on their sensitivity and criticality to the audit process.</w:t>
      </w:r>
    </w:p>
    <w:p w14:paraId="785E5F3F" w14:textId="77777777" w:rsidR="0085524F" w:rsidRDefault="00000000">
      <w:pPr>
        <w:pStyle w:val="ListBullet"/>
        <w:spacing w:after="20"/>
        <w:ind w:hanging="216"/>
      </w:pPr>
      <w:r>
        <w:rPr>
          <w:sz w:val="19"/>
        </w:rPr>
        <w:t>DP-002 — Implement access controls to restrict usage of audit tools to authorized personnel only, utilizing role-based access management.</w:t>
      </w:r>
    </w:p>
    <w:p w14:paraId="5778DE0F" w14:textId="77777777" w:rsidR="0085524F" w:rsidRDefault="00000000">
      <w:pPr>
        <w:pStyle w:val="ListBullet"/>
        <w:spacing w:after="20"/>
        <w:ind w:hanging="216"/>
      </w:pPr>
      <w:r>
        <w:rPr>
          <w:sz w:val="19"/>
        </w:rPr>
        <w:t>DP-003 — Regularly review and update access permissions to ensure that only current, qualified personnel have access to the audit tools.</w:t>
      </w:r>
    </w:p>
    <w:p w14:paraId="52EBCE20" w14:textId="77777777" w:rsidR="0085524F" w:rsidRDefault="00000000">
      <w:pPr>
        <w:pStyle w:val="ListBullet"/>
        <w:spacing w:after="20"/>
        <w:ind w:hanging="216"/>
      </w:pPr>
      <w:r>
        <w:rPr>
          <w:sz w:val="19"/>
        </w:rPr>
        <w:t>DP-004 — Monitor the usage of audit tools to detect any unauthorized access attempts or anomalies in their operation.</w:t>
      </w:r>
    </w:p>
    <w:p w14:paraId="3B4F71F3" w14:textId="77777777" w:rsidR="0085524F" w:rsidRDefault="00000000">
      <w:pPr>
        <w:pStyle w:val="ListBullet"/>
        <w:spacing w:after="20"/>
        <w:ind w:hanging="216"/>
      </w:pPr>
      <w:r>
        <w:rPr>
          <w:sz w:val="19"/>
        </w:rPr>
        <w:t>DP-005 — Provide training to authorized users on the proper use and security measures related to the audit tools to prevent misuse.</w:t>
      </w:r>
    </w:p>
    <w:sectPr w:rsidR="0085524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11F9F" w14:textId="77777777" w:rsidR="000C1762" w:rsidRDefault="000C1762">
      <w:pPr>
        <w:spacing w:after="0" w:line="240" w:lineRule="auto"/>
      </w:pPr>
      <w:r>
        <w:separator/>
      </w:r>
    </w:p>
  </w:endnote>
  <w:endnote w:type="continuationSeparator" w:id="0">
    <w:p w14:paraId="3F9536EA" w14:textId="77777777" w:rsidR="000C1762" w:rsidRDefault="000C1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7F9B" w14:textId="77777777" w:rsidR="0085524F" w:rsidRDefault="00000000">
    <w:pPr>
      <w:pStyle w:val="Footer"/>
      <w:jc w:val="center"/>
    </w:pPr>
    <w:r>
      <w:rPr>
        <w:sz w:val="16"/>
      </w:rPr>
      <w:t>VORA — ISO27001:2005 Deployment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86517" w14:textId="77777777" w:rsidR="000C1762" w:rsidRDefault="000C1762">
      <w:pPr>
        <w:spacing w:after="0" w:line="240" w:lineRule="auto"/>
      </w:pPr>
      <w:r>
        <w:separator/>
      </w:r>
    </w:p>
  </w:footnote>
  <w:footnote w:type="continuationSeparator" w:id="0">
    <w:p w14:paraId="3D300D54" w14:textId="77777777" w:rsidR="000C1762" w:rsidRDefault="000C17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7547524">
    <w:abstractNumId w:val="8"/>
  </w:num>
  <w:num w:numId="2" w16cid:durableId="1952012198">
    <w:abstractNumId w:val="6"/>
  </w:num>
  <w:num w:numId="3" w16cid:durableId="1052342024">
    <w:abstractNumId w:val="5"/>
  </w:num>
  <w:num w:numId="4" w16cid:durableId="2053385248">
    <w:abstractNumId w:val="4"/>
  </w:num>
  <w:num w:numId="5" w16cid:durableId="47999961">
    <w:abstractNumId w:val="7"/>
  </w:num>
  <w:num w:numId="6" w16cid:durableId="1788548565">
    <w:abstractNumId w:val="3"/>
  </w:num>
  <w:num w:numId="7" w16cid:durableId="1389110365">
    <w:abstractNumId w:val="2"/>
  </w:num>
  <w:num w:numId="8" w16cid:durableId="1202329977">
    <w:abstractNumId w:val="1"/>
  </w:num>
  <w:num w:numId="9" w16cid:durableId="1719544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762"/>
    <w:rsid w:val="0015074B"/>
    <w:rsid w:val="0029639D"/>
    <w:rsid w:val="00326F90"/>
    <w:rsid w:val="003F5798"/>
    <w:rsid w:val="00682837"/>
    <w:rsid w:val="0085524F"/>
    <w:rsid w:val="00AA1D8D"/>
    <w:rsid w:val="00B47730"/>
    <w:rsid w:val="00B60E3E"/>
    <w:rsid w:val="00CB0664"/>
    <w:rsid w:val="00EA4E98"/>
    <w:rsid w:val="00F527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900C0"/>
  <w14:defaultImageDpi w14:val="300"/>
  <w15:docId w15:val="{2C6EE7CE-D711-4156-BBB3-DF253A27C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16323</Words>
  <Characters>93042</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ISO27001:2005 Deployment Framework – Updated Current Data</dc:title>
  <dc:subject>Complete Annex A controls and deployment points from current data</dc:subject>
  <dc:creator>python-docx</dc:creator>
  <cp:keywords/>
  <dc:description>generated by python-docx</dc:description>
  <cp:lastModifiedBy>Saksham Kamboj</cp:lastModifiedBy>
  <cp:revision>3</cp:revision>
  <dcterms:created xsi:type="dcterms:W3CDTF">2013-12-23T23:15:00Z</dcterms:created>
  <dcterms:modified xsi:type="dcterms:W3CDTF">2026-09-08T11:42:00Z</dcterms:modified>
  <cp:category/>
</cp:coreProperties>
</file>